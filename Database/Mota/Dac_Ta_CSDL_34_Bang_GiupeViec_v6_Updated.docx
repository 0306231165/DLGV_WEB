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0C1" w14:textId="13D931A8" w:rsidR="00CA1637" w:rsidRDefault="00000000">
      <w:pPr>
        <w:pStyle w:val="Title"/>
        <w:jc w:val="center"/>
      </w:pPr>
      <w:r>
        <w:t>BẢN ĐẶC TẢ CƠ SỞ DỮ LIỆU TOÀN DI</w:t>
      </w:r>
      <w:r w:rsidR="00A94265">
        <w:t>ệ</w:t>
      </w:r>
      <w:r>
        <w:t xml:space="preserve">N (VERSION </w:t>
      </w:r>
      <w:r w:rsidR="00952BA3">
        <w:t>6</w:t>
      </w:r>
      <w:r>
        <w:t>)</w:t>
      </w:r>
    </w:p>
    <w:p w14:paraId="026B1DDC" w14:textId="77777777" w:rsidR="00CA1637" w:rsidRDefault="00000000">
      <w:pPr>
        <w:pStyle w:val="Heading1"/>
      </w:pPr>
      <w:r>
        <w:t>MODULE 1: CẤU HÌNH DỊCH VỤ &amp; GIÁ (MASTER DATA)</w:t>
      </w:r>
    </w:p>
    <w:p w14:paraId="62652A0E" w14:textId="77777777" w:rsidR="00CA1637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886038F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509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31F010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782D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3CC2F4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5C7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3F21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0FE448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9D1595C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DE32D" w14:textId="77777777" w:rsidR="00CA1637" w:rsidRDefault="00000000">
            <w:r>
              <w:t>ten_dich_vu</w:t>
            </w:r>
          </w:p>
        </w:tc>
        <w:tc>
          <w:tcPr>
            <w:tcW w:w="2880" w:type="dxa"/>
          </w:tcPr>
          <w:p w14:paraId="6040F3E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36DA252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CA1637" w14:paraId="10F34BDD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FDBC" w14:textId="77777777" w:rsidR="00CA1637" w:rsidRDefault="00000000">
            <w:r>
              <w:t>loai_ca_le</w:t>
            </w:r>
          </w:p>
        </w:tc>
        <w:tc>
          <w:tcPr>
            <w:tcW w:w="2880" w:type="dxa"/>
          </w:tcPr>
          <w:p w14:paraId="73DBCA9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51F7227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CA1637" w14:paraId="3D7C3607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21C13" w14:textId="77777777" w:rsidR="00CA1637" w:rsidRDefault="00000000">
            <w:r>
              <w:t>co_tieu_chi_chi_tiet</w:t>
            </w:r>
          </w:p>
        </w:tc>
        <w:tc>
          <w:tcPr>
            <w:tcW w:w="2880" w:type="dxa"/>
          </w:tcPr>
          <w:p w14:paraId="2BEBE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140922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0068E4" w14:paraId="0A532D4B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7070E" w14:textId="16FDC1A5" w:rsidR="000068E4" w:rsidRDefault="000068E4">
            <w:r w:rsidRPr="000068E4">
              <w:t>don_gia_co_ban</w:t>
            </w:r>
          </w:p>
        </w:tc>
        <w:tc>
          <w:tcPr>
            <w:tcW w:w="2880" w:type="dxa"/>
          </w:tcPr>
          <w:p w14:paraId="75D672D5" w14:textId="27FF08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Điền giá vào đây KHI co_tieu_chi_chi_tiet = FALSE</w:t>
            </w:r>
          </w:p>
        </w:tc>
        <w:tc>
          <w:tcPr>
            <w:tcW w:w="2880" w:type="dxa"/>
          </w:tcPr>
          <w:p w14:paraId="3F0051E9" w14:textId="52324C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150000.00</w:t>
            </w:r>
          </w:p>
        </w:tc>
      </w:tr>
      <w:tr w:rsidR="00CA1637" w14:paraId="1E76B9CB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7B9D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4260246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7D61729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CA1637" w14:paraId="32FC8FB8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2629C" w14:textId="77777777" w:rsidR="00CA1637" w:rsidRDefault="00000000">
            <w:r>
              <w:t>noi_dung_chi_tiet</w:t>
            </w:r>
          </w:p>
        </w:tc>
        <w:tc>
          <w:tcPr>
            <w:tcW w:w="2880" w:type="dxa"/>
          </w:tcPr>
          <w:p w14:paraId="7B4DC7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71ED2D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CA1637" w14:paraId="1C0D85E4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26707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28D741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4FB69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0CCEF0B6" w14:textId="06B7118A" w:rsidR="0026419B" w:rsidRDefault="0026419B" w:rsidP="0026419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Pr="0026419B">
        <w:t>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19B" w14:paraId="4CDCE502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538F3" w14:textId="77777777" w:rsidR="0026419B" w:rsidRDefault="0026419B" w:rsidP="00FC14CB">
            <w:r>
              <w:t>Thuộc tính (Cột)</w:t>
            </w:r>
          </w:p>
        </w:tc>
        <w:tc>
          <w:tcPr>
            <w:tcW w:w="2880" w:type="dxa"/>
          </w:tcPr>
          <w:p w14:paraId="4F96C361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5D238E0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26419B" w14:paraId="0AD63B05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A4C53" w14:textId="77777777" w:rsidR="0026419B" w:rsidRDefault="0026419B" w:rsidP="00FC14CB">
            <w:r>
              <w:t>id</w:t>
            </w:r>
          </w:p>
        </w:tc>
        <w:tc>
          <w:tcPr>
            <w:tcW w:w="2880" w:type="dxa"/>
          </w:tcPr>
          <w:p w14:paraId="2A5EFAC0" w14:textId="7A11030B" w:rsidR="0026419B" w:rsidRDefault="007E2B1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B1D">
              <w:t>Khóa chính nhóm dịch vụ</w:t>
            </w:r>
          </w:p>
        </w:tc>
        <w:tc>
          <w:tcPr>
            <w:tcW w:w="2880" w:type="dxa"/>
          </w:tcPr>
          <w:p w14:paraId="18C64F20" w14:textId="77777777" w:rsidR="0026419B" w:rsidRDefault="0026419B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6419B" w14:paraId="7C5FC8D5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2F1BA" w14:textId="1C81B413" w:rsidR="0026419B" w:rsidRDefault="00014EC9" w:rsidP="00FC14CB">
            <w:r w:rsidRPr="00014EC9">
              <w:t>ma_nhom</w:t>
            </w:r>
          </w:p>
        </w:tc>
        <w:tc>
          <w:tcPr>
            <w:tcW w:w="2880" w:type="dxa"/>
          </w:tcPr>
          <w:p w14:paraId="21204E47" w14:textId="35167D6B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Mã nhóm dịch vụ (Định danh duy nhất)</w:t>
            </w:r>
          </w:p>
        </w:tc>
        <w:tc>
          <w:tcPr>
            <w:tcW w:w="2880" w:type="dxa"/>
          </w:tcPr>
          <w:p w14:paraId="6F67CE3C" w14:textId="752B83A5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family, care, popular</w:t>
            </w:r>
          </w:p>
        </w:tc>
      </w:tr>
      <w:tr w:rsidR="006335D7" w14:paraId="521E1E7A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88918" w14:textId="4015F239" w:rsidR="006335D7" w:rsidRDefault="006335D7" w:rsidP="006335D7">
            <w:r w:rsidRPr="006335D7">
              <w:t>ten_nhom</w:t>
            </w:r>
          </w:p>
        </w:tc>
        <w:tc>
          <w:tcPr>
            <w:tcW w:w="2880" w:type="dxa"/>
          </w:tcPr>
          <w:p w14:paraId="39A01EFB" w14:textId="0CA9ABF4" w:rsidR="006335D7" w:rsidRDefault="001E35D4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5D4">
              <w:t>Tên nhóm dịch vụ hiển thị ra ứng dụng</w:t>
            </w:r>
          </w:p>
        </w:tc>
        <w:tc>
          <w:tcPr>
            <w:tcW w:w="2880" w:type="dxa"/>
          </w:tcPr>
          <w:p w14:paraId="4ED1650A" w14:textId="2D017B6E" w:rsidR="006335D7" w:rsidRDefault="00DF43D7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3D7">
              <w:t>Chăm sóc gia đình, Phổ biến</w:t>
            </w:r>
          </w:p>
        </w:tc>
      </w:tr>
      <w:tr w:rsidR="0026419B" w14:paraId="0E722A02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1319" w14:textId="553EDC1B" w:rsidR="0026419B" w:rsidRDefault="007348C4" w:rsidP="00FC14CB">
            <w:r w:rsidRPr="007348C4">
              <w:t>icon</w:t>
            </w:r>
          </w:p>
        </w:tc>
        <w:tc>
          <w:tcPr>
            <w:tcW w:w="2880" w:type="dxa"/>
          </w:tcPr>
          <w:p w14:paraId="2DDD8BB0" w14:textId="5D74C974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Tên icon (VD: Tên icon của Material UI)</w:t>
            </w:r>
          </w:p>
        </w:tc>
        <w:tc>
          <w:tcPr>
            <w:tcW w:w="2880" w:type="dxa"/>
          </w:tcPr>
          <w:p w14:paraId="27449E1B" w14:textId="148B03EE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volunteer_activism</w:t>
            </w:r>
          </w:p>
        </w:tc>
      </w:tr>
      <w:tr w:rsidR="0026419B" w14:paraId="1FBA1E8B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24B0B" w14:textId="03C4CEB8" w:rsidR="0026419B" w:rsidRDefault="001C4289" w:rsidP="00FC14CB">
            <w:r w:rsidRPr="001C4289">
              <w:t>thu_tu_hien_thi</w:t>
            </w:r>
          </w:p>
        </w:tc>
        <w:tc>
          <w:tcPr>
            <w:tcW w:w="2880" w:type="dxa"/>
          </w:tcPr>
          <w:p w14:paraId="54C5C74D" w14:textId="294A6168" w:rsidR="0026419B" w:rsidRDefault="006403E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3ED">
              <w:t>Dùng để sắp xếp tab nào đứng trước, tab nào đứng sau</w:t>
            </w:r>
          </w:p>
        </w:tc>
        <w:tc>
          <w:tcPr>
            <w:tcW w:w="2880" w:type="dxa"/>
          </w:tcPr>
          <w:p w14:paraId="427BBACD" w14:textId="2E993033" w:rsidR="0026419B" w:rsidRDefault="005A23B9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3B9">
              <w:t>1, 2, 3...</w:t>
            </w:r>
          </w:p>
        </w:tc>
      </w:tr>
      <w:tr w:rsidR="0026419B" w14:paraId="1F875C9A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28CB1" w14:textId="6B4E3478" w:rsidR="0026419B" w:rsidRDefault="009A6E0C" w:rsidP="00FC14CB">
            <w:r w:rsidRPr="009A6E0C">
              <w:t>trang_thai</w:t>
            </w:r>
          </w:p>
        </w:tc>
        <w:tc>
          <w:tcPr>
            <w:tcW w:w="2880" w:type="dxa"/>
          </w:tcPr>
          <w:p w14:paraId="284C461B" w14:textId="275A14B0" w:rsidR="0026419B" w:rsidRDefault="00EE57AC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7AC">
              <w:t>Trạng thái hiển thị của nhóm</w:t>
            </w:r>
          </w:p>
        </w:tc>
        <w:tc>
          <w:tcPr>
            <w:tcW w:w="2880" w:type="dxa"/>
          </w:tcPr>
          <w:p w14:paraId="112A518E" w14:textId="12310266" w:rsidR="0026419B" w:rsidRDefault="005A0B0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B01">
              <w:t>1 (Hiện), 0 (Ẩn)</w:t>
            </w:r>
          </w:p>
        </w:tc>
      </w:tr>
    </w:tbl>
    <w:p w14:paraId="0F2468AA" w14:textId="77777777" w:rsidR="00341D95" w:rsidRDefault="00341D95" w:rsidP="00341D95">
      <w:pPr>
        <w:pStyle w:val="Heading2"/>
        <w:rPr>
          <w:rFonts w:ascii="Segoe UI Emoji" w:hAnsi="Segoe UI Emoji" w:cs="Segoe UI Emoji"/>
        </w:rPr>
      </w:pPr>
    </w:p>
    <w:p w14:paraId="1C7EBCC5" w14:textId="3249293A" w:rsidR="00341D95" w:rsidRDefault="00341D95" w:rsidP="00341D95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="00157CDA" w:rsidRPr="00157CDA">
        <w:t>DichVu_NhomDichVu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95" w14:paraId="7C491E3A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C8C29" w14:textId="77777777" w:rsidR="00341D95" w:rsidRDefault="00341D95" w:rsidP="00FC14CB">
            <w:r>
              <w:t>Thuộc tính (Cột)</w:t>
            </w:r>
          </w:p>
        </w:tc>
        <w:tc>
          <w:tcPr>
            <w:tcW w:w="2880" w:type="dxa"/>
          </w:tcPr>
          <w:p w14:paraId="7339E7E1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F81A950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341D95" w14:paraId="4357D4F2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91CE" w14:textId="200159FA" w:rsidR="00341D95" w:rsidRDefault="00B2056D" w:rsidP="00FC14CB">
            <w:r w:rsidRPr="00B2056D">
              <w:t>dich_vu_id</w:t>
            </w:r>
          </w:p>
        </w:tc>
        <w:tc>
          <w:tcPr>
            <w:tcW w:w="2880" w:type="dxa"/>
          </w:tcPr>
          <w:p w14:paraId="1BFB53B2" w14:textId="6960A642" w:rsidR="00341D95" w:rsidRDefault="00C85D87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D87">
              <w:t>Khóa ngoại trỏ về bảng DichVu</w:t>
            </w:r>
          </w:p>
        </w:tc>
        <w:tc>
          <w:tcPr>
            <w:tcW w:w="2880" w:type="dxa"/>
          </w:tcPr>
          <w:p w14:paraId="13C68E90" w14:textId="77777777" w:rsidR="00341D95" w:rsidRDefault="00341D95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D95" w14:paraId="75696111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12F51" w14:textId="7FA2DC09" w:rsidR="00341D95" w:rsidRDefault="00C85D87" w:rsidP="00FC14CB">
            <w:r w:rsidRPr="00C85D87">
              <w:t>nhom_dich_vu_id</w:t>
            </w:r>
          </w:p>
        </w:tc>
        <w:tc>
          <w:tcPr>
            <w:tcW w:w="2880" w:type="dxa"/>
          </w:tcPr>
          <w:p w14:paraId="2BD10361" w14:textId="6E47214B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D87">
              <w:t>Khóa ngoại trỏ về bảng NhomDichVu. Bảng trung gian N-N.</w:t>
            </w:r>
          </w:p>
        </w:tc>
        <w:tc>
          <w:tcPr>
            <w:tcW w:w="2880" w:type="dxa"/>
          </w:tcPr>
          <w:p w14:paraId="0C7B689F" w14:textId="5CDE9DDA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DD647BB" w14:textId="6EA3165C" w:rsidR="00CA1637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ACB91AC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AAAD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2C91F7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8C93A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412F69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3BB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41FB9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101155B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CA1637" w14:paraId="220F654A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20BE" w14:textId="77777777" w:rsidR="00CA1637" w:rsidRPr="00FE4057" w:rsidRDefault="00000000">
            <w:r w:rsidRPr="00FE4057">
              <w:t>ten_tan_suat</w:t>
            </w:r>
          </w:p>
        </w:tc>
        <w:tc>
          <w:tcPr>
            <w:tcW w:w="2880" w:type="dxa"/>
          </w:tcPr>
          <w:p w14:paraId="5C1713D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7C60A10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CA1637" w14:paraId="272BE411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D7B35" w14:textId="77777777" w:rsidR="00CA1637" w:rsidRPr="00FE4057" w:rsidRDefault="00000000">
            <w:r w:rsidRPr="00FE4057">
              <w:t>mo_ta</w:t>
            </w:r>
          </w:p>
        </w:tc>
        <w:tc>
          <w:tcPr>
            <w:tcW w:w="2880" w:type="dxa"/>
          </w:tcPr>
          <w:p w14:paraId="715C8A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634805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59D939F0" w14:textId="77777777" w:rsidR="00CA1637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E3709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09D40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Thuộc tính (Cột)</w:t>
            </w:r>
          </w:p>
        </w:tc>
        <w:tc>
          <w:tcPr>
            <w:tcW w:w="2880" w:type="dxa"/>
          </w:tcPr>
          <w:p w14:paraId="2FEDA4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ABE2D7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35E9250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357CD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dich_vu_id</w:t>
            </w:r>
          </w:p>
        </w:tc>
        <w:tc>
          <w:tcPr>
            <w:tcW w:w="2880" w:type="dxa"/>
          </w:tcPr>
          <w:p w14:paraId="4A2C3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1C9C5E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130FFD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E8C5B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169B60D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</w:t>
            </w:r>
          </w:p>
        </w:tc>
        <w:tc>
          <w:tcPr>
            <w:tcW w:w="2880" w:type="dxa"/>
          </w:tcPr>
          <w:p w14:paraId="61DEF3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0FD4DD97" w14:textId="77777777" w:rsidR="00CA1637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29B0C20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999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D21DE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4F271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11602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CE3A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225F76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059004D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6AB368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A06B" w14:textId="77777777" w:rsidR="00CA1637" w:rsidRDefault="00000000">
            <w:r>
              <w:t>so_thang</w:t>
            </w:r>
          </w:p>
        </w:tc>
        <w:tc>
          <w:tcPr>
            <w:tcW w:w="2880" w:type="dxa"/>
          </w:tcPr>
          <w:p w14:paraId="6FF5F9F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4A83A0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CA1637" w14:paraId="1012BE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865E2" w14:textId="77777777" w:rsidR="00CA1637" w:rsidRDefault="00000000">
            <w:r>
              <w:t>phan_tram_giam</w:t>
            </w:r>
          </w:p>
        </w:tc>
        <w:tc>
          <w:tcPr>
            <w:tcW w:w="2880" w:type="dxa"/>
          </w:tcPr>
          <w:p w14:paraId="174984D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7A79071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CA1637" w14:paraId="05EAA18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1BD0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CD7C7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7D10BB3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326E3" w14:textId="77777777" w:rsidR="00CA1637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03EFB4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7957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B6D457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E43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34CAC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AC4E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8A0EA9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5055B6A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DF07F8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3E062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143D6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528B1D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DAB91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8FC04" w14:textId="77777777" w:rsidR="00CA1637" w:rsidRDefault="00000000">
            <w:r>
              <w:t>ten_dv_them</w:t>
            </w:r>
          </w:p>
        </w:tc>
        <w:tc>
          <w:tcPr>
            <w:tcW w:w="2880" w:type="dxa"/>
          </w:tcPr>
          <w:p w14:paraId="46C8F21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25FCC8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CA1637" w14:paraId="2C93CB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6AC60" w14:textId="77777777" w:rsidR="00CA1637" w:rsidRDefault="00000000">
            <w:r>
              <w:t>gia_cong_them</w:t>
            </w:r>
          </w:p>
        </w:tc>
        <w:tc>
          <w:tcPr>
            <w:tcW w:w="2880" w:type="dxa"/>
          </w:tcPr>
          <w:p w14:paraId="516FD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4A9761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6DA300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E6118" w14:textId="77777777" w:rsidR="00CA1637" w:rsidRDefault="00000000">
            <w:r>
              <w:t>thoi_gian_cong</w:t>
            </w:r>
          </w:p>
        </w:tc>
        <w:tc>
          <w:tcPr>
            <w:tcW w:w="2880" w:type="dxa"/>
          </w:tcPr>
          <w:p w14:paraId="200F9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1233F0A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CA1637" w14:paraId="2A7C39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7B25A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C61F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1653DE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AB1FEF9" w14:textId="77777777" w:rsidR="00CA1637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1B6984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F944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437A74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6193FE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0D7B2C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DB210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43A50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2CDD4CC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B69068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79FE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23E1E3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</w:t>
            </w:r>
          </w:p>
        </w:tc>
        <w:tc>
          <w:tcPr>
            <w:tcW w:w="2880" w:type="dxa"/>
          </w:tcPr>
          <w:p w14:paraId="2BF404C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CA1637" w14:paraId="787F2C1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9C59" w14:textId="77777777" w:rsidR="00CA1637" w:rsidRDefault="00000000">
            <w:r>
              <w:t>ten_tieu_chi</w:t>
            </w:r>
          </w:p>
        </w:tc>
        <w:tc>
          <w:tcPr>
            <w:tcW w:w="2880" w:type="dxa"/>
          </w:tcPr>
          <w:p w14:paraId="2576CF5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59FDCBC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41CC55C9" w14:textId="77777777" w:rsidR="00CA1637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C759F5F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3E69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BB2489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98580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FE4C56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B40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5AA3C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749A8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CB1641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50169" w14:textId="77777777" w:rsidR="00CA1637" w:rsidRDefault="00000000">
            <w:r>
              <w:t>tieu_chi_id</w:t>
            </w:r>
          </w:p>
        </w:tc>
        <w:tc>
          <w:tcPr>
            <w:tcW w:w="2880" w:type="dxa"/>
          </w:tcPr>
          <w:p w14:paraId="01C41D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5BBC951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C47A97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975B5" w14:textId="77777777" w:rsidR="00CA1637" w:rsidRDefault="00000000">
            <w:r>
              <w:t>ten_option</w:t>
            </w:r>
          </w:p>
        </w:tc>
        <w:tc>
          <w:tcPr>
            <w:tcW w:w="2880" w:type="dxa"/>
          </w:tcPr>
          <w:p w14:paraId="3F0599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54D1B6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CA1637" w14:paraId="0968030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D9D30" w14:textId="77777777" w:rsidR="00CA1637" w:rsidRDefault="00000000">
            <w:r>
              <w:t>thoi_gian_chuan</w:t>
            </w:r>
          </w:p>
        </w:tc>
        <w:tc>
          <w:tcPr>
            <w:tcW w:w="2880" w:type="dxa"/>
          </w:tcPr>
          <w:p w14:paraId="3AC41B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10618C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CA1637" w14:paraId="7932822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87CA7" w14:textId="77777777" w:rsidR="00CA1637" w:rsidRDefault="00000000">
            <w:r>
              <w:t>don_gia</w:t>
            </w:r>
          </w:p>
        </w:tc>
        <w:tc>
          <w:tcPr>
            <w:tcW w:w="2880" w:type="dxa"/>
          </w:tcPr>
          <w:p w14:paraId="55E3087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01C838A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21B845C7" w14:textId="77777777" w:rsidR="00CA1637" w:rsidRDefault="00000000">
      <w:pPr>
        <w:pStyle w:val="Heading1"/>
      </w:pPr>
      <w:r>
        <w:t>MODULE 2: NGƯỜI DÙNG, NHÂN VIÊN &amp; TÀI KHOẢN</w:t>
      </w:r>
    </w:p>
    <w:p w14:paraId="35599678" w14:textId="77777777" w:rsidR="00CA1637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2BE4B0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55C1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A5CB6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1E4D4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A2372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229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18D0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311A2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769C0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9B8F7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03A9B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21BB674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CA1637" w14:paraId="3F8E72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BEAEB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0D800C5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04655C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CA1637" w14:paraId="5489BA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4F900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5D915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AFD5A9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640371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D45E9" w14:textId="77777777" w:rsidR="00CA1637" w:rsidRDefault="00000000">
            <w:r>
              <w:t>email</w:t>
            </w:r>
          </w:p>
        </w:tc>
        <w:tc>
          <w:tcPr>
            <w:tcW w:w="2880" w:type="dxa"/>
          </w:tcPr>
          <w:p w14:paraId="722FD3F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nhận hóa đơn/thông báo</w:t>
            </w:r>
          </w:p>
        </w:tc>
        <w:tc>
          <w:tcPr>
            <w:tcW w:w="2880" w:type="dxa"/>
          </w:tcPr>
          <w:p w14:paraId="2FE44A4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nam@gmail.com</w:t>
            </w:r>
          </w:p>
        </w:tc>
      </w:tr>
      <w:tr w:rsidR="00CA1637" w14:paraId="59052C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8C2B5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7DC27D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294F0F2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CA1637" w14:paraId="6F4480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A41B1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56D6ED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0E6FBA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320063F1" w14:textId="77777777" w:rsidR="00CA1637" w:rsidRDefault="00000000">
      <w:pPr>
        <w:pStyle w:val="Heading2"/>
      </w:pPr>
      <w:r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733410B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6D5D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5456E6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3A9E14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BFD08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3394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7CA5E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598F5D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532ADA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8A3A0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EBA1F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355CD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98F5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BE263" w14:textId="77777777" w:rsidR="00CA1637" w:rsidRDefault="00000000">
            <w:r>
              <w:t>ten_goi_nho</w:t>
            </w:r>
          </w:p>
        </w:tc>
        <w:tc>
          <w:tcPr>
            <w:tcW w:w="2880" w:type="dxa"/>
          </w:tcPr>
          <w:p w14:paraId="4868D5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78C7A1D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CA1637" w14:paraId="79AA850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BBB86" w14:textId="77777777" w:rsidR="00CA1637" w:rsidRDefault="00000000">
            <w:r>
              <w:t>dia_chi_chi_tiet</w:t>
            </w:r>
          </w:p>
        </w:tc>
        <w:tc>
          <w:tcPr>
            <w:tcW w:w="2880" w:type="dxa"/>
          </w:tcPr>
          <w:p w14:paraId="4755B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D9434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CA1637" w14:paraId="1B4F8A1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D0FD" w14:textId="77777777" w:rsidR="00CA1637" w:rsidRDefault="00000000">
            <w:r>
              <w:t>kinh_do</w:t>
            </w:r>
          </w:p>
        </w:tc>
        <w:tc>
          <w:tcPr>
            <w:tcW w:w="2880" w:type="dxa"/>
          </w:tcPr>
          <w:p w14:paraId="3C64333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0E36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CA1637" w14:paraId="7289C3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0E66C" w14:textId="77777777" w:rsidR="00CA1637" w:rsidRDefault="00000000">
            <w:r>
              <w:t>vi_do</w:t>
            </w:r>
          </w:p>
        </w:tc>
        <w:tc>
          <w:tcPr>
            <w:tcW w:w="2880" w:type="dxa"/>
          </w:tcPr>
          <w:p w14:paraId="6744B0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51277A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A10FAE6" w14:textId="77777777" w:rsidR="00CA1637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E7F086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1EE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68C33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B9216B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866780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25D0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6737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62BA83F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21096B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36DA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1FD48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6CE180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6F50A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4040" w14:textId="77777777" w:rsidR="00CA1637" w:rsidRDefault="00000000">
            <w:r>
              <w:lastRenderedPageBreak/>
              <w:t>ten_nguoi_nhan</w:t>
            </w:r>
          </w:p>
        </w:tc>
        <w:tc>
          <w:tcPr>
            <w:tcW w:w="2880" w:type="dxa"/>
          </w:tcPr>
          <w:p w14:paraId="6D74B9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31FF62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CA1637" w14:paraId="5BD7AC5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EFD6" w14:textId="77777777" w:rsidR="00CA1637" w:rsidRDefault="00000000">
            <w:r>
              <w:t>sdt_nhan</w:t>
            </w:r>
          </w:p>
        </w:tc>
        <w:tc>
          <w:tcPr>
            <w:tcW w:w="2880" w:type="dxa"/>
          </w:tcPr>
          <w:p w14:paraId="217E9E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1182A3E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BFA6482" w14:textId="77777777" w:rsidR="00CA1637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B590BE5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BB3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49063A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4AD1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C35D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A141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35123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6ACA5FA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6BD99B9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686A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69125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7FDD67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CA1637" w14:paraId="52A3A4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36300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4C69BAC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0F307F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CA1637" w14:paraId="15B84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2C2F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2766F8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46159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195C133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67A8A" w14:textId="77777777" w:rsidR="00CA1637" w:rsidRDefault="00000000">
            <w:r>
              <w:t>avatar</w:t>
            </w:r>
          </w:p>
        </w:tc>
        <w:tc>
          <w:tcPr>
            <w:tcW w:w="2880" w:type="dxa"/>
          </w:tcPr>
          <w:p w14:paraId="7127EB4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2379F9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CA1637" w14:paraId="5A8BBC7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9442B" w14:textId="77777777" w:rsidR="00CA1637" w:rsidRDefault="00000000">
            <w:r>
              <w:t>cccd</w:t>
            </w:r>
          </w:p>
        </w:tc>
        <w:tc>
          <w:tcPr>
            <w:tcW w:w="2880" w:type="dxa"/>
          </w:tcPr>
          <w:p w14:paraId="0799321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1B244C3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CA1637" w14:paraId="44D3861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A9BDE" w14:textId="77777777" w:rsidR="00CA1637" w:rsidRDefault="00000000">
            <w:r>
              <w:t>ngay_sinh</w:t>
            </w:r>
          </w:p>
        </w:tc>
        <w:tc>
          <w:tcPr>
            <w:tcW w:w="2880" w:type="dxa"/>
          </w:tcPr>
          <w:p w14:paraId="20CA5D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0E78A16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CA1637" w14:paraId="6463FF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BEC43" w14:textId="77777777" w:rsidR="00CA1637" w:rsidRDefault="00000000">
            <w:r>
              <w:t>gioi_tinh</w:t>
            </w:r>
          </w:p>
        </w:tc>
        <w:tc>
          <w:tcPr>
            <w:tcW w:w="2880" w:type="dxa"/>
          </w:tcPr>
          <w:p w14:paraId="07337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5CD7F87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CA1637" w14:paraId="2451EAF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B512B" w14:textId="77777777" w:rsidR="00CA1637" w:rsidRDefault="00000000">
            <w:r>
              <w:t>danh_gia_sao</w:t>
            </w:r>
          </w:p>
        </w:tc>
        <w:tc>
          <w:tcPr>
            <w:tcW w:w="2880" w:type="dxa"/>
          </w:tcPr>
          <w:p w14:paraId="2945CBF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5ADB6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CA1637" w14:paraId="06E7B70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FE4A9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7E42CE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079C013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2667BA4" w14:textId="77777777" w:rsidR="00CA1637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8BAD50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1F71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09186F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9F2F55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3819D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A95CE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9A1BE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1D2381D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4DE6F6A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7B63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B3E71F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45A7B5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0903988" w14:textId="77777777" w:rsidR="00CA1637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9FC729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F55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7FFE9C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FB7D1E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76E022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6003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B0368F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7CDEB9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61790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5C207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4F0145E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EE4AE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497DB1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15EF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7B273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403E5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CA1637" w14:paraId="410D5A5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D953F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4133DE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71395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CA1637" w14:paraId="20A18DD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EF865" w14:textId="77777777" w:rsidR="00CA1637" w:rsidRDefault="00000000">
            <w:r>
              <w:t>ngay_dang_ky</w:t>
            </w:r>
          </w:p>
        </w:tc>
        <w:tc>
          <w:tcPr>
            <w:tcW w:w="2880" w:type="dxa"/>
          </w:tcPr>
          <w:p w14:paraId="489C17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27311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CA1637" w14:paraId="72438EA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AD95A" w14:textId="77777777" w:rsidR="00CA1637" w:rsidRDefault="00000000">
            <w:r>
              <w:t>ngay_duyet</w:t>
            </w:r>
          </w:p>
        </w:tc>
        <w:tc>
          <w:tcPr>
            <w:tcW w:w="2880" w:type="dxa"/>
          </w:tcPr>
          <w:p w14:paraId="31013B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1759F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24C54CA7" w14:textId="77777777" w:rsidR="00CA1637" w:rsidRDefault="00000000">
      <w:pPr>
        <w:pStyle w:val="Heading1"/>
      </w:pPr>
      <w:r>
        <w:t>MODULE 3: ĐƠN HÀNG &amp; QUẢN LÝ LỊCH BIỂU (TRANSACTIONS)</w:t>
      </w:r>
    </w:p>
    <w:p w14:paraId="401A795C" w14:textId="77777777" w:rsidR="00CA1637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8E8ED5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E9E5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FFCE9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498119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3015EE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B75C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9B82A5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793C8D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CA1637" w14:paraId="42D8E61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19BB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0DF2A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C7014C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978ED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ED0C4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6B9B9C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4BBCEA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CA1637" w14:paraId="0B0354D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456D3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35F3AAC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5FEC65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CA1637" w14:paraId="2BB722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5C6F" w14:textId="77777777" w:rsidR="00CA1637" w:rsidRDefault="00000000">
            <w:r>
              <w:lastRenderedPageBreak/>
              <w:t>tan_suat_id</w:t>
            </w:r>
          </w:p>
        </w:tc>
        <w:tc>
          <w:tcPr>
            <w:tcW w:w="2880" w:type="dxa"/>
          </w:tcPr>
          <w:p w14:paraId="0F75C0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3353AA4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CA1637" w14:paraId="5D58818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1A7BD" w14:textId="77777777" w:rsidR="00CA1637" w:rsidRDefault="00000000">
            <w:r>
              <w:t>tong_so_buoi</w:t>
            </w:r>
          </w:p>
        </w:tc>
        <w:tc>
          <w:tcPr>
            <w:tcW w:w="2880" w:type="dxa"/>
          </w:tcPr>
          <w:p w14:paraId="597CD13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2472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A1637" w14:paraId="6ACD06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2012" w14:textId="77777777" w:rsidR="00CA1637" w:rsidRDefault="00000000">
            <w:r>
              <w:t>is_lap_lai_hang_tuan</w:t>
            </w:r>
          </w:p>
        </w:tc>
        <w:tc>
          <w:tcPr>
            <w:tcW w:w="2880" w:type="dxa"/>
          </w:tcPr>
          <w:p w14:paraId="6D2E13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1BA382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125B7C5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F5D1B" w14:textId="77777777" w:rsidR="00CA1637" w:rsidRDefault="00000000">
            <w:r>
              <w:t>cac_ngay_trong_tuan</w:t>
            </w:r>
          </w:p>
        </w:tc>
        <w:tc>
          <w:tcPr>
            <w:tcW w:w="2880" w:type="dxa"/>
          </w:tcPr>
          <w:p w14:paraId="54F3B8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2506D6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CA1637" w14:paraId="5CCA0B7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DF06B" w14:textId="77777777" w:rsidR="00CA1637" w:rsidRDefault="00000000">
            <w:r>
              <w:t>gio_lam_mac_dinh</w:t>
            </w:r>
          </w:p>
        </w:tc>
        <w:tc>
          <w:tcPr>
            <w:tcW w:w="2880" w:type="dxa"/>
          </w:tcPr>
          <w:p w14:paraId="43BD18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485E17F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CA1637" w14:paraId="3334C7C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69891" w14:textId="77777777" w:rsidR="00CA1637" w:rsidRDefault="00000000">
            <w:r>
              <w:t>so_thang_goi_thang</w:t>
            </w:r>
          </w:p>
        </w:tc>
        <w:tc>
          <w:tcPr>
            <w:tcW w:w="2880" w:type="dxa"/>
          </w:tcPr>
          <w:p w14:paraId="39B7BF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5933CC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A1637" w14:paraId="774125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367F" w14:textId="77777777" w:rsidR="00CA1637" w:rsidRDefault="00000000">
            <w:r>
              <w:t>ca_lam_247</w:t>
            </w:r>
          </w:p>
        </w:tc>
        <w:tc>
          <w:tcPr>
            <w:tcW w:w="2880" w:type="dxa"/>
          </w:tcPr>
          <w:p w14:paraId="5697518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061F3B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CA1637" w14:paraId="573A47E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CDC5" w14:textId="77777777" w:rsidR="00CA1637" w:rsidRDefault="00000000">
            <w:r>
              <w:t>so_ngay_goi_247</w:t>
            </w:r>
          </w:p>
        </w:tc>
        <w:tc>
          <w:tcPr>
            <w:tcW w:w="2880" w:type="dxa"/>
          </w:tcPr>
          <w:p w14:paraId="2537C70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67DAFD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1637" w14:paraId="7158668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0696" w14:textId="77777777" w:rsidR="00CA1637" w:rsidRDefault="00000000">
            <w:r>
              <w:t>tld_giam_goi_thang</w:t>
            </w:r>
          </w:p>
        </w:tc>
        <w:tc>
          <w:tcPr>
            <w:tcW w:w="2880" w:type="dxa"/>
          </w:tcPr>
          <w:p w14:paraId="7A3AA5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36FF0B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C10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19989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264C16F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501A58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CA1637" w14:paraId="43AD203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E443F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57CD7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0162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CA1637" w14:paraId="2C3D00B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95AFC" w14:textId="77777777" w:rsidR="00CA1637" w:rsidRDefault="00000000">
            <w:r>
              <w:t>ho_ten_thuc_te</w:t>
            </w:r>
          </w:p>
        </w:tc>
        <w:tc>
          <w:tcPr>
            <w:tcW w:w="2880" w:type="dxa"/>
          </w:tcPr>
          <w:p w14:paraId="58E45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49F738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CA1637" w14:paraId="296EFB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73FB" w14:textId="77777777" w:rsidR="00CA1637" w:rsidRDefault="00000000">
            <w:r>
              <w:t>sdt_thuc_te</w:t>
            </w:r>
          </w:p>
        </w:tc>
        <w:tc>
          <w:tcPr>
            <w:tcW w:w="2880" w:type="dxa"/>
          </w:tcPr>
          <w:p w14:paraId="653840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3A1A99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CA1637" w14:paraId="0BD3BC8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4B939" w14:textId="77777777" w:rsidR="00CA1637" w:rsidRDefault="00000000">
            <w:r>
              <w:t>dia_chi_thuc_te</w:t>
            </w:r>
          </w:p>
        </w:tc>
        <w:tc>
          <w:tcPr>
            <w:tcW w:w="2880" w:type="dxa"/>
          </w:tcPr>
          <w:p w14:paraId="2D327C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4D574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CA1637" w14:paraId="0B904A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51C0D" w14:textId="77777777" w:rsidR="00CA1637" w:rsidRDefault="00000000">
            <w:r>
              <w:t>ghi_chu_cho_nhan_vien</w:t>
            </w:r>
          </w:p>
        </w:tc>
        <w:tc>
          <w:tcPr>
            <w:tcW w:w="2880" w:type="dxa"/>
          </w:tcPr>
          <w:p w14:paraId="5A420C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32EEBB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CA1637" w14:paraId="4DD737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7DCF5" w14:textId="77777777" w:rsidR="00CA1637" w:rsidRDefault="00000000">
            <w:r>
              <w:t>is_cao_cap</w:t>
            </w:r>
          </w:p>
        </w:tc>
        <w:tc>
          <w:tcPr>
            <w:tcW w:w="2880" w:type="dxa"/>
          </w:tcPr>
          <w:p w14:paraId="2C347A8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744D202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CA1637" w14:paraId="3DB014F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B5AF" w14:textId="77777777" w:rsidR="00CA1637" w:rsidRDefault="00000000">
            <w:r>
              <w:t>co_thu_cung</w:t>
            </w:r>
          </w:p>
        </w:tc>
        <w:tc>
          <w:tcPr>
            <w:tcW w:w="2880" w:type="dxa"/>
          </w:tcPr>
          <w:p w14:paraId="4EF4CE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Tùy chọn tick box: Nhà có thú cưng</w:t>
            </w:r>
          </w:p>
        </w:tc>
        <w:tc>
          <w:tcPr>
            <w:tcW w:w="2880" w:type="dxa"/>
          </w:tcPr>
          <w:p w14:paraId="209CE2A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(Không)</w:t>
            </w:r>
          </w:p>
        </w:tc>
      </w:tr>
      <w:tr w:rsidR="00CA1637" w14:paraId="2FD31A1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0D140" w14:textId="77777777" w:rsidR="00CA1637" w:rsidRDefault="00000000">
            <w:r>
              <w:t>uu_tien_nv_yt</w:t>
            </w:r>
          </w:p>
        </w:tc>
        <w:tc>
          <w:tcPr>
            <w:tcW w:w="2880" w:type="dxa"/>
          </w:tcPr>
          <w:p w14:paraId="31083A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23B347B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25FDED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9954" w14:textId="77777777" w:rsidR="00CA1637" w:rsidRDefault="00000000">
            <w:r>
              <w:t>is_tu_chon_nv</w:t>
            </w:r>
          </w:p>
        </w:tc>
        <w:tc>
          <w:tcPr>
            <w:tcW w:w="2880" w:type="dxa"/>
          </w:tcPr>
          <w:p w14:paraId="22B315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4B4B49E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E5CDF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C9F9" w14:textId="77777777" w:rsidR="00CA1637" w:rsidRDefault="00000000">
            <w:r>
              <w:t>phu_phi_tu_chon_nv</w:t>
            </w:r>
          </w:p>
        </w:tc>
        <w:tc>
          <w:tcPr>
            <w:tcW w:w="2880" w:type="dxa"/>
          </w:tcPr>
          <w:p w14:paraId="6D982B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01C2EF2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725F724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CD36" w14:textId="77777777" w:rsidR="00CA1637" w:rsidRDefault="00000000">
            <w:r>
              <w:t>tong_tien_ban_dau</w:t>
            </w:r>
          </w:p>
        </w:tc>
        <w:tc>
          <w:tcPr>
            <w:tcW w:w="2880" w:type="dxa"/>
          </w:tcPr>
          <w:p w14:paraId="13146A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11367C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CA1637" w14:paraId="30F826C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026DF" w14:textId="77777777" w:rsidR="00CA1637" w:rsidRDefault="00000000">
            <w:r>
              <w:t>phu_phi_dat_gap</w:t>
            </w:r>
          </w:p>
        </w:tc>
        <w:tc>
          <w:tcPr>
            <w:tcW w:w="2880" w:type="dxa"/>
          </w:tcPr>
          <w:p w14:paraId="4AD0167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2BFA0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209C06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4F397" w14:textId="77777777" w:rsidR="00CA1637" w:rsidRDefault="00000000">
            <w:r>
              <w:t>tong_tien_cuoi_cung</w:t>
            </w:r>
          </w:p>
        </w:tc>
        <w:tc>
          <w:tcPr>
            <w:tcW w:w="2880" w:type="dxa"/>
          </w:tcPr>
          <w:p w14:paraId="6231CA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2B2E0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CA1637" w14:paraId="6EF0A48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36B9A" w14:textId="77777777" w:rsidR="00CA1637" w:rsidRDefault="00000000">
            <w:r>
              <w:t>tien_giam_giu</w:t>
            </w:r>
          </w:p>
        </w:tc>
        <w:tc>
          <w:tcPr>
            <w:tcW w:w="2880" w:type="dxa"/>
          </w:tcPr>
          <w:p w14:paraId="1003A5D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76FD4F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526EC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55A2A" w14:textId="77777777" w:rsidR="00CA1637" w:rsidRDefault="00000000">
            <w:r>
              <w:t>phuong_thuc_tt</w:t>
            </w:r>
          </w:p>
        </w:tc>
        <w:tc>
          <w:tcPr>
            <w:tcW w:w="2880" w:type="dxa"/>
          </w:tcPr>
          <w:p w14:paraId="19C0C5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1373898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MoMo</w:t>
            </w:r>
          </w:p>
        </w:tc>
      </w:tr>
      <w:tr w:rsidR="00CA1637" w14:paraId="75C7960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7E873" w14:textId="77777777" w:rsidR="00CA1637" w:rsidRDefault="00000000">
            <w:r>
              <w:t>trang_thai_thanh_toan</w:t>
            </w:r>
          </w:p>
        </w:tc>
        <w:tc>
          <w:tcPr>
            <w:tcW w:w="2880" w:type="dxa"/>
          </w:tcPr>
          <w:p w14:paraId="106D7A3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52F756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CA1637" w14:paraId="0D4AF47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970A" w14:textId="77777777" w:rsidR="00CA1637" w:rsidRDefault="00000000">
            <w:r>
              <w:t>ma_giao_dich_online</w:t>
            </w:r>
          </w:p>
        </w:tc>
        <w:tc>
          <w:tcPr>
            <w:tcW w:w="2880" w:type="dxa"/>
          </w:tcPr>
          <w:p w14:paraId="4455FDE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Mã tra soát trả về từ Cổng </w:t>
            </w:r>
            <w:r>
              <w:lastRenderedPageBreak/>
              <w:t>TT</w:t>
            </w:r>
          </w:p>
        </w:tc>
        <w:tc>
          <w:tcPr>
            <w:tcW w:w="2880" w:type="dxa"/>
          </w:tcPr>
          <w:p w14:paraId="31FB35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MOMO12345</w:t>
            </w:r>
          </w:p>
        </w:tc>
      </w:tr>
      <w:tr w:rsidR="00CA1637" w14:paraId="0EBB079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1B65A" w14:textId="77777777" w:rsidR="00CA1637" w:rsidRDefault="00000000">
            <w:r>
              <w:t>trang_thai_don</w:t>
            </w:r>
          </w:p>
        </w:tc>
        <w:tc>
          <w:tcPr>
            <w:tcW w:w="2880" w:type="dxa"/>
          </w:tcPr>
          <w:p w14:paraId="640D5FD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7023212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CA1637" w14:paraId="67ECDF3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1263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416E3F9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3D89BB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53B6C3E" w14:textId="77777777" w:rsidR="00CA1637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488806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294A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A0E08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3D1D94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2FA2D6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20D69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10B95E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2794FE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5AE0636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D7B67" w14:textId="77777777" w:rsidR="00CA1637" w:rsidRDefault="00000000">
            <w:r>
              <w:t>dich_vu_them_id</w:t>
            </w:r>
          </w:p>
        </w:tc>
        <w:tc>
          <w:tcPr>
            <w:tcW w:w="2880" w:type="dxa"/>
          </w:tcPr>
          <w:p w14:paraId="5463D8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15864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CA1637" w14:paraId="30966C6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286D" w14:textId="77777777" w:rsidR="00CA1637" w:rsidRDefault="00000000">
            <w:r>
              <w:t>so_luong</w:t>
            </w:r>
          </w:p>
        </w:tc>
        <w:tc>
          <w:tcPr>
            <w:tcW w:w="2880" w:type="dxa"/>
          </w:tcPr>
          <w:p w14:paraId="03E5DE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24A031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90B035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9CB3E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7986CDD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43943D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268C4A18" w14:textId="77777777" w:rsidR="00CA1637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77DED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4F9C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120C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869375E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764809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D39F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21A56B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21840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19F27E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9E9C" w14:textId="77777777" w:rsidR="00CA1637" w:rsidRDefault="00000000">
            <w:r>
              <w:t>option_tieu_chi_id</w:t>
            </w:r>
          </w:p>
        </w:tc>
        <w:tc>
          <w:tcPr>
            <w:tcW w:w="2880" w:type="dxa"/>
          </w:tcPr>
          <w:p w14:paraId="7DC28F4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2BFF7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(Nhà 55m2-60m2)</w:t>
            </w:r>
          </w:p>
        </w:tc>
      </w:tr>
      <w:tr w:rsidR="00CA1637" w14:paraId="4B614DB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9A786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402C8FC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0894B1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6EEFB21B" w14:textId="77777777" w:rsidR="00CA1637" w:rsidRDefault="00000000">
      <w:pPr>
        <w:pStyle w:val="Heading2"/>
      </w:pPr>
      <w:r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798B9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0B85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6FC7E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F9D3EA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BEFBC7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AE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2F8C2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C56E0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3B4421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20C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FA137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26D71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1E67DA1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8F17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034D6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160A26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8D183B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E90C" w14:textId="77777777" w:rsidR="00CA1637" w:rsidRDefault="00000000">
            <w:r>
              <w:t>ngay_lam</w:t>
            </w:r>
          </w:p>
        </w:tc>
        <w:tc>
          <w:tcPr>
            <w:tcW w:w="2880" w:type="dxa"/>
          </w:tcPr>
          <w:p w14:paraId="1CC71D6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1DC0643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CA1637" w14:paraId="49A19B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71FB5" w14:textId="77777777" w:rsidR="00CA1637" w:rsidRDefault="00000000">
            <w:r>
              <w:t>gio_bat_dau</w:t>
            </w:r>
          </w:p>
        </w:tc>
        <w:tc>
          <w:tcPr>
            <w:tcW w:w="2880" w:type="dxa"/>
          </w:tcPr>
          <w:p w14:paraId="444831F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20B137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CA1637" w14:paraId="5D91DD2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0ADC6" w14:textId="77777777" w:rsidR="00CA1637" w:rsidRDefault="00000000">
            <w:r>
              <w:t>thoi_gian_lam_phut</w:t>
            </w:r>
          </w:p>
        </w:tc>
        <w:tc>
          <w:tcPr>
            <w:tcW w:w="2880" w:type="dxa"/>
          </w:tcPr>
          <w:p w14:paraId="617778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3F529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CA1637" w14:paraId="538D0E4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E22CB" w14:textId="77777777" w:rsidR="00CA1637" w:rsidRDefault="00000000">
            <w:r>
              <w:t>loai_ca</w:t>
            </w:r>
          </w:p>
        </w:tc>
        <w:tc>
          <w:tcPr>
            <w:tcW w:w="2880" w:type="dxa"/>
          </w:tcPr>
          <w:p w14:paraId="47E9A8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69FABF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CA1637" w14:paraId="1C1F10B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AC244" w14:textId="77777777" w:rsidR="00CA1637" w:rsidRDefault="00000000">
            <w:r>
              <w:t>gia_ca_nay</w:t>
            </w:r>
          </w:p>
        </w:tc>
        <w:tc>
          <w:tcPr>
            <w:tcW w:w="2880" w:type="dxa"/>
          </w:tcPr>
          <w:p w14:paraId="4BAB952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1086BD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477C6BF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1F754" w14:textId="77777777" w:rsidR="00CA1637" w:rsidRDefault="00000000">
            <w:r>
              <w:t>hoa_hong_app</w:t>
            </w:r>
          </w:p>
        </w:tc>
        <w:tc>
          <w:tcPr>
            <w:tcW w:w="2880" w:type="dxa"/>
          </w:tcPr>
          <w:p w14:paraId="080A351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0AA3C2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CA1637" w14:paraId="0B420B1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50A2" w14:textId="77777777" w:rsidR="00CA1637" w:rsidRDefault="00000000">
            <w:r>
              <w:t>thuc_nhan_nv</w:t>
            </w:r>
          </w:p>
        </w:tc>
        <w:tc>
          <w:tcPr>
            <w:tcW w:w="2880" w:type="dxa"/>
          </w:tcPr>
          <w:p w14:paraId="49ECF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2405BD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26F333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16106" w14:textId="77777777" w:rsidR="00CA1637" w:rsidRDefault="00000000">
            <w:r>
              <w:t>trang_thai_ca</w:t>
            </w:r>
          </w:p>
        </w:tc>
        <w:tc>
          <w:tcPr>
            <w:tcW w:w="2880" w:type="dxa"/>
          </w:tcPr>
          <w:p w14:paraId="52E42F4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16F743D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AFF2089" w14:textId="77777777" w:rsidR="00CA1637" w:rsidRDefault="00000000">
      <w:pPr>
        <w:pStyle w:val="Heading2"/>
      </w:pPr>
      <w:r>
        <w:lastRenderedPageBreak/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578398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003C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7EDEB9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73FB3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908E9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3C8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37996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1A97B50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6EB534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2B96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190A1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049944A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36C187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5618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6DBDA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4B4DD18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CA1637" w14:paraId="08A1004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245D8" w14:textId="77777777" w:rsidR="00CA1637" w:rsidRDefault="00000000">
            <w:r>
              <w:t>thoi_gian_ung_tuyen</w:t>
            </w:r>
          </w:p>
        </w:tc>
        <w:tc>
          <w:tcPr>
            <w:tcW w:w="2880" w:type="dxa"/>
          </w:tcPr>
          <w:p w14:paraId="3D6E626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4EC2220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CA1637" w14:paraId="615AD4B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45612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CB6C5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5ACF64C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749EDB1F" w14:textId="77777777" w:rsidR="00CA1637" w:rsidRDefault="00000000">
      <w:pPr>
        <w:pStyle w:val="Heading1"/>
      </w:pPr>
      <w:r>
        <w:t>MODULE 4: VÍ NỘI BỘ, TÀI CHÍNH &amp; DÒNG TIỀN</w:t>
      </w:r>
    </w:p>
    <w:p w14:paraId="0D493D62" w14:textId="77777777" w:rsidR="00CA1637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F0C22A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9BA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A94920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B355D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1A87F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5B3C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DEBBA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2ED2A2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8266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CE98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702C6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73567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3B842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83B0F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4C1E93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</w:t>
            </w:r>
          </w:p>
        </w:tc>
        <w:tc>
          <w:tcPr>
            <w:tcW w:w="2880" w:type="dxa"/>
          </w:tcPr>
          <w:p w14:paraId="4C001D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6BD4DF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72272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6D7155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2FEE5EF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07640333" w14:textId="77777777" w:rsidR="00CA1637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D6F5F4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B7D8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96BF1F2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2DB07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6D90C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8B1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93328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1AB32D2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B2DC13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E109" w14:textId="77777777" w:rsidR="00CA1637" w:rsidRDefault="00000000">
            <w:r>
              <w:t>vi_khach_hang_id</w:t>
            </w:r>
          </w:p>
        </w:tc>
        <w:tc>
          <w:tcPr>
            <w:tcW w:w="2880" w:type="dxa"/>
          </w:tcPr>
          <w:p w14:paraId="6F28EB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0FE97B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CA1637" w14:paraId="75C491E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A062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0A6ACE2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3E73A66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CA1637" w14:paraId="3A02DCC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DC00E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3D5D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4CB7960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A89F6D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BFF5B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04E009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21E1B2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CA1637" w14:paraId="4A20D7F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ECF13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1DEADE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65D08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CA1637" w14:paraId="2208C85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AD408" w14:textId="77777777" w:rsidR="00CA1637" w:rsidRDefault="00000000">
            <w:r>
              <w:t>ma_tham_chieu_dh</w:t>
            </w:r>
          </w:p>
        </w:tc>
        <w:tc>
          <w:tcPr>
            <w:tcW w:w="2880" w:type="dxa"/>
          </w:tcPr>
          <w:p w14:paraId="5F752FE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DBC0B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5FB1BAE" w14:textId="77777777" w:rsidR="00CA1637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AE7E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1CD2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C0772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4D01B2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1729FF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7E07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FDA2F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50651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782E94A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EAA82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718FFB6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AD089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B2FF74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BFC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334EF5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7725AB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18A918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5327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5E3902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4C2DEB4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2A1643AD" w14:textId="77777777" w:rsidR="00CA1637" w:rsidRDefault="00000000">
      <w:pPr>
        <w:pStyle w:val="Heading2"/>
      </w:pPr>
      <w:r>
        <w:lastRenderedPageBreak/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9D143D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F076F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E3D01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55CF2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D139EE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7ED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38C6F1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432F6A7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4505437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32D87" w14:textId="77777777" w:rsidR="00CA1637" w:rsidRDefault="00000000">
            <w:r>
              <w:t>vi_nhan_vien_id</w:t>
            </w:r>
          </w:p>
        </w:tc>
        <w:tc>
          <w:tcPr>
            <w:tcW w:w="2880" w:type="dxa"/>
          </w:tcPr>
          <w:p w14:paraId="0EB65D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052705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CA1637" w14:paraId="427140E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AB433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2DE00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0645E51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CA1637" w14:paraId="156C91F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47AB9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2B74CE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3B2855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3256C3B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96836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2C8F962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1B80AC1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CA1637" w14:paraId="68965F2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FEF88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23B509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733F90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CA1637" w14:paraId="2C6CA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C417D" w14:textId="77777777" w:rsidR="00CA1637" w:rsidRDefault="00000000">
            <w:r>
              <w:t>ma_tham_chieu_ca</w:t>
            </w:r>
          </w:p>
        </w:tc>
        <w:tc>
          <w:tcPr>
            <w:tcW w:w="2880" w:type="dxa"/>
          </w:tcPr>
          <w:p w14:paraId="15F943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16A754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5E823618" w14:textId="77777777" w:rsidR="00CA1637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F276FB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219ED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2895F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B1FD47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2C347C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69C9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DE170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6CB8A5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4B5B15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5515F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92F66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4A70CE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E0C3C3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239EB" w14:textId="77777777" w:rsidR="00CA1637" w:rsidRDefault="00000000">
            <w:r>
              <w:t>so_tien_rut</w:t>
            </w:r>
          </w:p>
        </w:tc>
        <w:tc>
          <w:tcPr>
            <w:tcW w:w="2880" w:type="dxa"/>
          </w:tcPr>
          <w:p w14:paraId="3854AC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237943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6A5B631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661F" w14:textId="77777777" w:rsidR="00CA1637" w:rsidRDefault="00000000">
            <w:r>
              <w:t>ten_ngan_hang</w:t>
            </w:r>
          </w:p>
        </w:tc>
        <w:tc>
          <w:tcPr>
            <w:tcW w:w="2880" w:type="dxa"/>
          </w:tcPr>
          <w:p w14:paraId="6AAD80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D1C86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CA1637" w14:paraId="6DFBD53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56A3B" w14:textId="77777777" w:rsidR="00CA1637" w:rsidRDefault="00000000">
            <w:r>
              <w:t>so_tai_khoan</w:t>
            </w:r>
          </w:p>
        </w:tc>
        <w:tc>
          <w:tcPr>
            <w:tcW w:w="2880" w:type="dxa"/>
          </w:tcPr>
          <w:p w14:paraId="37F943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709DBA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CA1637" w14:paraId="5347A56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F97D6" w14:textId="77777777" w:rsidR="00CA1637" w:rsidRDefault="00000000">
            <w:r>
              <w:t>ten_chu_tk</w:t>
            </w:r>
          </w:p>
        </w:tc>
        <w:tc>
          <w:tcPr>
            <w:tcW w:w="2880" w:type="dxa"/>
          </w:tcPr>
          <w:p w14:paraId="49E0EC7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54DD92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CA1637" w14:paraId="7AF84D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74FF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131262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</w:t>
            </w:r>
          </w:p>
        </w:tc>
        <w:tc>
          <w:tcPr>
            <w:tcW w:w="2880" w:type="dxa"/>
          </w:tcPr>
          <w:p w14:paraId="43504F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CA1637" w14:paraId="1038D63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5D1A8" w14:textId="77777777" w:rsidR="00CA1637" w:rsidRDefault="00000000">
            <w:r>
              <w:t>ngay_yeu_cau</w:t>
            </w:r>
          </w:p>
        </w:tc>
        <w:tc>
          <w:tcPr>
            <w:tcW w:w="2880" w:type="dxa"/>
          </w:tcPr>
          <w:p w14:paraId="1A08E33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620260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CA1637" w14:paraId="27B7469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A9F0" w14:textId="77777777" w:rsidR="00CA1637" w:rsidRDefault="00000000">
            <w:r>
              <w:t>ngay_xu_ly</w:t>
            </w:r>
          </w:p>
        </w:tc>
        <w:tc>
          <w:tcPr>
            <w:tcW w:w="2880" w:type="dxa"/>
          </w:tcPr>
          <w:p w14:paraId="0FA75CD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22A1794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3D1C74A9" w14:textId="77777777" w:rsidR="00CA1637" w:rsidRDefault="00000000">
      <w:pPr>
        <w:pStyle w:val="Heading1"/>
      </w:pPr>
      <w:r>
        <w:t>MODULE 5: HỆ THỐNG PHỤ (VOUCHER, ĐÁNH GIÁ, CHAT, KHIẾU NẠI)</w:t>
      </w:r>
    </w:p>
    <w:p w14:paraId="07B454C2" w14:textId="77777777" w:rsidR="00CA1637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CA1637" w14:paraId="14414F0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66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91311D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A06B4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5E6ABA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1822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6AFE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2AD1A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8EB9A4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42951" w14:textId="77777777" w:rsidR="00CA1637" w:rsidRDefault="00000000">
            <w:r>
              <w:t>ten_dang_nhap</w:t>
            </w:r>
          </w:p>
        </w:tc>
        <w:tc>
          <w:tcPr>
            <w:tcW w:w="2880" w:type="dxa"/>
          </w:tcPr>
          <w:p w14:paraId="00C1E7B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29E3F2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CA1637" w14:paraId="571BB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AB13B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70BE0A4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459DF0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44AE2ED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A4053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7042A8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4849722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CA1637" w14:paraId="01BACFD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F007" w14:textId="77777777" w:rsidR="00CA1637" w:rsidRDefault="00000000">
            <w:r>
              <w:t>quyen_han</w:t>
            </w:r>
          </w:p>
        </w:tc>
        <w:tc>
          <w:tcPr>
            <w:tcW w:w="2880" w:type="dxa"/>
          </w:tcPr>
          <w:p w14:paraId="07D03B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5A837F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CA1637" w14:paraId="3FBC1C6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FFAE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1D79A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3761D8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2E9AEDE5" w14:textId="77777777" w:rsidR="00CA1637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660FA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5267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C04BA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237C5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A4D69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3C27A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BF894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1A60B0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2DA885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BB50" w14:textId="77777777" w:rsidR="00CA1637" w:rsidRDefault="00000000">
            <w:r>
              <w:t>ca_lam_viec_id</w:t>
            </w:r>
          </w:p>
        </w:tc>
        <w:tc>
          <w:tcPr>
            <w:tcW w:w="2880" w:type="dxa"/>
          </w:tcPr>
          <w:p w14:paraId="6D68CCC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688574B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996A8A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2381" w14:textId="77777777" w:rsidR="00CA1637" w:rsidRDefault="00000000">
            <w:r>
              <w:lastRenderedPageBreak/>
              <w:t>khach_hang_id</w:t>
            </w:r>
          </w:p>
        </w:tc>
        <w:tc>
          <w:tcPr>
            <w:tcW w:w="2880" w:type="dxa"/>
          </w:tcPr>
          <w:p w14:paraId="31380B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4E0B7BB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6232C6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FC6FD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51188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2CB2CB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10394F3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BB508" w14:textId="77777777" w:rsidR="00CA1637" w:rsidRDefault="00000000">
            <w:r>
              <w:t>so_sao</w:t>
            </w:r>
          </w:p>
        </w:tc>
        <w:tc>
          <w:tcPr>
            <w:tcW w:w="2880" w:type="dxa"/>
          </w:tcPr>
          <w:p w14:paraId="635CCE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7A79081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5809DD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02B60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8ACB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162E9E6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CA1637" w14:paraId="36CCAF7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3ACE1" w14:textId="77777777" w:rsidR="00CA1637" w:rsidRDefault="00000000">
            <w:r>
              <w:t>ngay_danh_gia</w:t>
            </w:r>
          </w:p>
        </w:tc>
        <w:tc>
          <w:tcPr>
            <w:tcW w:w="2880" w:type="dxa"/>
          </w:tcPr>
          <w:p w14:paraId="137BE59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322BD8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65744B82" w14:textId="77777777" w:rsidR="00CA1637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93D7DE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1ADE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EF9D5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760F8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7E29C4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345E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96CAF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699443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45C434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1EB5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7FF48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57A01B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42E442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5E52" w14:textId="77777777" w:rsidR="00CA1637" w:rsidRDefault="00000000">
            <w:r>
              <w:t>nguoi_khieu_nai_loai</w:t>
            </w:r>
          </w:p>
        </w:tc>
        <w:tc>
          <w:tcPr>
            <w:tcW w:w="2880" w:type="dxa"/>
          </w:tcPr>
          <w:p w14:paraId="14684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7FBAF8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0CD575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B163" w14:textId="77777777" w:rsidR="00CA1637" w:rsidRDefault="00000000">
            <w:r>
              <w:t>nguoi_khieu_nai_id</w:t>
            </w:r>
          </w:p>
        </w:tc>
        <w:tc>
          <w:tcPr>
            <w:tcW w:w="2880" w:type="dxa"/>
          </w:tcPr>
          <w:p w14:paraId="0C30F9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DE3A2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8CD1C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A2E7" w14:textId="77777777" w:rsidR="00CA1637" w:rsidRDefault="00000000">
            <w:r>
              <w:t>ly_do_khieu_nai</w:t>
            </w:r>
          </w:p>
        </w:tc>
        <w:tc>
          <w:tcPr>
            <w:tcW w:w="2880" w:type="dxa"/>
          </w:tcPr>
          <w:p w14:paraId="7DC568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19340A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CA1637" w14:paraId="06903D3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9507B" w14:textId="77777777" w:rsidR="00CA1637" w:rsidRDefault="00000000">
            <w:r>
              <w:t>mo_ta_chi_tiet</w:t>
            </w:r>
          </w:p>
        </w:tc>
        <w:tc>
          <w:tcPr>
            <w:tcW w:w="2880" w:type="dxa"/>
          </w:tcPr>
          <w:p w14:paraId="1A7162B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0AE4C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CA1637" w14:paraId="0175A25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941CB" w14:textId="77777777" w:rsidR="00CA1637" w:rsidRDefault="00000000">
            <w:r>
              <w:t>hinh_anh_bang_chung</w:t>
            </w:r>
          </w:p>
        </w:tc>
        <w:tc>
          <w:tcPr>
            <w:tcW w:w="2880" w:type="dxa"/>
          </w:tcPr>
          <w:p w14:paraId="3AADE8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3CB4D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CA1637" w14:paraId="7AB850C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A7F1" w14:textId="77777777" w:rsidR="00CA1637" w:rsidRDefault="00000000">
            <w:r>
              <w:t>trang_thai_xu_ly</w:t>
            </w:r>
          </w:p>
        </w:tc>
        <w:tc>
          <w:tcPr>
            <w:tcW w:w="2880" w:type="dxa"/>
          </w:tcPr>
          <w:p w14:paraId="23F495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790CCA4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CA1637" w14:paraId="7EE2094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E233" w14:textId="77777777" w:rsidR="00CA1637" w:rsidRDefault="00000000">
            <w:r>
              <w:t>ket_qua_xu_ly</w:t>
            </w:r>
          </w:p>
        </w:tc>
        <w:tc>
          <w:tcPr>
            <w:tcW w:w="2880" w:type="dxa"/>
          </w:tcPr>
          <w:p w14:paraId="729574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6A9F5DE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CA1637" w14:paraId="1BF781C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03D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567C884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0283F9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CA1637" w14:paraId="6A7D743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B9A41" w14:textId="77777777" w:rsidR="00CA1637" w:rsidRDefault="00000000">
            <w:r>
              <w:t>ngay_dong</w:t>
            </w:r>
          </w:p>
        </w:tc>
        <w:tc>
          <w:tcPr>
            <w:tcW w:w="2880" w:type="dxa"/>
          </w:tcPr>
          <w:p w14:paraId="66994E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226A7E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69E167E8" w14:textId="77777777" w:rsidR="00CA1637" w:rsidRDefault="00000000">
      <w:pPr>
        <w:pStyle w:val="Heading2"/>
      </w:pPr>
      <w:r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DFFFC0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C130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2522AD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54332C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C837F2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269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956143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165380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01035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26923" w14:textId="77777777" w:rsidR="00CA1637" w:rsidRDefault="00000000">
            <w:r>
              <w:t>ma_code</w:t>
            </w:r>
          </w:p>
        </w:tc>
        <w:tc>
          <w:tcPr>
            <w:tcW w:w="2880" w:type="dxa"/>
          </w:tcPr>
          <w:p w14:paraId="06785F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Chương trình Voucher khách nhập</w:t>
            </w:r>
          </w:p>
        </w:tc>
        <w:tc>
          <w:tcPr>
            <w:tcW w:w="2880" w:type="dxa"/>
          </w:tcPr>
          <w:p w14:paraId="52FD07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GIAM10K</w:t>
            </w:r>
          </w:p>
        </w:tc>
      </w:tr>
      <w:tr w:rsidR="00CA1637" w14:paraId="27B6F47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5BA" w14:textId="77777777" w:rsidR="00CA1637" w:rsidRDefault="00000000">
            <w:r>
              <w:t>tag_hien_thi</w:t>
            </w:r>
          </w:p>
        </w:tc>
        <w:tc>
          <w:tcPr>
            <w:tcW w:w="2880" w:type="dxa"/>
          </w:tcPr>
          <w:p w14:paraId="63CEA21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hiển thị cho Giao diện UI</w:t>
            </w:r>
          </w:p>
        </w:tc>
        <w:tc>
          <w:tcPr>
            <w:tcW w:w="2880" w:type="dxa"/>
          </w:tcPr>
          <w:p w14:paraId="092D3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dùng mới</w:t>
            </w:r>
          </w:p>
        </w:tc>
      </w:tr>
      <w:tr w:rsidR="00CA1637" w14:paraId="2C04AB5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D125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3C804B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Tiêu đề chương trình khuyến mãi</w:t>
            </w:r>
          </w:p>
        </w:tc>
        <w:tc>
          <w:tcPr>
            <w:tcW w:w="2880" w:type="dxa"/>
          </w:tcPr>
          <w:p w14:paraId="20DBD19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Tối đa 50k cho đơn từ 200k</w:t>
            </w:r>
          </w:p>
        </w:tc>
      </w:tr>
      <w:tr w:rsidR="00CA1637" w14:paraId="363D4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E948E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7805E4E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mô tả chi tiết điều kiện</w:t>
            </w:r>
          </w:p>
        </w:tc>
        <w:tc>
          <w:tcPr>
            <w:tcW w:w="2880" w:type="dxa"/>
          </w:tcPr>
          <w:p w14:paraId="152B39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cho dịch vụ Vệ sinh...</w:t>
            </w:r>
          </w:p>
        </w:tc>
      </w:tr>
      <w:tr w:rsidR="00CA1637" w14:paraId="657F962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8D2E" w14:textId="77777777" w:rsidR="00CA1637" w:rsidRDefault="00000000">
            <w:r>
              <w:t>dich_vu_id_ap_dung</w:t>
            </w:r>
          </w:p>
        </w:tc>
        <w:tc>
          <w:tcPr>
            <w:tcW w:w="2880" w:type="dxa"/>
          </w:tcPr>
          <w:p w14:paraId="5873FD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NULL: Toàn sàn. Có ID: Chỉ dịch vụ đó</w:t>
            </w:r>
          </w:p>
        </w:tc>
        <w:tc>
          <w:tcPr>
            <w:tcW w:w="2880" w:type="dxa"/>
          </w:tcPr>
          <w:p w14:paraId="74E3E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(Dọn dẹp tiêu chuẩn)</w:t>
            </w:r>
          </w:p>
        </w:tc>
      </w:tr>
      <w:tr w:rsidR="00CA1637" w14:paraId="5CCEA28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12ADD" w14:textId="77777777" w:rsidR="00CA1637" w:rsidRDefault="00000000">
            <w:r>
              <w:t>gia_tri_don_toi_thieu</w:t>
            </w:r>
          </w:p>
        </w:tc>
        <w:tc>
          <w:tcPr>
            <w:tcW w:w="2880" w:type="dxa"/>
          </w:tcPr>
          <w:p w14:paraId="29C65D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39FA92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753BFDD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BA" w14:textId="77777777" w:rsidR="00CA1637" w:rsidRDefault="00000000">
            <w:r>
              <w:t>loai_giam_gia</w:t>
            </w:r>
          </w:p>
        </w:tc>
        <w:tc>
          <w:tcPr>
            <w:tcW w:w="2880" w:type="dxa"/>
          </w:tcPr>
          <w:p w14:paraId="0278E1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giảm</w:t>
            </w:r>
          </w:p>
        </w:tc>
        <w:tc>
          <w:tcPr>
            <w:tcW w:w="2880" w:type="dxa"/>
          </w:tcPr>
          <w:p w14:paraId="72745D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</w:t>
            </w:r>
          </w:p>
        </w:tc>
      </w:tr>
      <w:tr w:rsidR="00CA1637" w14:paraId="2179B20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6E3AD" w14:textId="77777777" w:rsidR="00CA1637" w:rsidRDefault="00000000">
            <w:r>
              <w:t>gia_tri_giam</w:t>
            </w:r>
          </w:p>
        </w:tc>
        <w:tc>
          <w:tcPr>
            <w:tcW w:w="2880" w:type="dxa"/>
          </w:tcPr>
          <w:p w14:paraId="66D915F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Giá trị theo loại giảm giá</w:t>
            </w:r>
          </w:p>
        </w:tc>
        <w:tc>
          <w:tcPr>
            <w:tcW w:w="2880" w:type="dxa"/>
          </w:tcPr>
          <w:p w14:paraId="312CDF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20, 100000.00</w:t>
            </w:r>
          </w:p>
        </w:tc>
      </w:tr>
      <w:tr w:rsidR="00CA1637" w14:paraId="34A33C9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EE492" w14:textId="77777777" w:rsidR="00CA1637" w:rsidRDefault="00000000">
            <w:r>
              <w:t>giam_toi_da</w:t>
            </w:r>
          </w:p>
        </w:tc>
        <w:tc>
          <w:tcPr>
            <w:tcW w:w="2880" w:type="dxa"/>
          </w:tcPr>
          <w:p w14:paraId="548399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57B0CC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098042A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78B98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3A934F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40549F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CA1637" w14:paraId="377F7DE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5D88" w14:textId="77777777" w:rsidR="00CA1637" w:rsidRDefault="00000000">
            <w:r>
              <w:lastRenderedPageBreak/>
              <w:t>ngay_ket_thuc</w:t>
            </w:r>
          </w:p>
        </w:tc>
        <w:tc>
          <w:tcPr>
            <w:tcW w:w="2880" w:type="dxa"/>
          </w:tcPr>
          <w:p w14:paraId="68D5D6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6E9725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CA1637" w14:paraId="688A84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EBD59" w14:textId="77777777" w:rsidR="00CA1637" w:rsidRDefault="00000000">
            <w:r>
              <w:t>so_luong_phat_hanh</w:t>
            </w:r>
          </w:p>
        </w:tc>
        <w:tc>
          <w:tcPr>
            <w:tcW w:w="2880" w:type="dxa"/>
          </w:tcPr>
          <w:p w14:paraId="1D82C7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kho giới hạn xài số lượng</w:t>
            </w:r>
          </w:p>
        </w:tc>
        <w:tc>
          <w:tcPr>
            <w:tcW w:w="2880" w:type="dxa"/>
          </w:tcPr>
          <w:p w14:paraId="3D28FD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CA1637" w14:paraId="4FB418E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39968" w14:textId="77777777" w:rsidR="00CA1637" w:rsidRDefault="00000000">
            <w:r>
              <w:t>so_luong_da_luu</w:t>
            </w:r>
          </w:p>
        </w:tc>
        <w:tc>
          <w:tcPr>
            <w:tcW w:w="2880" w:type="dxa"/>
          </w:tcPr>
          <w:p w14:paraId="1620ED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Đã bị khách nhặt vào ví</w:t>
            </w:r>
          </w:p>
        </w:tc>
        <w:tc>
          <w:tcPr>
            <w:tcW w:w="2880" w:type="dxa"/>
          </w:tcPr>
          <w:p w14:paraId="083761E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A1637" w14:paraId="4709BB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7B3D" w14:textId="77777777" w:rsidR="00CA1637" w:rsidRDefault="00000000">
            <w:r>
              <w:t>so_luong_da_dung</w:t>
            </w:r>
          </w:p>
        </w:tc>
        <w:tc>
          <w:tcPr>
            <w:tcW w:w="2880" w:type="dxa"/>
          </w:tcPr>
          <w:p w14:paraId="2ADD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thực sự thanh toán</w:t>
            </w:r>
          </w:p>
        </w:tc>
        <w:tc>
          <w:tcPr>
            <w:tcW w:w="2880" w:type="dxa"/>
          </w:tcPr>
          <w:p w14:paraId="175C327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CA1637" w14:paraId="41314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3284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4766DD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5053FD8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F5AF07" w14:textId="77777777" w:rsidR="00CA1637" w:rsidRDefault="00000000">
      <w:pPr>
        <w:pStyle w:val="Heading2"/>
      </w:pPr>
      <w:r>
        <w:t>📌 Bảng: KhachHang_KhuyenMai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6A64FAA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86D9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BA22A9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74843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DBA53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1C0C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7D44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bản ghi lưu voucher của khách</w:t>
            </w:r>
          </w:p>
        </w:tc>
        <w:tc>
          <w:tcPr>
            <w:tcW w:w="2880" w:type="dxa"/>
          </w:tcPr>
          <w:p w14:paraId="6FB6AA9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7AEEC44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2DCE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548042C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thực hiện lưu mã</w:t>
            </w:r>
          </w:p>
        </w:tc>
        <w:tc>
          <w:tcPr>
            <w:tcW w:w="2880" w:type="dxa"/>
          </w:tcPr>
          <w:p w14:paraId="578DED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92432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477D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0DDC62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được lưu vào ví</w:t>
            </w:r>
          </w:p>
        </w:tc>
        <w:tc>
          <w:tcPr>
            <w:tcW w:w="2880" w:type="dxa"/>
          </w:tcPr>
          <w:p w14:paraId="5ACCC4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</w:t>
            </w:r>
          </w:p>
        </w:tc>
      </w:tr>
      <w:tr w:rsidR="00CA1637" w14:paraId="64B7740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86427" w14:textId="77777777" w:rsidR="00CA1637" w:rsidRDefault="00000000">
            <w:r>
              <w:t>ngay_luu</w:t>
            </w:r>
          </w:p>
        </w:tc>
        <w:tc>
          <w:tcPr>
            <w:tcW w:w="2880" w:type="dxa"/>
          </w:tcPr>
          <w:p w14:paraId="3296EC3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nhặt mã bỏ túi</w:t>
            </w:r>
          </w:p>
        </w:tc>
        <w:tc>
          <w:tcPr>
            <w:tcW w:w="2880" w:type="dxa"/>
          </w:tcPr>
          <w:p w14:paraId="62F178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 10:00</w:t>
            </w:r>
          </w:p>
        </w:tc>
      </w:tr>
      <w:tr w:rsidR="00CA1637" w14:paraId="249EE9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C23E3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A299D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mã thực sự được thanh toán</w:t>
            </w:r>
          </w:p>
        </w:tc>
        <w:tc>
          <w:tcPr>
            <w:tcW w:w="2880" w:type="dxa"/>
          </w:tcPr>
          <w:p w14:paraId="6988151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15:00</w:t>
            </w:r>
          </w:p>
        </w:tc>
      </w:tr>
      <w:tr w:rsidR="00CA1637" w14:paraId="11DF507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55E9" w14:textId="77777777" w:rsidR="00CA1637" w:rsidRDefault="00000000">
            <w:r>
              <w:t>trang_thai_luu</w:t>
            </w:r>
          </w:p>
        </w:tc>
        <w:tc>
          <w:tcPr>
            <w:tcW w:w="2880" w:type="dxa"/>
          </w:tcPr>
          <w:p w14:paraId="4740C16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(Đã lưu, Đã xài, Hết hạn)</w:t>
            </w:r>
          </w:p>
        </w:tc>
        <w:tc>
          <w:tcPr>
            <w:tcW w:w="2880" w:type="dxa"/>
          </w:tcPr>
          <w:p w14:paraId="1A4987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DaLuu, DaSuDung</w:t>
            </w:r>
          </w:p>
        </w:tc>
      </w:tr>
    </w:tbl>
    <w:p w14:paraId="3F1E32A7" w14:textId="77777777" w:rsidR="00CA1637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D25F8E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A199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03B4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63FEAF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FEDC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A49FF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F85AF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76AC8D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A76F5D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13D5D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6FBE5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289AECB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2356DE8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84D6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616EDB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74D4D0B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CA1637" w14:paraId="55C7246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3E524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89A78D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91A6C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7D93389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B4B51" w14:textId="77777777" w:rsidR="00CA1637" w:rsidRDefault="00000000">
            <w:r>
              <w:t>so_tien_duoc_giam</w:t>
            </w:r>
          </w:p>
        </w:tc>
        <w:tc>
          <w:tcPr>
            <w:tcW w:w="2880" w:type="dxa"/>
          </w:tcPr>
          <w:p w14:paraId="391557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02C93F6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440E9F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428A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67B58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34F207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0057C53" w14:textId="77777777" w:rsidR="00CA1637" w:rsidRDefault="00000000">
      <w:pPr>
        <w:pStyle w:val="Heading2"/>
      </w:pPr>
      <w:r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2996AB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F2A1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7E4EB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9F415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7615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A68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664EB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7EE5E6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738A6E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DEEB0" w14:textId="77777777" w:rsidR="00CA1637" w:rsidRDefault="00000000">
            <w:r>
              <w:t>loai_nguoi_nhan</w:t>
            </w:r>
          </w:p>
        </w:tc>
        <w:tc>
          <w:tcPr>
            <w:tcW w:w="2880" w:type="dxa"/>
          </w:tcPr>
          <w:p w14:paraId="65EADC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7E2B892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638A60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8E0B1" w14:textId="77777777" w:rsidR="00CA1637" w:rsidRDefault="00000000">
            <w:r>
              <w:t>nguoi_nhan_id</w:t>
            </w:r>
          </w:p>
        </w:tc>
        <w:tc>
          <w:tcPr>
            <w:tcW w:w="2880" w:type="dxa"/>
          </w:tcPr>
          <w:p w14:paraId="69808C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03A6EF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41B0E1F5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68169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49DF60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197F3F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CA1637" w14:paraId="45CF1C6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95809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621317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117B64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CA1637" w14:paraId="0C1D15A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12E3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37D731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558937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CA1637" w14:paraId="6DB1CEB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50DC6" w14:textId="77777777" w:rsidR="00CA1637" w:rsidRDefault="00000000">
            <w:r>
              <w:t>is_da_doc</w:t>
            </w:r>
          </w:p>
        </w:tc>
        <w:tc>
          <w:tcPr>
            <w:tcW w:w="2880" w:type="dxa"/>
          </w:tcPr>
          <w:p w14:paraId="527E37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4F2F89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59543A97" w14:textId="77777777" w:rsidR="00CA1637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1C49CEC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8934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4174EF4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3CD50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802173E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4D27E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4FCBED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5D6573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6CDB32F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26E9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469901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chat thuộc về khách hàng nào</w:t>
            </w:r>
          </w:p>
        </w:tc>
        <w:tc>
          <w:tcPr>
            <w:tcW w:w="2880" w:type="dxa"/>
          </w:tcPr>
          <w:p w14:paraId="76D88E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17C16E2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41F8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C2F9F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39F8C5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3577CBC0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B936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B42A9F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077F309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346D14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55BF" w14:textId="77777777" w:rsidR="00CA1637" w:rsidRDefault="00000000">
            <w:r>
              <w:t>thoi_gian_nhan_tin_cuoi</w:t>
            </w:r>
          </w:p>
        </w:tc>
        <w:tc>
          <w:tcPr>
            <w:tcW w:w="2880" w:type="dxa"/>
          </w:tcPr>
          <w:p w14:paraId="067667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07787D5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CA1637" w14:paraId="147ED3D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D036F" w14:textId="77777777" w:rsidR="00CA1637" w:rsidRDefault="00000000">
            <w:r>
              <w:t>trang_thai_phong</w:t>
            </w:r>
          </w:p>
        </w:tc>
        <w:tc>
          <w:tcPr>
            <w:tcW w:w="2880" w:type="dxa"/>
          </w:tcPr>
          <w:p w14:paraId="093993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00E96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6092BD3F" w14:textId="77777777" w:rsidR="00CA1637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5C4EC27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2F7C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99A1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C8572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50BEF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484B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8840D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4CFBBB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C9A2A1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A3F06" w14:textId="77777777" w:rsidR="00CA1637" w:rsidRDefault="00000000">
            <w:r>
              <w:t>phong_chat_id</w:t>
            </w:r>
          </w:p>
        </w:tc>
        <w:tc>
          <w:tcPr>
            <w:tcW w:w="2880" w:type="dxa"/>
          </w:tcPr>
          <w:p w14:paraId="5810C5C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16808C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CA1637" w14:paraId="0D1C4B6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CB0C9" w14:textId="77777777" w:rsidR="00CA1637" w:rsidRDefault="00000000">
            <w:r>
              <w:t>nguoi_gui_loai</w:t>
            </w:r>
          </w:p>
        </w:tc>
        <w:tc>
          <w:tcPr>
            <w:tcW w:w="2880" w:type="dxa"/>
          </w:tcPr>
          <w:p w14:paraId="1626C3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6839D1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CA1637" w14:paraId="313D39BD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58424" w14:textId="77777777" w:rsidR="00CA1637" w:rsidRDefault="00000000">
            <w:r>
              <w:t>nguoi_gui_id</w:t>
            </w:r>
          </w:p>
        </w:tc>
        <w:tc>
          <w:tcPr>
            <w:tcW w:w="2880" w:type="dxa"/>
          </w:tcPr>
          <w:p w14:paraId="4A2B04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6F6282B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4DEE254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CD55D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6F2121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3FAE18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CA1637" w14:paraId="005A96B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D7E4B" w14:textId="77777777" w:rsidR="00CA1637" w:rsidRDefault="00000000">
            <w:r>
              <w:t>is_bi_chan</w:t>
            </w:r>
          </w:p>
        </w:tc>
        <w:tc>
          <w:tcPr>
            <w:tcW w:w="2880" w:type="dxa"/>
          </w:tcPr>
          <w:p w14:paraId="4602C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7447C4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3EA712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6DA9" w14:textId="77777777" w:rsidR="00CA1637" w:rsidRDefault="00000000">
            <w:r>
              <w:t>trang_thai_doc</w:t>
            </w:r>
          </w:p>
        </w:tc>
        <w:tc>
          <w:tcPr>
            <w:tcW w:w="2880" w:type="dxa"/>
          </w:tcPr>
          <w:p w14:paraId="1E5CAB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64201A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0D8E5A6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4C95" w14:textId="77777777" w:rsidR="00CA1637" w:rsidRDefault="00000000">
            <w:r>
              <w:t>thoi_gian_gui</w:t>
            </w:r>
          </w:p>
        </w:tc>
        <w:tc>
          <w:tcPr>
            <w:tcW w:w="2880" w:type="dxa"/>
          </w:tcPr>
          <w:p w14:paraId="63C0BC6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7408B8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292E38BF" w14:textId="77777777" w:rsidR="00CA1637" w:rsidRDefault="00000000">
      <w:pPr>
        <w:pStyle w:val="Heading1"/>
      </w:pPr>
      <w:r>
        <w:t>TỔNG HỢP CÁC OPTION &amp; TRẠNG THÁI (ENUMERATIONS)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07"/>
        <w:gridCol w:w="2299"/>
        <w:gridCol w:w="1984"/>
        <w:gridCol w:w="1966"/>
      </w:tblGrid>
      <w:tr w:rsidR="00CA1637" w14:paraId="4882F9E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3B460" w14:textId="77777777" w:rsidR="00CA1637" w:rsidRDefault="00000000">
            <w:r>
              <w:t>Tên Bảng</w:t>
            </w:r>
          </w:p>
        </w:tc>
        <w:tc>
          <w:tcPr>
            <w:tcW w:w="2160" w:type="dxa"/>
          </w:tcPr>
          <w:p w14:paraId="596BC1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2160" w:type="dxa"/>
          </w:tcPr>
          <w:p w14:paraId="15EC659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2160" w:type="dxa"/>
          </w:tcPr>
          <w:p w14:paraId="2901E3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CA1637" w14:paraId="7CF517E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8F0EC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48FF72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2160" w:type="dxa"/>
          </w:tcPr>
          <w:p w14:paraId="0AE470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2160" w:type="dxa"/>
          </w:tcPr>
          <w:p w14:paraId="78C371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CA1637" w14:paraId="7C26947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A23435" w14:textId="77777777" w:rsidR="00CA1637" w:rsidRDefault="00000000">
            <w:r>
              <w:t>DichVu</w:t>
            </w:r>
          </w:p>
        </w:tc>
        <w:tc>
          <w:tcPr>
            <w:tcW w:w="2160" w:type="dxa"/>
          </w:tcPr>
          <w:p w14:paraId="26B9BF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2160" w:type="dxa"/>
          </w:tcPr>
          <w:p w14:paraId="3F02E0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2160" w:type="dxa"/>
          </w:tcPr>
          <w:p w14:paraId="6C68663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CA1637" w14:paraId="7EC1EF5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1B5BF2" w14:textId="77777777" w:rsidR="00CA1637" w:rsidRDefault="00000000">
            <w:r>
              <w:t>TanSuat</w:t>
            </w:r>
          </w:p>
        </w:tc>
        <w:tc>
          <w:tcPr>
            <w:tcW w:w="2160" w:type="dxa"/>
          </w:tcPr>
          <w:p w14:paraId="07A339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2160" w:type="dxa"/>
          </w:tcPr>
          <w:p w14:paraId="1BDBA4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2160" w:type="dxa"/>
          </w:tcPr>
          <w:p w14:paraId="54348A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CA1637" w14:paraId="0DD2A6A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72575" w14:textId="77777777" w:rsidR="00CA1637" w:rsidRDefault="00000000">
            <w:r>
              <w:t>KhachHang, NhanVien</w:t>
            </w:r>
          </w:p>
        </w:tc>
        <w:tc>
          <w:tcPr>
            <w:tcW w:w="2160" w:type="dxa"/>
          </w:tcPr>
          <w:p w14:paraId="3A34DF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1968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2160" w:type="dxa"/>
          </w:tcPr>
          <w:p w14:paraId="5C0383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CA1637" w14:paraId="424D3B5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502CC8" w14:textId="77777777" w:rsidR="00CA1637" w:rsidRDefault="00000000">
            <w:r>
              <w:t>NhanVien</w:t>
            </w:r>
          </w:p>
        </w:tc>
        <w:tc>
          <w:tcPr>
            <w:tcW w:w="2160" w:type="dxa"/>
          </w:tcPr>
          <w:p w14:paraId="4FD2E5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2160" w:type="dxa"/>
          </w:tcPr>
          <w:p w14:paraId="68C987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2160" w:type="dxa"/>
          </w:tcPr>
          <w:p w14:paraId="165E7F7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CA1637" w14:paraId="5C38DB3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EA7883" w14:textId="77777777" w:rsidR="00CA1637" w:rsidRDefault="00000000">
            <w:r>
              <w:t>NhanVien_DichVu</w:t>
            </w:r>
          </w:p>
        </w:tc>
        <w:tc>
          <w:tcPr>
            <w:tcW w:w="2160" w:type="dxa"/>
          </w:tcPr>
          <w:p w14:paraId="691DE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3C7592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2160" w:type="dxa"/>
          </w:tcPr>
          <w:p w14:paraId="058F0E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lý duyệt tay nghề của thợ đăng </w:t>
            </w:r>
            <w:r>
              <w:lastRenderedPageBreak/>
              <w:t>ký thêm kỹ năng.</w:t>
            </w:r>
          </w:p>
        </w:tc>
      </w:tr>
      <w:tr w:rsidR="00CA1637" w14:paraId="370C07D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EC505" w14:textId="77777777" w:rsidR="00CA1637" w:rsidRDefault="00000000">
            <w:r>
              <w:lastRenderedPageBreak/>
              <w:t>DonHang</w:t>
            </w:r>
          </w:p>
        </w:tc>
        <w:tc>
          <w:tcPr>
            <w:tcW w:w="2160" w:type="dxa"/>
          </w:tcPr>
          <w:p w14:paraId="5F1903D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2160" w:type="dxa"/>
          </w:tcPr>
          <w:p w14:paraId="5DB543B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2160" w:type="dxa"/>
          </w:tcPr>
          <w:p w14:paraId="0DF2CF6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CA1637" w14:paraId="594B5CC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95F0B6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0A40710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2160" w:type="dxa"/>
          </w:tcPr>
          <w:p w14:paraId="653BE2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ChuaThanhToan, DaThanhToan</w:t>
            </w:r>
          </w:p>
        </w:tc>
        <w:tc>
          <w:tcPr>
            <w:tcW w:w="2160" w:type="dxa"/>
          </w:tcPr>
          <w:p w14:paraId="45729F0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dòng tiền của đơn.</w:t>
            </w:r>
          </w:p>
        </w:tc>
      </w:tr>
      <w:tr w:rsidR="00CA1637" w14:paraId="1328A25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42A72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5B4D28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2160" w:type="dxa"/>
          </w:tcPr>
          <w:p w14:paraId="3A19EB4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2160" w:type="dxa"/>
          </w:tcPr>
          <w:p w14:paraId="0F643A9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CA1637" w14:paraId="6FA675C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914F7" w14:textId="77777777" w:rsidR="00CA1637" w:rsidRDefault="00000000">
            <w:r>
              <w:t>DonHang</w:t>
            </w:r>
          </w:p>
        </w:tc>
        <w:tc>
          <w:tcPr>
            <w:tcW w:w="2160" w:type="dxa"/>
          </w:tcPr>
          <w:p w14:paraId="40D5F90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2160" w:type="dxa"/>
          </w:tcPr>
          <w:p w14:paraId="6BBF95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2160" w:type="dxa"/>
          </w:tcPr>
          <w:p w14:paraId="2FDDEB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CA1637" w14:paraId="45121106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005244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0760DC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2160" w:type="dxa"/>
          </w:tcPr>
          <w:p w14:paraId="2A089B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2160" w:type="dxa"/>
          </w:tcPr>
          <w:p w14:paraId="274960C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CA1637" w14:paraId="273D413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23FA81" w14:textId="77777777" w:rsidR="00CA1637" w:rsidRDefault="00000000">
            <w:r>
              <w:t>CaLamViec</w:t>
            </w:r>
          </w:p>
        </w:tc>
        <w:tc>
          <w:tcPr>
            <w:tcW w:w="2160" w:type="dxa"/>
          </w:tcPr>
          <w:p w14:paraId="3C4E13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2160" w:type="dxa"/>
          </w:tcPr>
          <w:p w14:paraId="1A43CB1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2160" w:type="dxa"/>
          </w:tcPr>
          <w:p w14:paraId="35D4293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CA1637" w14:paraId="262D4EA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B19CA" w14:textId="77777777" w:rsidR="00CA1637" w:rsidRDefault="00000000">
            <w:r>
              <w:t>UngVien_DonHang</w:t>
            </w:r>
          </w:p>
        </w:tc>
        <w:tc>
          <w:tcPr>
            <w:tcW w:w="2160" w:type="dxa"/>
          </w:tcPr>
          <w:p w14:paraId="031959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7E8CC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2160" w:type="dxa"/>
          </w:tcPr>
          <w:p w14:paraId="78B08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CA1637" w14:paraId="0535BF12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F7E70" w14:textId="77777777" w:rsidR="00CA1637" w:rsidRDefault="00000000">
            <w:r>
              <w:t>LichSuViKhachHang</w:t>
            </w:r>
          </w:p>
        </w:tc>
        <w:tc>
          <w:tcPr>
            <w:tcW w:w="2160" w:type="dxa"/>
          </w:tcPr>
          <w:p w14:paraId="40126EB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1E2F69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2160" w:type="dxa"/>
          </w:tcPr>
          <w:p w14:paraId="1C019EC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CA1637" w14:paraId="4627344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EFC989" w14:textId="77777777" w:rsidR="00CA1637" w:rsidRDefault="00000000">
            <w:r>
              <w:t>LichSuViNhanVien</w:t>
            </w:r>
          </w:p>
        </w:tc>
        <w:tc>
          <w:tcPr>
            <w:tcW w:w="2160" w:type="dxa"/>
          </w:tcPr>
          <w:p w14:paraId="7F138F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2C6A3A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NhanLuong, RutTien, Phat, TruHoaHong, DonTienMat</w:t>
            </w:r>
          </w:p>
        </w:tc>
        <w:tc>
          <w:tcPr>
            <w:tcW w:w="2160" w:type="dxa"/>
          </w:tcPr>
          <w:p w14:paraId="024C5A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biến động ví nhân viên.</w:t>
            </w:r>
          </w:p>
        </w:tc>
      </w:tr>
      <w:tr w:rsidR="00CA1637" w14:paraId="17650E49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0E8C25" w14:textId="77777777" w:rsidR="00CA1637" w:rsidRDefault="00000000">
            <w:r>
              <w:t>YeuCauRutTien</w:t>
            </w:r>
          </w:p>
        </w:tc>
        <w:tc>
          <w:tcPr>
            <w:tcW w:w="2160" w:type="dxa"/>
          </w:tcPr>
          <w:p w14:paraId="6E23694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5F8B33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2160" w:type="dxa"/>
          </w:tcPr>
          <w:p w14:paraId="7A4DD80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CA1637" w14:paraId="3A5C997C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1D1AD" w14:textId="77777777" w:rsidR="00CA1637" w:rsidRDefault="00000000">
            <w:r>
              <w:t>TaiKhoanAdmin</w:t>
            </w:r>
          </w:p>
        </w:tc>
        <w:tc>
          <w:tcPr>
            <w:tcW w:w="2160" w:type="dxa"/>
          </w:tcPr>
          <w:p w14:paraId="643594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2160" w:type="dxa"/>
          </w:tcPr>
          <w:p w14:paraId="768C8E8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2160" w:type="dxa"/>
          </w:tcPr>
          <w:p w14:paraId="09451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CA1637" w14:paraId="5C4AF46A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90084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761592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2160" w:type="dxa"/>
          </w:tcPr>
          <w:p w14:paraId="34B3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68428D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CA1637" w14:paraId="6EE2111F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F7F5E" w14:textId="77777777" w:rsidR="00CA1637" w:rsidRDefault="00000000">
            <w:r>
              <w:t>KhieuNai</w:t>
            </w:r>
          </w:p>
        </w:tc>
        <w:tc>
          <w:tcPr>
            <w:tcW w:w="2160" w:type="dxa"/>
          </w:tcPr>
          <w:p w14:paraId="161612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2160" w:type="dxa"/>
          </w:tcPr>
          <w:p w14:paraId="67CF267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2160" w:type="dxa"/>
          </w:tcPr>
          <w:p w14:paraId="1104594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CA1637" w14:paraId="72A34ED7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7B6AA" w14:textId="77777777" w:rsidR="00CA1637" w:rsidRDefault="00000000">
            <w:r>
              <w:t>KhuyenMai</w:t>
            </w:r>
          </w:p>
        </w:tc>
        <w:tc>
          <w:tcPr>
            <w:tcW w:w="2160" w:type="dxa"/>
          </w:tcPr>
          <w:p w14:paraId="2FE780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loai_giam_gia</w:t>
            </w:r>
          </w:p>
        </w:tc>
        <w:tc>
          <w:tcPr>
            <w:tcW w:w="2160" w:type="dxa"/>
          </w:tcPr>
          <w:p w14:paraId="5F4831F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TruTien, MienPhiPhuPhi</w:t>
            </w:r>
          </w:p>
        </w:tc>
        <w:tc>
          <w:tcPr>
            <w:tcW w:w="2160" w:type="dxa"/>
          </w:tcPr>
          <w:p w14:paraId="6FB0F49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cách thức giảm giá cho mã khuyến mãi.</w:t>
            </w:r>
          </w:p>
        </w:tc>
      </w:tr>
      <w:tr w:rsidR="00CA1637" w14:paraId="08F08AAA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48B28" w14:textId="77777777" w:rsidR="00CA1637" w:rsidRDefault="00000000">
            <w:r>
              <w:t>KhachHang_KhuyenMai</w:t>
            </w:r>
          </w:p>
        </w:tc>
        <w:tc>
          <w:tcPr>
            <w:tcW w:w="2160" w:type="dxa"/>
          </w:tcPr>
          <w:p w14:paraId="752B83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trang_thai_luu</w:t>
            </w:r>
          </w:p>
        </w:tc>
        <w:tc>
          <w:tcPr>
            <w:tcW w:w="2160" w:type="dxa"/>
          </w:tcPr>
          <w:p w14:paraId="216F1C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DaLuu, DaSuDung, HetHan</w:t>
            </w:r>
          </w:p>
        </w:tc>
        <w:tc>
          <w:tcPr>
            <w:tcW w:w="2160" w:type="dxa"/>
          </w:tcPr>
          <w:p w14:paraId="3EA2DC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của mã giảm giá khi lưu trong ví.</w:t>
            </w:r>
          </w:p>
        </w:tc>
      </w:tr>
      <w:tr w:rsidR="00CA1637" w14:paraId="5EBD8028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44F89" w14:textId="77777777" w:rsidR="00CA1637" w:rsidRDefault="00000000">
            <w:r>
              <w:t>ThongBao</w:t>
            </w:r>
          </w:p>
        </w:tc>
        <w:tc>
          <w:tcPr>
            <w:tcW w:w="2160" w:type="dxa"/>
          </w:tcPr>
          <w:p w14:paraId="336C01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2160" w:type="dxa"/>
          </w:tcPr>
          <w:p w14:paraId="5193B6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KhachHang, </w:t>
            </w:r>
            <w:r>
              <w:lastRenderedPageBreak/>
              <w:t>NhanVien</w:t>
            </w:r>
          </w:p>
        </w:tc>
        <w:tc>
          <w:tcPr>
            <w:tcW w:w="2160" w:type="dxa"/>
          </w:tcPr>
          <w:p w14:paraId="2ACEE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Định tuyến </w:t>
            </w:r>
            <w:r>
              <w:lastRenderedPageBreak/>
              <w:t>Notification đẩy vào App nào.</w:t>
            </w:r>
          </w:p>
        </w:tc>
      </w:tr>
      <w:tr w:rsidR="00CA1637" w14:paraId="5247D6E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EA6B2E" w14:textId="77777777" w:rsidR="00CA1637" w:rsidRDefault="00000000">
            <w:r>
              <w:lastRenderedPageBreak/>
              <w:t>PhongChat</w:t>
            </w:r>
          </w:p>
        </w:tc>
        <w:tc>
          <w:tcPr>
            <w:tcW w:w="2160" w:type="dxa"/>
          </w:tcPr>
          <w:p w14:paraId="0A1E85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2160" w:type="dxa"/>
          </w:tcPr>
          <w:p w14:paraId="4FFCE5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2160" w:type="dxa"/>
          </w:tcPr>
          <w:p w14:paraId="33EAD0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phép chat hoặc khóa lại khi đơn hàng đã kết thúc.</w:t>
            </w:r>
          </w:p>
        </w:tc>
      </w:tr>
      <w:tr w:rsidR="00CA1637" w14:paraId="35DA5E64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B2279" w14:textId="77777777" w:rsidR="00CA1637" w:rsidRDefault="00000000">
            <w:r>
              <w:t>TinNhan</w:t>
            </w:r>
          </w:p>
        </w:tc>
        <w:tc>
          <w:tcPr>
            <w:tcW w:w="2160" w:type="dxa"/>
          </w:tcPr>
          <w:p w14:paraId="2B3640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2160" w:type="dxa"/>
          </w:tcPr>
          <w:p w14:paraId="5B4D4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2160" w:type="dxa"/>
          </w:tcPr>
          <w:p w14:paraId="3F18CF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</w:tbl>
    <w:p w14:paraId="1563FB59" w14:textId="77777777" w:rsidR="00350ABD" w:rsidRDefault="00350ABD"/>
    <w:sectPr w:rsidR="00350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959460">
    <w:abstractNumId w:val="8"/>
  </w:num>
  <w:num w:numId="2" w16cid:durableId="1122193577">
    <w:abstractNumId w:val="6"/>
  </w:num>
  <w:num w:numId="3" w16cid:durableId="978460578">
    <w:abstractNumId w:val="5"/>
  </w:num>
  <w:num w:numId="4" w16cid:durableId="1712804342">
    <w:abstractNumId w:val="4"/>
  </w:num>
  <w:num w:numId="5" w16cid:durableId="1241408870">
    <w:abstractNumId w:val="7"/>
  </w:num>
  <w:num w:numId="6" w16cid:durableId="812604002">
    <w:abstractNumId w:val="3"/>
  </w:num>
  <w:num w:numId="7" w16cid:durableId="116917953">
    <w:abstractNumId w:val="2"/>
  </w:num>
  <w:num w:numId="8" w16cid:durableId="649331661">
    <w:abstractNumId w:val="1"/>
  </w:num>
  <w:num w:numId="9" w16cid:durableId="1980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E4"/>
    <w:rsid w:val="00014EC9"/>
    <w:rsid w:val="00034616"/>
    <w:rsid w:val="0006063C"/>
    <w:rsid w:val="000B5090"/>
    <w:rsid w:val="0015074B"/>
    <w:rsid w:val="00157CDA"/>
    <w:rsid w:val="001C4289"/>
    <w:rsid w:val="001E35D4"/>
    <w:rsid w:val="00211F45"/>
    <w:rsid w:val="0026419B"/>
    <w:rsid w:val="0029639D"/>
    <w:rsid w:val="00326F90"/>
    <w:rsid w:val="00341D95"/>
    <w:rsid w:val="00350ABD"/>
    <w:rsid w:val="005A0B01"/>
    <w:rsid w:val="005A23B9"/>
    <w:rsid w:val="005B4D0E"/>
    <w:rsid w:val="005C26EC"/>
    <w:rsid w:val="006335D7"/>
    <w:rsid w:val="006403ED"/>
    <w:rsid w:val="006F440B"/>
    <w:rsid w:val="007348C4"/>
    <w:rsid w:val="007E2B1D"/>
    <w:rsid w:val="008F0988"/>
    <w:rsid w:val="0092139A"/>
    <w:rsid w:val="00952BA3"/>
    <w:rsid w:val="009A6E0C"/>
    <w:rsid w:val="00A94265"/>
    <w:rsid w:val="00AA1D8D"/>
    <w:rsid w:val="00AC0FF1"/>
    <w:rsid w:val="00B00B9F"/>
    <w:rsid w:val="00B2056D"/>
    <w:rsid w:val="00B47730"/>
    <w:rsid w:val="00C22E0C"/>
    <w:rsid w:val="00C85D87"/>
    <w:rsid w:val="00CA1637"/>
    <w:rsid w:val="00CB0664"/>
    <w:rsid w:val="00CD2931"/>
    <w:rsid w:val="00DF031E"/>
    <w:rsid w:val="00DF43D7"/>
    <w:rsid w:val="00EE57AC"/>
    <w:rsid w:val="00F64D8B"/>
    <w:rsid w:val="00FC693F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139BF"/>
  <w14:defaultImageDpi w14:val="300"/>
  <w15:docId w15:val="{E9EAC908-BEBD-4B5D-86D2-64429D60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5C26E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5">
    <w:name w:val="Plain Table 5"/>
    <w:basedOn w:val="TableNormal"/>
    <w:uiPriority w:val="99"/>
    <w:rsid w:val="005C2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C2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2663</Words>
  <Characters>15184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33</cp:revision>
  <dcterms:created xsi:type="dcterms:W3CDTF">2013-12-23T23:15:00Z</dcterms:created>
  <dcterms:modified xsi:type="dcterms:W3CDTF">2026-05-28T15:25:00Z</dcterms:modified>
  <cp:category/>
</cp:coreProperties>
</file>