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40C1" w14:textId="723F4AA7" w:rsidR="00CA1637" w:rsidRDefault="00000000">
      <w:pPr>
        <w:pStyle w:val="Title"/>
        <w:jc w:val="center"/>
      </w:pPr>
      <w:r>
        <w:t>BẢN ĐẶC TẢ CƠ SỞ DỮ LIỆU TOÀN DI</w:t>
      </w:r>
      <w:r w:rsidR="00A94265">
        <w:t>ệ</w:t>
      </w:r>
      <w:r>
        <w:t xml:space="preserve">N (VERSION </w:t>
      </w:r>
      <w:r w:rsidR="00AA4B67">
        <w:t>1 – 35 Bảng</w:t>
      </w:r>
      <w:r>
        <w:t>)</w:t>
      </w:r>
    </w:p>
    <w:p w14:paraId="026B1DDC" w14:textId="77777777" w:rsidR="00CA1637" w:rsidRDefault="00000000">
      <w:pPr>
        <w:pStyle w:val="Heading1"/>
      </w:pPr>
      <w:r>
        <w:t>MODULE 1: CẤU HÌNH DỊCH VỤ &amp; GIÁ (MASTER DATA)</w:t>
      </w:r>
    </w:p>
    <w:p w14:paraId="62652A0E" w14:textId="77777777" w:rsidR="00CA1637" w:rsidRDefault="00000000">
      <w:pPr>
        <w:pStyle w:val="Heading2"/>
      </w:pPr>
      <w:r>
        <w:t>📌 Bảng: 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886038F" w14:textId="77777777" w:rsidTr="00FE4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B5093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731F010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7782DE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3CC2F43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435C77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B3F211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chính, định danh dịch vụ</w:t>
            </w:r>
          </w:p>
        </w:tc>
        <w:tc>
          <w:tcPr>
            <w:tcW w:w="2880" w:type="dxa"/>
          </w:tcPr>
          <w:p w14:paraId="0FE448D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9D1595C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3DE32D" w14:textId="77777777" w:rsidR="00CA1637" w:rsidRDefault="00000000">
            <w:r>
              <w:t>ten_dich_vu</w:t>
            </w:r>
          </w:p>
        </w:tc>
        <w:tc>
          <w:tcPr>
            <w:tcW w:w="2880" w:type="dxa"/>
          </w:tcPr>
          <w:p w14:paraId="6040F3E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dịch vụ hiển thị cho khách</w:t>
            </w:r>
          </w:p>
        </w:tc>
        <w:tc>
          <w:tcPr>
            <w:tcW w:w="2880" w:type="dxa"/>
          </w:tcPr>
          <w:p w14:paraId="36DA252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Dọn dẹp tiêu chuẩn, Tổng vệ sinh</w:t>
            </w:r>
          </w:p>
        </w:tc>
      </w:tr>
      <w:tr w:rsidR="00CA1637" w14:paraId="10F34BDD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5DFDBC" w14:textId="77777777" w:rsidR="00CA1637" w:rsidRDefault="00000000">
            <w:r>
              <w:t>loai_ca_le</w:t>
            </w:r>
          </w:p>
        </w:tc>
        <w:tc>
          <w:tcPr>
            <w:tcW w:w="2880" w:type="dxa"/>
          </w:tcPr>
          <w:p w14:paraId="73DBCA9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loại tính chất làm việc (Bình thường hay Chuyên sâu)</w:t>
            </w:r>
          </w:p>
        </w:tc>
        <w:tc>
          <w:tcPr>
            <w:tcW w:w="2880" w:type="dxa"/>
          </w:tcPr>
          <w:p w14:paraId="51F7227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BinhThuong, ChuyenSau</w:t>
            </w:r>
          </w:p>
        </w:tc>
      </w:tr>
      <w:tr w:rsidR="00CA1637" w14:paraId="3D7C3607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B21C13" w14:textId="77777777" w:rsidR="00CA1637" w:rsidRDefault="00000000">
            <w:r>
              <w:t>co_tieu_chi_chi_tiet</w:t>
            </w:r>
          </w:p>
        </w:tc>
        <w:tc>
          <w:tcPr>
            <w:tcW w:w="2880" w:type="dxa"/>
          </w:tcPr>
          <w:p w14:paraId="2BEBE6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Yêu cầu nhập thông tin diện tích/thiết bị không? (Boolean)</w:t>
            </w:r>
          </w:p>
        </w:tc>
        <w:tc>
          <w:tcPr>
            <w:tcW w:w="2880" w:type="dxa"/>
          </w:tcPr>
          <w:p w14:paraId="1409227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(Có), 0 (Không)</w:t>
            </w:r>
          </w:p>
        </w:tc>
      </w:tr>
      <w:tr w:rsidR="000068E4" w14:paraId="0A532D4B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7070E" w14:textId="16FDC1A5" w:rsidR="000068E4" w:rsidRDefault="000068E4">
            <w:r w:rsidRPr="000068E4">
              <w:t>don_gia_co_ban</w:t>
            </w:r>
          </w:p>
        </w:tc>
        <w:tc>
          <w:tcPr>
            <w:tcW w:w="2880" w:type="dxa"/>
          </w:tcPr>
          <w:p w14:paraId="75D672D5" w14:textId="27FF0883" w:rsidR="000068E4" w:rsidRDefault="00006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68E4">
              <w:t>Điền giá vào đây KHI co_tieu_chi_chi_tiet = FALSE</w:t>
            </w:r>
          </w:p>
        </w:tc>
        <w:tc>
          <w:tcPr>
            <w:tcW w:w="2880" w:type="dxa"/>
          </w:tcPr>
          <w:p w14:paraId="3F0051E9" w14:textId="52324C83" w:rsidR="000068E4" w:rsidRDefault="00006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68E4">
              <w:t>150000.00</w:t>
            </w:r>
          </w:p>
        </w:tc>
      </w:tr>
      <w:tr w:rsidR="00CA1637" w14:paraId="1E76B9CB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317B9D" w14:textId="77777777" w:rsidR="00CA1637" w:rsidRDefault="00000000">
            <w:r>
              <w:t>mo_ta</w:t>
            </w:r>
          </w:p>
        </w:tc>
        <w:tc>
          <w:tcPr>
            <w:tcW w:w="2880" w:type="dxa"/>
          </w:tcPr>
          <w:p w14:paraId="4260246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Giới thiệu chi tiết về dịch vụ (Plain text)</w:t>
            </w:r>
          </w:p>
        </w:tc>
        <w:tc>
          <w:tcPr>
            <w:tcW w:w="2880" w:type="dxa"/>
          </w:tcPr>
          <w:p w14:paraId="7D61729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Dọn nhà nhanh gọn...</w:t>
            </w:r>
          </w:p>
        </w:tc>
      </w:tr>
      <w:tr w:rsidR="00CA1637" w14:paraId="32FC8FB8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C2629C" w14:textId="77777777" w:rsidR="00CA1637" w:rsidRDefault="00000000">
            <w:r>
              <w:t>noi_dung_chi_tiet</w:t>
            </w:r>
          </w:p>
        </w:tc>
        <w:tc>
          <w:tcPr>
            <w:tcW w:w="2880" w:type="dxa"/>
          </w:tcPr>
          <w:p w14:paraId="7B4DC78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Nội dung dài mô tả dịch vụ (HTML)</w:t>
            </w:r>
          </w:p>
        </w:tc>
        <w:tc>
          <w:tcPr>
            <w:tcW w:w="2880" w:type="dxa"/>
          </w:tcPr>
          <w:p w14:paraId="71ED2DA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&lt;p&gt;Bao gồm quét dọn...&lt;/p&gt;</w:t>
            </w:r>
          </w:p>
        </w:tc>
      </w:tr>
      <w:tr w:rsidR="00CA1637" w14:paraId="1C0D85E4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226707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28D7419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hiển thị ứng dụng (Boolean)</w:t>
            </w:r>
          </w:p>
        </w:tc>
        <w:tc>
          <w:tcPr>
            <w:tcW w:w="2880" w:type="dxa"/>
          </w:tcPr>
          <w:p w14:paraId="64FB698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(Hiện), 0 (Ẩn)</w:t>
            </w:r>
          </w:p>
        </w:tc>
      </w:tr>
    </w:tbl>
    <w:p w14:paraId="0CCEF0B6" w14:textId="06B7118A" w:rsidR="0026419B" w:rsidRDefault="0026419B" w:rsidP="0026419B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Bảng: </w:t>
      </w:r>
      <w:r w:rsidRPr="0026419B">
        <w:t>NhomDichVu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419B" w14:paraId="4CDCE502" w14:textId="77777777" w:rsidTr="00FC1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F538F3" w14:textId="77777777" w:rsidR="0026419B" w:rsidRDefault="0026419B" w:rsidP="00FC14CB">
            <w:r>
              <w:t>Thuộc tính (Cột)</w:t>
            </w:r>
          </w:p>
        </w:tc>
        <w:tc>
          <w:tcPr>
            <w:tcW w:w="2880" w:type="dxa"/>
          </w:tcPr>
          <w:p w14:paraId="4F96C361" w14:textId="77777777" w:rsidR="0026419B" w:rsidRDefault="0026419B" w:rsidP="00FC1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5D238E0" w14:textId="77777777" w:rsidR="0026419B" w:rsidRDefault="0026419B" w:rsidP="00FC1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26419B" w14:paraId="0AD63B05" w14:textId="77777777" w:rsidTr="00FC1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4A4C53" w14:textId="77777777" w:rsidR="0026419B" w:rsidRDefault="0026419B" w:rsidP="00FC14CB">
            <w:r>
              <w:t>id</w:t>
            </w:r>
          </w:p>
        </w:tc>
        <w:tc>
          <w:tcPr>
            <w:tcW w:w="2880" w:type="dxa"/>
          </w:tcPr>
          <w:p w14:paraId="2A5EFAC0" w14:textId="7A11030B" w:rsidR="0026419B" w:rsidRDefault="007E2B1D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B1D">
              <w:t>Khóa chính nhóm dịch vụ</w:t>
            </w:r>
          </w:p>
        </w:tc>
        <w:tc>
          <w:tcPr>
            <w:tcW w:w="2880" w:type="dxa"/>
          </w:tcPr>
          <w:p w14:paraId="18C64F20" w14:textId="77777777" w:rsidR="0026419B" w:rsidRDefault="0026419B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26419B" w14:paraId="7C5FC8D5" w14:textId="77777777" w:rsidTr="00FC1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2F1BA" w14:textId="1C81B413" w:rsidR="0026419B" w:rsidRDefault="00014EC9" w:rsidP="00FC14CB">
            <w:r w:rsidRPr="00014EC9">
              <w:t>ma_nhom</w:t>
            </w:r>
          </w:p>
        </w:tc>
        <w:tc>
          <w:tcPr>
            <w:tcW w:w="2880" w:type="dxa"/>
          </w:tcPr>
          <w:p w14:paraId="21204E47" w14:textId="35167D6B" w:rsidR="0026419B" w:rsidRDefault="00DF031E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31E">
              <w:t>Mã nhóm dịch vụ (Định danh duy nhất)</w:t>
            </w:r>
          </w:p>
        </w:tc>
        <w:tc>
          <w:tcPr>
            <w:tcW w:w="2880" w:type="dxa"/>
          </w:tcPr>
          <w:p w14:paraId="6F67CE3C" w14:textId="752B83A5" w:rsidR="0026419B" w:rsidRDefault="00DF031E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31E">
              <w:t>family, care, popular</w:t>
            </w:r>
          </w:p>
        </w:tc>
      </w:tr>
      <w:tr w:rsidR="006335D7" w14:paraId="521E1E7A" w14:textId="77777777" w:rsidTr="00FC1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A88918" w14:textId="4015F239" w:rsidR="006335D7" w:rsidRDefault="006335D7" w:rsidP="006335D7">
            <w:r w:rsidRPr="006335D7">
              <w:t>ten_nhom</w:t>
            </w:r>
          </w:p>
        </w:tc>
        <w:tc>
          <w:tcPr>
            <w:tcW w:w="2880" w:type="dxa"/>
          </w:tcPr>
          <w:p w14:paraId="39A01EFB" w14:textId="0CA9ABF4" w:rsidR="006335D7" w:rsidRDefault="001E35D4" w:rsidP="00633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5D4">
              <w:t>Tên nhóm dịch vụ hiển thị ra ứng dụng</w:t>
            </w:r>
          </w:p>
        </w:tc>
        <w:tc>
          <w:tcPr>
            <w:tcW w:w="2880" w:type="dxa"/>
          </w:tcPr>
          <w:p w14:paraId="4ED1650A" w14:textId="2D017B6E" w:rsidR="006335D7" w:rsidRDefault="00DF43D7" w:rsidP="00633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43D7">
              <w:t>Chăm sóc gia đình, Phổ biến</w:t>
            </w:r>
          </w:p>
        </w:tc>
      </w:tr>
      <w:tr w:rsidR="0026419B" w14:paraId="0E722A02" w14:textId="77777777" w:rsidTr="00FC1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841319" w14:textId="553EDC1B" w:rsidR="0026419B" w:rsidRDefault="007348C4" w:rsidP="00FC14CB">
            <w:r w:rsidRPr="007348C4">
              <w:t>icon</w:t>
            </w:r>
          </w:p>
        </w:tc>
        <w:tc>
          <w:tcPr>
            <w:tcW w:w="2880" w:type="dxa"/>
          </w:tcPr>
          <w:p w14:paraId="2DDD8BB0" w14:textId="5D74C974" w:rsidR="0026419B" w:rsidRDefault="00CD2931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931">
              <w:t>Tên icon (VD: Tên icon của Material UI)</w:t>
            </w:r>
          </w:p>
        </w:tc>
        <w:tc>
          <w:tcPr>
            <w:tcW w:w="2880" w:type="dxa"/>
          </w:tcPr>
          <w:p w14:paraId="27449E1B" w14:textId="148B03EE" w:rsidR="0026419B" w:rsidRDefault="00CD2931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931">
              <w:t>volunteer_activism</w:t>
            </w:r>
          </w:p>
        </w:tc>
      </w:tr>
      <w:tr w:rsidR="0026419B" w14:paraId="1FBA1E8B" w14:textId="77777777" w:rsidTr="00FC1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C24B0B" w14:textId="03C4CEB8" w:rsidR="0026419B" w:rsidRDefault="001C4289" w:rsidP="00FC14CB">
            <w:r w:rsidRPr="001C4289">
              <w:t>thu_tu_hien_thi</w:t>
            </w:r>
          </w:p>
        </w:tc>
        <w:tc>
          <w:tcPr>
            <w:tcW w:w="2880" w:type="dxa"/>
          </w:tcPr>
          <w:p w14:paraId="54C5C74D" w14:textId="294A6168" w:rsidR="0026419B" w:rsidRDefault="006403ED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03ED">
              <w:t>Dùng để sắp xếp tab nào đứng trước, tab nào đứng sau</w:t>
            </w:r>
          </w:p>
        </w:tc>
        <w:tc>
          <w:tcPr>
            <w:tcW w:w="2880" w:type="dxa"/>
          </w:tcPr>
          <w:p w14:paraId="427BBACD" w14:textId="2E993033" w:rsidR="0026419B" w:rsidRDefault="005A23B9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23B9">
              <w:t>1, 2, 3...</w:t>
            </w:r>
          </w:p>
        </w:tc>
      </w:tr>
      <w:tr w:rsidR="0026419B" w14:paraId="1F875C9A" w14:textId="77777777" w:rsidTr="00FC1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328CB1" w14:textId="6B4E3478" w:rsidR="0026419B" w:rsidRDefault="009A6E0C" w:rsidP="00FC14CB">
            <w:r w:rsidRPr="009A6E0C">
              <w:t>trang_thai</w:t>
            </w:r>
          </w:p>
        </w:tc>
        <w:tc>
          <w:tcPr>
            <w:tcW w:w="2880" w:type="dxa"/>
          </w:tcPr>
          <w:p w14:paraId="284C461B" w14:textId="275A14B0" w:rsidR="0026419B" w:rsidRDefault="00EE57AC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57AC">
              <w:t>Trạng thái hiển thị của nhóm</w:t>
            </w:r>
          </w:p>
        </w:tc>
        <w:tc>
          <w:tcPr>
            <w:tcW w:w="2880" w:type="dxa"/>
          </w:tcPr>
          <w:p w14:paraId="112A518E" w14:textId="12310266" w:rsidR="0026419B" w:rsidRDefault="005A0B01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B01">
              <w:t>1 (Hiện), 0 (Ẩn)</w:t>
            </w:r>
          </w:p>
        </w:tc>
      </w:tr>
    </w:tbl>
    <w:p w14:paraId="0F2468AA" w14:textId="77777777" w:rsidR="00341D95" w:rsidRDefault="00341D95" w:rsidP="00341D95">
      <w:pPr>
        <w:pStyle w:val="Heading2"/>
        <w:rPr>
          <w:rFonts w:ascii="Segoe UI Emoji" w:hAnsi="Segoe UI Emoji" w:cs="Segoe UI Emoji"/>
        </w:rPr>
      </w:pPr>
    </w:p>
    <w:p w14:paraId="1C7EBCC5" w14:textId="3249293A" w:rsidR="00341D95" w:rsidRDefault="00341D95" w:rsidP="00341D95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Bảng: </w:t>
      </w:r>
      <w:r w:rsidR="00157CDA" w:rsidRPr="00157CDA">
        <w:t>DichVu_NhomDichVu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1D95" w14:paraId="7C491E3A" w14:textId="77777777" w:rsidTr="00FC1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1C8C29" w14:textId="77777777" w:rsidR="00341D95" w:rsidRDefault="00341D95" w:rsidP="00FC14CB">
            <w:r>
              <w:t>Thuộc tính (Cột)</w:t>
            </w:r>
          </w:p>
        </w:tc>
        <w:tc>
          <w:tcPr>
            <w:tcW w:w="2880" w:type="dxa"/>
          </w:tcPr>
          <w:p w14:paraId="7339E7E1" w14:textId="77777777" w:rsidR="00341D95" w:rsidRDefault="00341D95" w:rsidP="00FC1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F81A950" w14:textId="77777777" w:rsidR="00341D95" w:rsidRDefault="00341D95" w:rsidP="00FC1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341D95" w14:paraId="4357D4F2" w14:textId="77777777" w:rsidTr="00FC1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1991CE" w14:textId="200159FA" w:rsidR="00341D95" w:rsidRDefault="00B2056D" w:rsidP="00FC14CB">
            <w:r w:rsidRPr="00B2056D">
              <w:t>dich_vu_id</w:t>
            </w:r>
          </w:p>
        </w:tc>
        <w:tc>
          <w:tcPr>
            <w:tcW w:w="2880" w:type="dxa"/>
          </w:tcPr>
          <w:p w14:paraId="1BFB53B2" w14:textId="6960A642" w:rsidR="00341D95" w:rsidRDefault="00C85D87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D87">
              <w:t>Khóa ngoại trỏ về bảng DichVu</w:t>
            </w:r>
          </w:p>
        </w:tc>
        <w:tc>
          <w:tcPr>
            <w:tcW w:w="2880" w:type="dxa"/>
          </w:tcPr>
          <w:p w14:paraId="13C68E90" w14:textId="77777777" w:rsidR="00341D95" w:rsidRDefault="00341D95" w:rsidP="00FC1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41D95" w14:paraId="75696111" w14:textId="77777777" w:rsidTr="00FC1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912F51" w14:textId="7FA2DC09" w:rsidR="00341D95" w:rsidRDefault="00C85D87" w:rsidP="00FC14CB">
            <w:r w:rsidRPr="00C85D87">
              <w:t>nhom_dich_vu_id</w:t>
            </w:r>
          </w:p>
        </w:tc>
        <w:tc>
          <w:tcPr>
            <w:tcW w:w="2880" w:type="dxa"/>
          </w:tcPr>
          <w:p w14:paraId="2BD10361" w14:textId="6E47214B" w:rsidR="00341D95" w:rsidRDefault="00C85D87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D87">
              <w:t>Khóa ngoại trỏ về bảng NhomDichVu. Bảng trung gian N-N.</w:t>
            </w:r>
          </w:p>
        </w:tc>
        <w:tc>
          <w:tcPr>
            <w:tcW w:w="2880" w:type="dxa"/>
          </w:tcPr>
          <w:p w14:paraId="0C7B689F" w14:textId="5CDE9DDA" w:rsidR="00341D95" w:rsidRDefault="00C85D87" w:rsidP="00FC1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4DD647BB" w14:textId="6EA3165C" w:rsidR="00CA1637" w:rsidRDefault="00000000">
      <w:pPr>
        <w:pStyle w:val="Heading2"/>
      </w:pPr>
      <w:r>
        <w:t>📌 Bảng: TanSuat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ACB91AC" w14:textId="77777777" w:rsidTr="00FE4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8AAAD9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2C91F7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8C93A3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412F693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A03BB7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41FB93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nhóm tần suất</w:t>
            </w:r>
          </w:p>
        </w:tc>
        <w:tc>
          <w:tcPr>
            <w:tcW w:w="2880" w:type="dxa"/>
          </w:tcPr>
          <w:p w14:paraId="101155B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1, 2, 3</w:t>
            </w:r>
          </w:p>
        </w:tc>
      </w:tr>
      <w:tr w:rsidR="00CA1637" w14:paraId="220F654A" w14:textId="77777777" w:rsidTr="00FE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8A20BE" w14:textId="77777777" w:rsidR="00CA1637" w:rsidRPr="00FE4057" w:rsidRDefault="00000000">
            <w:r w:rsidRPr="00FE4057">
              <w:t>ten_tan_suat</w:t>
            </w:r>
          </w:p>
        </w:tc>
        <w:tc>
          <w:tcPr>
            <w:tcW w:w="2880" w:type="dxa"/>
          </w:tcPr>
          <w:p w14:paraId="5C1713D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nhóm tần suất</w:t>
            </w:r>
          </w:p>
        </w:tc>
        <w:tc>
          <w:tcPr>
            <w:tcW w:w="2880" w:type="dxa"/>
          </w:tcPr>
          <w:p w14:paraId="7C60A10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 lẻ, Gói tháng, Gói 24/7</w:t>
            </w:r>
          </w:p>
        </w:tc>
      </w:tr>
      <w:tr w:rsidR="00CA1637" w14:paraId="272BE411" w14:textId="77777777" w:rsidTr="00FE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AD7B35" w14:textId="77777777" w:rsidR="00CA1637" w:rsidRPr="00FE4057" w:rsidRDefault="00000000">
            <w:r w:rsidRPr="00FE4057">
              <w:t>mo_ta</w:t>
            </w:r>
          </w:p>
        </w:tc>
        <w:tc>
          <w:tcPr>
            <w:tcW w:w="2880" w:type="dxa"/>
          </w:tcPr>
          <w:p w14:paraId="715C8A5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Mô tả cách thức hoạt động</w:t>
            </w:r>
          </w:p>
        </w:tc>
        <w:tc>
          <w:tcPr>
            <w:tcW w:w="2880" w:type="dxa"/>
          </w:tcPr>
          <w:p w14:paraId="0634805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Làm 1 lần duy nhất...</w:t>
            </w:r>
          </w:p>
        </w:tc>
      </w:tr>
    </w:tbl>
    <w:p w14:paraId="59D939F0" w14:textId="77777777" w:rsidR="00CA1637" w:rsidRDefault="00000000">
      <w:pPr>
        <w:pStyle w:val="Heading2"/>
      </w:pPr>
      <w:r>
        <w:t>📌 Bảng: DichVu_TanSuat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CE37097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909D40" w14:textId="77777777" w:rsidR="00CA1637" w:rsidRPr="00FE4057" w:rsidRDefault="00000000">
            <w:pPr>
              <w:rPr>
                <w:b w:val="0"/>
                <w:bCs w:val="0"/>
              </w:rPr>
            </w:pPr>
            <w:r>
              <w:t>Thuộc tính (Cột)</w:t>
            </w:r>
          </w:p>
        </w:tc>
        <w:tc>
          <w:tcPr>
            <w:tcW w:w="2880" w:type="dxa"/>
          </w:tcPr>
          <w:p w14:paraId="2FEDA420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4ABE2D7A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35E9250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6357CD" w14:textId="77777777" w:rsidR="00CA1637" w:rsidRPr="00FE4057" w:rsidRDefault="00000000">
            <w:pPr>
              <w:rPr>
                <w:b w:val="0"/>
                <w:bCs w:val="0"/>
              </w:rPr>
            </w:pPr>
            <w:r>
              <w:t>dich_vu_id</w:t>
            </w:r>
          </w:p>
        </w:tc>
        <w:tc>
          <w:tcPr>
            <w:tcW w:w="2880" w:type="dxa"/>
          </w:tcPr>
          <w:p w14:paraId="4A2C328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ngoại trỏ về bảng DichVu</w:t>
            </w:r>
          </w:p>
        </w:tc>
        <w:tc>
          <w:tcPr>
            <w:tcW w:w="2880" w:type="dxa"/>
          </w:tcPr>
          <w:p w14:paraId="1C9C5EA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4130FFD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E8C5B" w14:textId="77777777" w:rsidR="00CA1637" w:rsidRDefault="00000000">
            <w:r>
              <w:t>tan_suat_id</w:t>
            </w:r>
          </w:p>
        </w:tc>
        <w:tc>
          <w:tcPr>
            <w:tcW w:w="2880" w:type="dxa"/>
          </w:tcPr>
          <w:p w14:paraId="169B60D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Khóa ngoại trỏ về bảng TanSuat. Bảng trung gian N-N.</w:t>
            </w:r>
          </w:p>
        </w:tc>
        <w:tc>
          <w:tcPr>
            <w:tcW w:w="2880" w:type="dxa"/>
          </w:tcPr>
          <w:p w14:paraId="61DEF38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Dọn tiêu chuẩn (1) có cả 3 loại (1,2,3)</w:t>
            </w:r>
          </w:p>
        </w:tc>
      </w:tr>
    </w:tbl>
    <w:p w14:paraId="0FD4DD97" w14:textId="77777777" w:rsidR="00CA1637" w:rsidRDefault="00000000">
      <w:pPr>
        <w:pStyle w:val="Heading2"/>
      </w:pPr>
      <w:r>
        <w:t>📌 Bảng: CauHinhGoiThang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29B0C20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45999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2D21DE0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74F271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116028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2CE3A5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225F76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cấu hình gói</w:t>
            </w:r>
          </w:p>
        </w:tc>
        <w:tc>
          <w:tcPr>
            <w:tcW w:w="2880" w:type="dxa"/>
          </w:tcPr>
          <w:p w14:paraId="059004D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36AB368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6BA06B" w14:textId="77777777" w:rsidR="00CA1637" w:rsidRDefault="00000000">
            <w:r>
              <w:t>so_thang</w:t>
            </w:r>
          </w:p>
        </w:tc>
        <w:tc>
          <w:tcPr>
            <w:tcW w:w="2880" w:type="dxa"/>
          </w:tcPr>
          <w:p w14:paraId="6FF5F9F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Các mốc gói tháng cho khách chọn</w:t>
            </w:r>
          </w:p>
        </w:tc>
        <w:tc>
          <w:tcPr>
            <w:tcW w:w="2880" w:type="dxa"/>
          </w:tcPr>
          <w:p w14:paraId="4A83A05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(Gói 3 tháng)</w:t>
            </w:r>
          </w:p>
        </w:tc>
      </w:tr>
      <w:tr w:rsidR="00CA1637" w14:paraId="1012BE6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5865E2" w14:textId="77777777" w:rsidR="00CA1637" w:rsidRDefault="00000000">
            <w:r>
              <w:t>phan_tram_giam</w:t>
            </w:r>
          </w:p>
        </w:tc>
        <w:tc>
          <w:tcPr>
            <w:tcW w:w="2880" w:type="dxa"/>
          </w:tcPr>
          <w:p w14:paraId="174984D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Mức % giảm giá mua lâu dài</w:t>
            </w:r>
          </w:p>
        </w:tc>
        <w:tc>
          <w:tcPr>
            <w:tcW w:w="2880" w:type="dxa"/>
          </w:tcPr>
          <w:p w14:paraId="7A79071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(Giảm 10%)</w:t>
            </w:r>
          </w:p>
        </w:tc>
      </w:tr>
      <w:tr w:rsidR="00CA1637" w14:paraId="05EAA18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201BD0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7CD7C7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Bật/tắt gói hiển thị</w:t>
            </w:r>
          </w:p>
        </w:tc>
        <w:tc>
          <w:tcPr>
            <w:tcW w:w="2880" w:type="dxa"/>
          </w:tcPr>
          <w:p w14:paraId="7D10BB3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154326E3" w14:textId="77777777" w:rsidR="00CA1637" w:rsidRDefault="00000000">
      <w:pPr>
        <w:pStyle w:val="Heading2"/>
      </w:pPr>
      <w:r>
        <w:t>📌 Bảng: DichVuThem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103EFB48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79573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B6D457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A0E437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34CAC8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3AC4E8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78A0EA9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dịch vụ thêm</w:t>
            </w:r>
          </w:p>
        </w:tc>
        <w:tc>
          <w:tcPr>
            <w:tcW w:w="2880" w:type="dxa"/>
          </w:tcPr>
          <w:p w14:paraId="5055B6A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3DF07F8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83E062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7143D68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thêm thuộc về dịch vụ chính nào</w:t>
            </w:r>
          </w:p>
        </w:tc>
        <w:tc>
          <w:tcPr>
            <w:tcW w:w="2880" w:type="dxa"/>
          </w:tcPr>
          <w:p w14:paraId="528B1D5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DAB910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58FC04" w14:textId="77777777" w:rsidR="00CA1637" w:rsidRDefault="00000000">
            <w:r>
              <w:t>ten_dv_them</w:t>
            </w:r>
          </w:p>
        </w:tc>
        <w:tc>
          <w:tcPr>
            <w:tcW w:w="2880" w:type="dxa"/>
          </w:tcPr>
          <w:p w14:paraId="46C8F21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lựa chọn thêm</w:t>
            </w:r>
          </w:p>
        </w:tc>
        <w:tc>
          <w:tcPr>
            <w:tcW w:w="2880" w:type="dxa"/>
          </w:tcPr>
          <w:p w14:paraId="25FCC8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Nấu ăn, Ủi đồ</w:t>
            </w:r>
          </w:p>
        </w:tc>
      </w:tr>
      <w:tr w:rsidR="00CA1637" w14:paraId="2C93CB6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E6AC60" w14:textId="77777777" w:rsidR="00CA1637" w:rsidRDefault="00000000">
            <w:r>
              <w:t>gia_cong_them</w:t>
            </w:r>
          </w:p>
        </w:tc>
        <w:tc>
          <w:tcPr>
            <w:tcW w:w="2880" w:type="dxa"/>
          </w:tcPr>
          <w:p w14:paraId="516FD6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tiền cộng thêm vào tổng bill</w:t>
            </w:r>
          </w:p>
        </w:tc>
        <w:tc>
          <w:tcPr>
            <w:tcW w:w="2880" w:type="dxa"/>
          </w:tcPr>
          <w:p w14:paraId="4A9761E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50000.00</w:t>
            </w:r>
          </w:p>
        </w:tc>
      </w:tr>
      <w:tr w:rsidR="00CA1637" w14:paraId="6DA3008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EE6118" w14:textId="77777777" w:rsidR="00CA1637" w:rsidRDefault="00000000">
            <w:r>
              <w:t>thoi_gian_cong</w:t>
            </w:r>
          </w:p>
        </w:tc>
        <w:tc>
          <w:tcPr>
            <w:tcW w:w="2880" w:type="dxa"/>
          </w:tcPr>
          <w:p w14:paraId="200F9E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phút cộng thêm vào tổng giờ làm</w:t>
            </w:r>
          </w:p>
        </w:tc>
        <w:tc>
          <w:tcPr>
            <w:tcW w:w="2880" w:type="dxa"/>
          </w:tcPr>
          <w:p w14:paraId="1233F0A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(1 tiếng)</w:t>
            </w:r>
          </w:p>
        </w:tc>
      </w:tr>
      <w:tr w:rsidR="00CA1637" w14:paraId="2A7C396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7B25A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3C61FD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hoạt động</w:t>
            </w:r>
          </w:p>
        </w:tc>
        <w:tc>
          <w:tcPr>
            <w:tcW w:w="2880" w:type="dxa"/>
          </w:tcPr>
          <w:p w14:paraId="1653DE1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7AB1FEF9" w14:textId="77777777" w:rsidR="00CA1637" w:rsidRDefault="00000000">
      <w:pPr>
        <w:pStyle w:val="Heading2"/>
      </w:pPr>
      <w:r>
        <w:t>📌 Bảng: TieuChiChiTiet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1B6984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8F944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3437A74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6193FEF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0D7B2C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FDB210" w14:textId="77777777" w:rsidR="00CA1637" w:rsidRDefault="00000000">
            <w:r>
              <w:lastRenderedPageBreak/>
              <w:t>id</w:t>
            </w:r>
          </w:p>
        </w:tc>
        <w:tc>
          <w:tcPr>
            <w:tcW w:w="2880" w:type="dxa"/>
          </w:tcPr>
          <w:p w14:paraId="43A505D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nhóm tiêu chí</w:t>
            </w:r>
          </w:p>
        </w:tc>
        <w:tc>
          <w:tcPr>
            <w:tcW w:w="2880" w:type="dxa"/>
          </w:tcPr>
          <w:p w14:paraId="2CDD4CC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4B690689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F179FE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23E1E3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Khai báo nhóm tiêu chí cần hỏi khách</w:t>
            </w:r>
          </w:p>
        </w:tc>
        <w:tc>
          <w:tcPr>
            <w:tcW w:w="2880" w:type="dxa"/>
          </w:tcPr>
          <w:p w14:paraId="2BF404C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(Vệ sinh máy lạnh), 2 (Diện tích)</w:t>
            </w:r>
          </w:p>
        </w:tc>
      </w:tr>
      <w:tr w:rsidR="00CA1637" w14:paraId="787F2C1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2C9C59" w14:textId="77777777" w:rsidR="00CA1637" w:rsidRDefault="00000000">
            <w:r>
              <w:t>ten_tieu_chi</w:t>
            </w:r>
          </w:p>
        </w:tc>
        <w:tc>
          <w:tcPr>
            <w:tcW w:w="2880" w:type="dxa"/>
          </w:tcPr>
          <w:p w14:paraId="2576CF5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tiêu chí</w:t>
            </w:r>
          </w:p>
        </w:tc>
        <w:tc>
          <w:tcPr>
            <w:tcW w:w="2880" w:type="dxa"/>
          </w:tcPr>
          <w:p w14:paraId="59FDCBC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Loại máy lạnh, Diện tích...</w:t>
            </w:r>
          </w:p>
        </w:tc>
      </w:tr>
    </w:tbl>
    <w:p w14:paraId="41CC55C9" w14:textId="77777777" w:rsidR="00CA1637" w:rsidRDefault="00000000">
      <w:pPr>
        <w:pStyle w:val="Heading2"/>
      </w:pPr>
      <w:r>
        <w:t>📌 Bảng: OptionTieuChi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1C759F5F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03E698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BB2489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198580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2FE4C562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6FB409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35AA3C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của option</w:t>
            </w:r>
          </w:p>
        </w:tc>
        <w:tc>
          <w:tcPr>
            <w:tcW w:w="2880" w:type="dxa"/>
          </w:tcPr>
          <w:p w14:paraId="0749A8F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CB1641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750169" w14:textId="77777777" w:rsidR="00CA1637" w:rsidRDefault="00000000">
            <w:r>
              <w:t>tieu_chi_id</w:t>
            </w:r>
          </w:p>
        </w:tc>
        <w:tc>
          <w:tcPr>
            <w:tcW w:w="2880" w:type="dxa"/>
          </w:tcPr>
          <w:p w14:paraId="01C41DE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Nằm trong Tiêu chí nào</w:t>
            </w:r>
          </w:p>
        </w:tc>
        <w:tc>
          <w:tcPr>
            <w:tcW w:w="2880" w:type="dxa"/>
          </w:tcPr>
          <w:p w14:paraId="5BBC951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0C47A97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5975B5" w14:textId="77777777" w:rsidR="00CA1637" w:rsidRDefault="00000000">
            <w:r>
              <w:t>ten_option</w:t>
            </w:r>
          </w:p>
        </w:tc>
        <w:tc>
          <w:tcPr>
            <w:tcW w:w="2880" w:type="dxa"/>
          </w:tcPr>
          <w:p w14:paraId="3F05992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chi tiết để khách click chọn</w:t>
            </w:r>
          </w:p>
        </w:tc>
        <w:tc>
          <w:tcPr>
            <w:tcW w:w="2880" w:type="dxa"/>
          </w:tcPr>
          <w:p w14:paraId="54D1B63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Máy lạnh âm trần, Sofa Vải, Dưới 55m2</w:t>
            </w:r>
          </w:p>
        </w:tc>
      </w:tr>
      <w:tr w:rsidR="00400ED2" w14:paraId="3DBE585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985EE" w14:textId="79A03891" w:rsidR="00400ED2" w:rsidRDefault="00400ED2">
            <w:r w:rsidRPr="00400ED2">
              <w:t>don_vi_tinh</w:t>
            </w:r>
          </w:p>
        </w:tc>
        <w:tc>
          <w:tcPr>
            <w:tcW w:w="2880" w:type="dxa"/>
          </w:tcPr>
          <w:p w14:paraId="3E63DA19" w14:textId="323F0ED9" w:rsidR="00400ED2" w:rsidRDefault="00400E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ED2">
              <w:t>Khai báo đơn vị tính để App biết cách hiển thị.</w:t>
            </w:r>
          </w:p>
        </w:tc>
        <w:tc>
          <w:tcPr>
            <w:tcW w:w="2880" w:type="dxa"/>
          </w:tcPr>
          <w:p w14:paraId="17B2B45F" w14:textId="70A7CEA6" w:rsidR="00400ED2" w:rsidRDefault="00400E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ED2">
              <w:t xml:space="preserve">'Cai', 'Bo', 'm2', 'Phut' (Mặc định: </w:t>
            </w:r>
            <w:r w:rsidR="008126D6">
              <w:t>‘Phut</w:t>
            </w:r>
            <w:r w:rsidRPr="00400ED2">
              <w:t>')</w:t>
            </w:r>
          </w:p>
        </w:tc>
      </w:tr>
      <w:tr w:rsidR="00CA1637" w14:paraId="0968030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3D9D30" w14:textId="77777777" w:rsidR="00CA1637" w:rsidRDefault="00000000">
            <w:r>
              <w:t>thoi_gian_chuan</w:t>
            </w:r>
          </w:p>
        </w:tc>
        <w:tc>
          <w:tcPr>
            <w:tcW w:w="2880" w:type="dxa"/>
          </w:tcPr>
          <w:p w14:paraId="3AC41B8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Mất bao lâu để xử lý tùy chọn này (Phút)</w:t>
            </w:r>
          </w:p>
        </w:tc>
        <w:tc>
          <w:tcPr>
            <w:tcW w:w="2880" w:type="dxa"/>
          </w:tcPr>
          <w:p w14:paraId="10618CE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 (2 tiếng)</w:t>
            </w:r>
          </w:p>
        </w:tc>
      </w:tr>
      <w:tr w:rsidR="00CA1637" w14:paraId="79328229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487CA7" w14:textId="77777777" w:rsidR="00CA1637" w:rsidRDefault="00000000">
            <w:r>
              <w:t>don_gia</w:t>
            </w:r>
          </w:p>
        </w:tc>
        <w:tc>
          <w:tcPr>
            <w:tcW w:w="2880" w:type="dxa"/>
          </w:tcPr>
          <w:p w14:paraId="55E3087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Mức giá cố định cho tùy chọn này</w:t>
            </w:r>
          </w:p>
        </w:tc>
        <w:tc>
          <w:tcPr>
            <w:tcW w:w="2880" w:type="dxa"/>
          </w:tcPr>
          <w:p w14:paraId="01C838A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200000.00</w:t>
            </w:r>
          </w:p>
        </w:tc>
      </w:tr>
    </w:tbl>
    <w:p w14:paraId="21B845C7" w14:textId="77777777" w:rsidR="00CA1637" w:rsidRDefault="00000000">
      <w:pPr>
        <w:pStyle w:val="Heading1"/>
      </w:pPr>
      <w:r>
        <w:t>MODULE 2: NGƯỜI DÙNG, NHÂN VIÊN &amp; TÀI KHOẢN</w:t>
      </w:r>
    </w:p>
    <w:p w14:paraId="35599678" w14:textId="77777777" w:rsidR="00CA1637" w:rsidRDefault="00000000">
      <w:pPr>
        <w:pStyle w:val="Heading2"/>
      </w:pPr>
      <w:r>
        <w:t>📌 Bảng: KhachHang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52BE4B0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EE55C1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7A5CB6F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1E4D4A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6A2372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5229C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018D0D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</w:t>
            </w:r>
          </w:p>
        </w:tc>
        <w:tc>
          <w:tcPr>
            <w:tcW w:w="2880" w:type="dxa"/>
          </w:tcPr>
          <w:p w14:paraId="2311A2E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2D769C0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29B8F7" w14:textId="77777777" w:rsidR="00CA1637" w:rsidRDefault="00000000">
            <w:r>
              <w:t>ho_ten</w:t>
            </w:r>
          </w:p>
        </w:tc>
        <w:tc>
          <w:tcPr>
            <w:tcW w:w="2880" w:type="dxa"/>
          </w:tcPr>
          <w:p w14:paraId="03A9BCC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Họ và tên khách hàng</w:t>
            </w:r>
          </w:p>
        </w:tc>
        <w:tc>
          <w:tcPr>
            <w:tcW w:w="2880" w:type="dxa"/>
          </w:tcPr>
          <w:p w14:paraId="21BB674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Trần Nam</w:t>
            </w:r>
          </w:p>
        </w:tc>
      </w:tr>
      <w:tr w:rsidR="00CA1637" w14:paraId="3F8E725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4BEAEB" w14:textId="77777777" w:rsidR="00CA1637" w:rsidRDefault="00000000">
            <w:r>
              <w:t>so_dien_thoai</w:t>
            </w:r>
          </w:p>
        </w:tc>
        <w:tc>
          <w:tcPr>
            <w:tcW w:w="2880" w:type="dxa"/>
          </w:tcPr>
          <w:p w14:paraId="0D800C5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điện thoại đăng nhập (Duy nhất)</w:t>
            </w:r>
          </w:p>
        </w:tc>
        <w:tc>
          <w:tcPr>
            <w:tcW w:w="2880" w:type="dxa"/>
          </w:tcPr>
          <w:p w14:paraId="04655C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0901234567</w:t>
            </w:r>
          </w:p>
        </w:tc>
      </w:tr>
      <w:tr w:rsidR="00CA1637" w14:paraId="5489BA4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C4F900" w14:textId="77777777" w:rsidR="00CA1637" w:rsidRDefault="00000000">
            <w:r>
              <w:t>mat_khau</w:t>
            </w:r>
          </w:p>
        </w:tc>
        <w:tc>
          <w:tcPr>
            <w:tcW w:w="2880" w:type="dxa"/>
          </w:tcPr>
          <w:p w14:paraId="5D9151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Mật khẩu hash bảo mật</w:t>
            </w:r>
          </w:p>
        </w:tc>
        <w:tc>
          <w:tcPr>
            <w:tcW w:w="2880" w:type="dxa"/>
          </w:tcPr>
          <w:p w14:paraId="2AFD5A9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</w:t>
            </w:r>
          </w:p>
        </w:tc>
      </w:tr>
      <w:tr w:rsidR="00CA1637" w14:paraId="6403719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BD45E9" w14:textId="77777777" w:rsidR="00CA1637" w:rsidRDefault="00000000">
            <w:r>
              <w:t>email</w:t>
            </w:r>
          </w:p>
        </w:tc>
        <w:tc>
          <w:tcPr>
            <w:tcW w:w="2880" w:type="dxa"/>
          </w:tcPr>
          <w:p w14:paraId="722FD3F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nhận hóa đơn/thông báo</w:t>
            </w:r>
          </w:p>
        </w:tc>
        <w:tc>
          <w:tcPr>
            <w:tcW w:w="2880" w:type="dxa"/>
          </w:tcPr>
          <w:p w14:paraId="2FE44A4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nam@gmail.com</w:t>
            </w:r>
          </w:p>
        </w:tc>
      </w:tr>
      <w:tr w:rsidR="00CA1637" w14:paraId="59052CF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28C2B5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7DC27D5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tạo tài khoản</w:t>
            </w:r>
          </w:p>
        </w:tc>
        <w:tc>
          <w:tcPr>
            <w:tcW w:w="2880" w:type="dxa"/>
          </w:tcPr>
          <w:p w14:paraId="294F0F2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2026-05-20</w:t>
            </w:r>
          </w:p>
        </w:tc>
      </w:tr>
      <w:tr w:rsidR="00CA1637" w14:paraId="6F44807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9A41B1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56D6EDD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tài khoản</w:t>
            </w:r>
          </w:p>
        </w:tc>
        <w:tc>
          <w:tcPr>
            <w:tcW w:w="2880" w:type="dxa"/>
          </w:tcPr>
          <w:p w14:paraId="0E6FBA2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HoatDong</w:t>
            </w:r>
          </w:p>
        </w:tc>
      </w:tr>
    </w:tbl>
    <w:p w14:paraId="320063F1" w14:textId="77777777" w:rsidR="00CA1637" w:rsidRDefault="00000000">
      <w:pPr>
        <w:pStyle w:val="Heading2"/>
      </w:pPr>
      <w:r>
        <w:t>📌 Bảng: DiaChiDaLuu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5733410B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06D5D0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25456E6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3A9E140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BFD08D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53394E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67CA5E4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địa chỉ</w:t>
            </w:r>
          </w:p>
        </w:tc>
        <w:tc>
          <w:tcPr>
            <w:tcW w:w="2880" w:type="dxa"/>
          </w:tcPr>
          <w:p w14:paraId="598F5D5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4532ADA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48A3A0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2EBA1FA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Địa chỉ được lưu sẵn của khách nào</w:t>
            </w:r>
          </w:p>
        </w:tc>
        <w:tc>
          <w:tcPr>
            <w:tcW w:w="2880" w:type="dxa"/>
          </w:tcPr>
          <w:p w14:paraId="355CD3B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1D98F50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3BE263" w14:textId="77777777" w:rsidR="00CA1637" w:rsidRDefault="00000000">
            <w:r>
              <w:t>ten_goi_nho</w:t>
            </w:r>
          </w:p>
        </w:tc>
        <w:tc>
          <w:tcPr>
            <w:tcW w:w="2880" w:type="dxa"/>
          </w:tcPr>
          <w:p w14:paraId="4868D5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Nhãn gắn cho địa chỉ dễ phân biệt</w:t>
            </w:r>
          </w:p>
        </w:tc>
        <w:tc>
          <w:tcPr>
            <w:tcW w:w="2880" w:type="dxa"/>
          </w:tcPr>
          <w:p w14:paraId="78C7A1D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Nhà riêng, Nhà ba mẹ</w:t>
            </w:r>
          </w:p>
        </w:tc>
      </w:tr>
      <w:tr w:rsidR="00CA1637" w14:paraId="79AA850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FBBB86" w14:textId="77777777" w:rsidR="00CA1637" w:rsidRDefault="00000000">
            <w:r>
              <w:t>dia_chi_chi_tiet</w:t>
            </w:r>
          </w:p>
        </w:tc>
        <w:tc>
          <w:tcPr>
            <w:tcW w:w="2880" w:type="dxa"/>
          </w:tcPr>
          <w:p w14:paraId="4755B1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Địa chỉ text đầy đủ</w:t>
            </w:r>
          </w:p>
        </w:tc>
        <w:tc>
          <w:tcPr>
            <w:tcW w:w="2880" w:type="dxa"/>
          </w:tcPr>
          <w:p w14:paraId="3D9434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 Nguyễn Văn Cừ, Q5</w:t>
            </w:r>
          </w:p>
        </w:tc>
      </w:tr>
      <w:tr w:rsidR="00CA1637" w14:paraId="1B4F8A1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BED0FD" w14:textId="77777777" w:rsidR="00CA1637" w:rsidRDefault="00000000">
            <w:r>
              <w:t>kinh_do</w:t>
            </w:r>
          </w:p>
        </w:tc>
        <w:tc>
          <w:tcPr>
            <w:tcW w:w="2880" w:type="dxa"/>
          </w:tcPr>
          <w:p w14:paraId="3C64333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Tọa độ Map Latitude</w:t>
            </w:r>
          </w:p>
        </w:tc>
        <w:tc>
          <w:tcPr>
            <w:tcW w:w="2880" w:type="dxa"/>
          </w:tcPr>
          <w:p w14:paraId="6B0E368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10.762...</w:t>
            </w:r>
          </w:p>
        </w:tc>
      </w:tr>
      <w:tr w:rsidR="00CA1637" w14:paraId="7289C329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70E66C" w14:textId="77777777" w:rsidR="00CA1637" w:rsidRDefault="00000000">
            <w:r>
              <w:t>vi_do</w:t>
            </w:r>
          </w:p>
        </w:tc>
        <w:tc>
          <w:tcPr>
            <w:tcW w:w="2880" w:type="dxa"/>
          </w:tcPr>
          <w:p w14:paraId="6744B02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Tọa độ Map Longitude</w:t>
            </w:r>
          </w:p>
        </w:tc>
        <w:tc>
          <w:tcPr>
            <w:tcW w:w="2880" w:type="dxa"/>
          </w:tcPr>
          <w:p w14:paraId="51277A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106.682...</w:t>
            </w:r>
          </w:p>
        </w:tc>
      </w:tr>
    </w:tbl>
    <w:p w14:paraId="2A10FAE6" w14:textId="77777777" w:rsidR="00CA1637" w:rsidRDefault="00000000">
      <w:pPr>
        <w:pStyle w:val="Heading2"/>
      </w:pPr>
      <w:r>
        <w:t>📌 Bảng: LienHeDaLuu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4E7F0868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761EE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68C3320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B9216BD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2866780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725D03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067372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liên hệ</w:t>
            </w:r>
          </w:p>
        </w:tc>
        <w:tc>
          <w:tcPr>
            <w:tcW w:w="2880" w:type="dxa"/>
          </w:tcPr>
          <w:p w14:paraId="62BA83F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21096B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1836DA" w14:textId="77777777" w:rsidR="00CA1637" w:rsidRDefault="00000000">
            <w:r>
              <w:lastRenderedPageBreak/>
              <w:t>khach_hang_id</w:t>
            </w:r>
          </w:p>
        </w:tc>
        <w:tc>
          <w:tcPr>
            <w:tcW w:w="2880" w:type="dxa"/>
          </w:tcPr>
          <w:p w14:paraId="01FD48E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Thông tin liên hệ lưu sẵn của khách nào</w:t>
            </w:r>
          </w:p>
        </w:tc>
        <w:tc>
          <w:tcPr>
            <w:tcW w:w="2880" w:type="dxa"/>
          </w:tcPr>
          <w:p w14:paraId="6CE180A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2D6F50A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734040" w14:textId="77777777" w:rsidR="00CA1637" w:rsidRDefault="00000000">
            <w:r>
              <w:t>ten_nguoi_nhan</w:t>
            </w:r>
          </w:p>
        </w:tc>
        <w:tc>
          <w:tcPr>
            <w:tcW w:w="2880" w:type="dxa"/>
          </w:tcPr>
          <w:p w14:paraId="6D74B98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người ra mở cửa/liên hệ</w:t>
            </w:r>
          </w:p>
        </w:tc>
        <w:tc>
          <w:tcPr>
            <w:tcW w:w="2880" w:type="dxa"/>
          </w:tcPr>
          <w:p w14:paraId="31FF626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Chị Hương (Vợ)</w:t>
            </w:r>
          </w:p>
        </w:tc>
      </w:tr>
      <w:tr w:rsidR="00CA1637" w14:paraId="5BD7AC5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75EFD6" w14:textId="77777777" w:rsidR="00CA1637" w:rsidRDefault="00000000">
            <w:r>
              <w:t>sdt_nhan</w:t>
            </w:r>
          </w:p>
        </w:tc>
        <w:tc>
          <w:tcPr>
            <w:tcW w:w="2880" w:type="dxa"/>
          </w:tcPr>
          <w:p w14:paraId="217E9E1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điện thoại thực tế gọi đến</w:t>
            </w:r>
          </w:p>
        </w:tc>
        <w:tc>
          <w:tcPr>
            <w:tcW w:w="2880" w:type="dxa"/>
          </w:tcPr>
          <w:p w14:paraId="1182A3E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0911222333</w:t>
            </w:r>
          </w:p>
        </w:tc>
      </w:tr>
    </w:tbl>
    <w:p w14:paraId="7BFA6482" w14:textId="77777777" w:rsidR="00CA1637" w:rsidRDefault="00000000">
      <w:pPr>
        <w:pStyle w:val="Heading2"/>
      </w:pPr>
      <w:r>
        <w:t>📌 Bảng: 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B590BE5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EEBB33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49063A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24AD1A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0C35D5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2A1413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35123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nhân viên</w:t>
            </w:r>
          </w:p>
        </w:tc>
        <w:tc>
          <w:tcPr>
            <w:tcW w:w="2880" w:type="dxa"/>
          </w:tcPr>
          <w:p w14:paraId="6ACA5FA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CA1637" w14:paraId="6BD99B9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E0686A" w14:textId="77777777" w:rsidR="00CA1637" w:rsidRDefault="00000000">
            <w:r>
              <w:t>ho_ten</w:t>
            </w:r>
          </w:p>
        </w:tc>
        <w:tc>
          <w:tcPr>
            <w:tcW w:w="2880" w:type="dxa"/>
          </w:tcPr>
          <w:p w14:paraId="691258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Họ và tên nhân viên</w:t>
            </w:r>
          </w:p>
        </w:tc>
        <w:tc>
          <w:tcPr>
            <w:tcW w:w="2880" w:type="dxa"/>
          </w:tcPr>
          <w:p w14:paraId="7FDD678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Lê Thị B</w:t>
            </w:r>
          </w:p>
        </w:tc>
      </w:tr>
      <w:tr w:rsidR="00CA1637" w14:paraId="52A3A4D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336300" w14:textId="77777777" w:rsidR="00CA1637" w:rsidRDefault="00000000">
            <w:r>
              <w:t>so_dien_thoai</w:t>
            </w:r>
          </w:p>
        </w:tc>
        <w:tc>
          <w:tcPr>
            <w:tcW w:w="2880" w:type="dxa"/>
          </w:tcPr>
          <w:p w14:paraId="4C69BAC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điện thoại đăng nhập</w:t>
            </w:r>
          </w:p>
        </w:tc>
        <w:tc>
          <w:tcPr>
            <w:tcW w:w="2880" w:type="dxa"/>
          </w:tcPr>
          <w:p w14:paraId="0F307FC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0988...</w:t>
            </w:r>
          </w:p>
        </w:tc>
      </w:tr>
      <w:tr w:rsidR="00CA1637" w14:paraId="15B84FB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F72C2F" w14:textId="77777777" w:rsidR="00CA1637" w:rsidRDefault="00000000">
            <w:r>
              <w:t>mat_khau</w:t>
            </w:r>
          </w:p>
        </w:tc>
        <w:tc>
          <w:tcPr>
            <w:tcW w:w="2880" w:type="dxa"/>
          </w:tcPr>
          <w:p w14:paraId="2766F8B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Mật khẩu hash</w:t>
            </w:r>
          </w:p>
        </w:tc>
        <w:tc>
          <w:tcPr>
            <w:tcW w:w="2880" w:type="dxa"/>
          </w:tcPr>
          <w:p w14:paraId="346159A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</w:t>
            </w:r>
          </w:p>
        </w:tc>
      </w:tr>
      <w:tr w:rsidR="00CA1637" w14:paraId="195C133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D67A8A" w14:textId="77777777" w:rsidR="00CA1637" w:rsidRDefault="00000000">
            <w:r>
              <w:t>avatar</w:t>
            </w:r>
          </w:p>
        </w:tc>
        <w:tc>
          <w:tcPr>
            <w:tcW w:w="2880" w:type="dxa"/>
          </w:tcPr>
          <w:p w14:paraId="7127EB4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ảnh đại diện ứng dụng</w:t>
            </w:r>
          </w:p>
        </w:tc>
        <w:tc>
          <w:tcPr>
            <w:tcW w:w="2880" w:type="dxa"/>
          </w:tcPr>
          <w:p w14:paraId="2379F94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avt_nhanvien.png</w:t>
            </w:r>
          </w:p>
        </w:tc>
      </w:tr>
      <w:tr w:rsidR="00CA1637" w14:paraId="5A8BBC7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59442B" w14:textId="77777777" w:rsidR="00CA1637" w:rsidRDefault="00000000">
            <w:r>
              <w:t>cccd</w:t>
            </w:r>
          </w:p>
        </w:tc>
        <w:tc>
          <w:tcPr>
            <w:tcW w:w="2880" w:type="dxa"/>
          </w:tcPr>
          <w:p w14:paraId="0799321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Xác thực danh tính CCCD</w:t>
            </w:r>
          </w:p>
        </w:tc>
        <w:tc>
          <w:tcPr>
            <w:tcW w:w="2880" w:type="dxa"/>
          </w:tcPr>
          <w:p w14:paraId="1B244C3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079...</w:t>
            </w:r>
          </w:p>
        </w:tc>
      </w:tr>
      <w:tr w:rsidR="00CA1637" w14:paraId="44D3861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CA9BDE" w14:textId="77777777" w:rsidR="00CA1637" w:rsidRDefault="00000000">
            <w:r>
              <w:t>ngay_sinh</w:t>
            </w:r>
          </w:p>
        </w:tc>
        <w:tc>
          <w:tcPr>
            <w:tcW w:w="2880" w:type="dxa"/>
          </w:tcPr>
          <w:p w14:paraId="20CA5D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Ngày tháng năm sinh</w:t>
            </w:r>
          </w:p>
        </w:tc>
        <w:tc>
          <w:tcPr>
            <w:tcW w:w="2880" w:type="dxa"/>
          </w:tcPr>
          <w:p w14:paraId="0E78A16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1990-01-01</w:t>
            </w:r>
          </w:p>
        </w:tc>
      </w:tr>
      <w:tr w:rsidR="00CA1637" w14:paraId="6463FFD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CBEC43" w14:textId="77777777" w:rsidR="00CA1637" w:rsidRDefault="00000000">
            <w:r>
              <w:t>gioi_tinh</w:t>
            </w:r>
          </w:p>
        </w:tc>
        <w:tc>
          <w:tcPr>
            <w:tcW w:w="2880" w:type="dxa"/>
          </w:tcPr>
          <w:p w14:paraId="073379E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Giới tính</w:t>
            </w:r>
          </w:p>
        </w:tc>
        <w:tc>
          <w:tcPr>
            <w:tcW w:w="2880" w:type="dxa"/>
          </w:tcPr>
          <w:p w14:paraId="5CD7F87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</w:t>
            </w:r>
          </w:p>
        </w:tc>
      </w:tr>
      <w:tr w:rsidR="00CA1637" w14:paraId="2451EAF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5B512B" w14:textId="77777777" w:rsidR="00CA1637" w:rsidRDefault="00000000">
            <w:r>
              <w:t>danh_gia_sao</w:t>
            </w:r>
          </w:p>
        </w:tc>
        <w:tc>
          <w:tcPr>
            <w:tcW w:w="2880" w:type="dxa"/>
          </w:tcPr>
          <w:p w14:paraId="2945CBF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Trung bình cộng số sao khách vote</w:t>
            </w:r>
          </w:p>
        </w:tc>
        <w:tc>
          <w:tcPr>
            <w:tcW w:w="2880" w:type="dxa"/>
          </w:tcPr>
          <w:p w14:paraId="75ADB6F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4.85</w:t>
            </w:r>
          </w:p>
        </w:tc>
      </w:tr>
      <w:tr w:rsidR="00CA1637" w14:paraId="06E7B70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AFE4A9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77E42CE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hoạt động hiện tại</w:t>
            </w:r>
          </w:p>
        </w:tc>
        <w:tc>
          <w:tcPr>
            <w:tcW w:w="2880" w:type="dxa"/>
          </w:tcPr>
          <w:p w14:paraId="079C013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DangHoatDong</w:t>
            </w:r>
          </w:p>
        </w:tc>
      </w:tr>
    </w:tbl>
    <w:p w14:paraId="02667BA4" w14:textId="77777777" w:rsidR="00CA1637" w:rsidRDefault="00000000">
      <w:pPr>
        <w:pStyle w:val="Heading2"/>
      </w:pPr>
      <w:r>
        <w:t>📌 Bảng: NhanVienYeuThich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8BAD50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A1F71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09186F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9F2F55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63819D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8A95CE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09A1BED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hàng nào thả tim thích nhân viên</w:t>
            </w:r>
          </w:p>
        </w:tc>
        <w:tc>
          <w:tcPr>
            <w:tcW w:w="2880" w:type="dxa"/>
          </w:tcPr>
          <w:p w14:paraId="1D2381D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4DE6F6A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447B63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1B3E71F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Nhân viên được yêu thích</w:t>
            </w:r>
          </w:p>
        </w:tc>
        <w:tc>
          <w:tcPr>
            <w:tcW w:w="2880" w:type="dxa"/>
          </w:tcPr>
          <w:p w14:paraId="45A7B56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</w:tbl>
    <w:p w14:paraId="30903988" w14:textId="77777777" w:rsidR="00CA1637" w:rsidRDefault="00000000">
      <w:pPr>
        <w:pStyle w:val="Heading2"/>
      </w:pPr>
      <w:r>
        <w:t>📌 Bảng: NhanVien_DichVu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49FC729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FBF558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7FFE9C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FB7D1E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76E022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C60038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6B0368F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</w:t>
            </w:r>
          </w:p>
        </w:tc>
        <w:tc>
          <w:tcPr>
            <w:tcW w:w="2880" w:type="dxa"/>
          </w:tcPr>
          <w:p w14:paraId="7CDEB9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617906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55C207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4F0145E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Nhân viên nào đăng ký</w:t>
            </w:r>
          </w:p>
        </w:tc>
        <w:tc>
          <w:tcPr>
            <w:tcW w:w="2880" w:type="dxa"/>
          </w:tcPr>
          <w:p w14:paraId="7EE4AEE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497DB1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0C15EF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77B2737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Đăng ký làm dịch vụ nào</w:t>
            </w:r>
          </w:p>
        </w:tc>
        <w:tc>
          <w:tcPr>
            <w:tcW w:w="2880" w:type="dxa"/>
          </w:tcPr>
          <w:p w14:paraId="1403E5E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Dịch vụ 2 (Sofa)</w:t>
            </w:r>
          </w:p>
        </w:tc>
      </w:tr>
      <w:tr w:rsidR="00CA1637" w14:paraId="410D5A5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BD953F" w14:textId="77777777" w:rsidR="00CA1637" w:rsidRDefault="00000000">
            <w:r>
              <w:t>trang_thai_duyet</w:t>
            </w:r>
          </w:p>
        </w:tc>
        <w:tc>
          <w:tcPr>
            <w:tcW w:w="2880" w:type="dxa"/>
          </w:tcPr>
          <w:p w14:paraId="04133DE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duyệt kỹ năng của Admin</w:t>
            </w:r>
          </w:p>
        </w:tc>
        <w:tc>
          <w:tcPr>
            <w:tcW w:w="2880" w:type="dxa"/>
          </w:tcPr>
          <w:p w14:paraId="71395F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DaDuyet</w:t>
            </w:r>
          </w:p>
        </w:tc>
      </w:tr>
      <w:tr w:rsidR="00CA1637" w14:paraId="20A18DD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4EF865" w14:textId="77777777" w:rsidR="00CA1637" w:rsidRDefault="00000000">
            <w:r>
              <w:t>ngay_dang_ky</w:t>
            </w:r>
          </w:p>
        </w:tc>
        <w:tc>
          <w:tcPr>
            <w:tcW w:w="2880" w:type="dxa"/>
          </w:tcPr>
          <w:p w14:paraId="489C172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ấn nút đăng ký</w:t>
            </w:r>
          </w:p>
        </w:tc>
        <w:tc>
          <w:tcPr>
            <w:tcW w:w="2880" w:type="dxa"/>
          </w:tcPr>
          <w:p w14:paraId="2731128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2026-05-28 10:00</w:t>
            </w:r>
          </w:p>
        </w:tc>
      </w:tr>
      <w:tr w:rsidR="00CA1637" w14:paraId="72438EA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CAD95A" w14:textId="77777777" w:rsidR="00CA1637" w:rsidRDefault="00000000">
            <w:r>
              <w:t>ngay_duyet</w:t>
            </w:r>
          </w:p>
        </w:tc>
        <w:tc>
          <w:tcPr>
            <w:tcW w:w="2880" w:type="dxa"/>
          </w:tcPr>
          <w:p w14:paraId="31013BA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Admin kiểm tra tay nghề xong</w:t>
            </w:r>
          </w:p>
        </w:tc>
        <w:tc>
          <w:tcPr>
            <w:tcW w:w="2880" w:type="dxa"/>
          </w:tcPr>
          <w:p w14:paraId="1759FCC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2026-05-29 09:00</w:t>
            </w:r>
          </w:p>
        </w:tc>
      </w:tr>
    </w:tbl>
    <w:p w14:paraId="24C54CA7" w14:textId="77777777" w:rsidR="00CA1637" w:rsidRDefault="00000000">
      <w:pPr>
        <w:pStyle w:val="Heading1"/>
      </w:pPr>
      <w:r>
        <w:t>MODULE 3: ĐƠN HÀNG &amp; QUẢN LÝ LỊCH BIỂU (TRANSACTIONS)</w:t>
      </w:r>
    </w:p>
    <w:p w14:paraId="401A795C" w14:textId="77777777" w:rsidR="00CA1637" w:rsidRDefault="00000000">
      <w:pPr>
        <w:pStyle w:val="Heading2"/>
      </w:pPr>
      <w:r>
        <w:t>📌 Bảng: DonHang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8E8ED5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AE9E5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FFCE98A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498119F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23015EE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E5B75C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9B82A5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Hợp đồng/Đơn hàng tổng</w:t>
            </w:r>
          </w:p>
        </w:tc>
        <w:tc>
          <w:tcPr>
            <w:tcW w:w="2880" w:type="dxa"/>
          </w:tcPr>
          <w:p w14:paraId="793C8D3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DH-1005</w:t>
            </w:r>
          </w:p>
        </w:tc>
      </w:tr>
      <w:tr w:rsidR="00CA1637" w14:paraId="42D8E61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A19BB5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00DF2A8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nào đặt dịch vụ</w:t>
            </w:r>
          </w:p>
        </w:tc>
        <w:tc>
          <w:tcPr>
            <w:tcW w:w="2880" w:type="dxa"/>
          </w:tcPr>
          <w:p w14:paraId="0C7014C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2978ED4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FED0C4" w14:textId="77777777" w:rsidR="00CA1637" w:rsidRDefault="00000000">
            <w:r>
              <w:t>dich_vu_id</w:t>
            </w:r>
          </w:p>
        </w:tc>
        <w:tc>
          <w:tcPr>
            <w:tcW w:w="2880" w:type="dxa"/>
          </w:tcPr>
          <w:p w14:paraId="6B9B9C0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Dịch vụ gốc được đặt</w:t>
            </w:r>
          </w:p>
        </w:tc>
        <w:tc>
          <w:tcPr>
            <w:tcW w:w="2880" w:type="dxa"/>
          </w:tcPr>
          <w:p w14:paraId="4BBCEA6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(Dọn tiêu chuẩn)</w:t>
            </w:r>
          </w:p>
        </w:tc>
      </w:tr>
      <w:tr w:rsidR="00CA1637" w14:paraId="0B0354D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3456D3" w14:textId="77777777" w:rsidR="00CA1637" w:rsidRDefault="00000000">
            <w:r>
              <w:lastRenderedPageBreak/>
              <w:t>khuyen_mai_id</w:t>
            </w:r>
          </w:p>
        </w:tc>
        <w:tc>
          <w:tcPr>
            <w:tcW w:w="2880" w:type="dxa"/>
          </w:tcPr>
          <w:p w14:paraId="35F3AAC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Liên kết mã Voucher giảm giá nếu có</w:t>
            </w:r>
          </w:p>
        </w:tc>
        <w:tc>
          <w:tcPr>
            <w:tcW w:w="2880" w:type="dxa"/>
          </w:tcPr>
          <w:p w14:paraId="5FEC659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(Mã GIAM10K)</w:t>
            </w:r>
          </w:p>
        </w:tc>
      </w:tr>
      <w:tr w:rsidR="00CA1637" w14:paraId="2BB7227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B5C6F" w14:textId="77777777" w:rsidR="00CA1637" w:rsidRDefault="00000000">
            <w:r>
              <w:t>tan_suat_id</w:t>
            </w:r>
          </w:p>
        </w:tc>
        <w:tc>
          <w:tcPr>
            <w:tcW w:w="2880" w:type="dxa"/>
          </w:tcPr>
          <w:p w14:paraId="0F75C00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Đặt theo tần suất nào</w:t>
            </w:r>
          </w:p>
        </w:tc>
        <w:tc>
          <w:tcPr>
            <w:tcW w:w="2880" w:type="dxa"/>
          </w:tcPr>
          <w:p w14:paraId="3353AA4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(Gói Tháng)</w:t>
            </w:r>
          </w:p>
        </w:tc>
      </w:tr>
      <w:tr w:rsidR="00CA1637" w14:paraId="5D58818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B1A7BD" w14:textId="77777777" w:rsidR="00CA1637" w:rsidRDefault="00000000">
            <w:r>
              <w:t>tong_so_buoi</w:t>
            </w:r>
          </w:p>
        </w:tc>
        <w:tc>
          <w:tcPr>
            <w:tcW w:w="2880" w:type="dxa"/>
          </w:tcPr>
          <w:p w14:paraId="597CD13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Tổng số buổi thực tế của hợp đồng</w:t>
            </w:r>
          </w:p>
        </w:tc>
        <w:tc>
          <w:tcPr>
            <w:tcW w:w="2880" w:type="dxa"/>
          </w:tcPr>
          <w:p w14:paraId="2472A60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</w:tr>
      <w:tr w:rsidR="00CA1637" w14:paraId="6ACD06E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6F2012" w14:textId="77777777" w:rsidR="00CA1637" w:rsidRDefault="00000000">
            <w:r>
              <w:t>is_lap_lai_hang_tuan</w:t>
            </w:r>
          </w:p>
        </w:tc>
        <w:tc>
          <w:tcPr>
            <w:tcW w:w="2880" w:type="dxa"/>
          </w:tcPr>
          <w:p w14:paraId="6D2E133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Cờ đánh dấu lịch ca lẻ lặp lại không</w:t>
            </w:r>
          </w:p>
        </w:tc>
        <w:tc>
          <w:tcPr>
            <w:tcW w:w="2880" w:type="dxa"/>
          </w:tcPr>
          <w:p w14:paraId="1BA3825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(False)</w:t>
            </w:r>
          </w:p>
        </w:tc>
      </w:tr>
      <w:tr w:rsidR="00CA1637" w14:paraId="125B7C5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8F5D1B" w14:textId="77777777" w:rsidR="00CA1637" w:rsidRDefault="00000000">
            <w:r>
              <w:t>cac_ngay_trong_tuan</w:t>
            </w:r>
          </w:p>
        </w:tc>
        <w:tc>
          <w:tcPr>
            <w:tcW w:w="2880" w:type="dxa"/>
          </w:tcPr>
          <w:p w14:paraId="54F3B8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chọn làm vào các thứ nào trong tuần</w:t>
            </w:r>
          </w:p>
        </w:tc>
        <w:tc>
          <w:tcPr>
            <w:tcW w:w="2880" w:type="dxa"/>
          </w:tcPr>
          <w:p w14:paraId="2506D66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2,4,6</w:t>
            </w:r>
          </w:p>
        </w:tc>
      </w:tr>
      <w:tr w:rsidR="00CA1637" w14:paraId="5CCA0B76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BDF06B" w14:textId="77777777" w:rsidR="00CA1637" w:rsidRDefault="00000000">
            <w:r>
              <w:t>gio_lam_mac_dinh</w:t>
            </w:r>
          </w:p>
        </w:tc>
        <w:tc>
          <w:tcPr>
            <w:tcW w:w="2880" w:type="dxa"/>
          </w:tcPr>
          <w:p w14:paraId="43BD186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Giờ làm chuẩn của toàn bộ gói/hợp đồng</w:t>
            </w:r>
          </w:p>
        </w:tc>
        <w:tc>
          <w:tcPr>
            <w:tcW w:w="2880" w:type="dxa"/>
          </w:tcPr>
          <w:p w14:paraId="485E17F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08:30:00</w:t>
            </w:r>
          </w:p>
        </w:tc>
      </w:tr>
      <w:tr w:rsidR="00CA1637" w14:paraId="3334C7C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269891" w14:textId="77777777" w:rsidR="00CA1637" w:rsidRDefault="00000000">
            <w:r>
              <w:t>so_thang_goi_thang</w:t>
            </w:r>
          </w:p>
        </w:tc>
        <w:tc>
          <w:tcPr>
            <w:tcW w:w="2880" w:type="dxa"/>
          </w:tcPr>
          <w:p w14:paraId="39B7BF5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mua gói bao nhiêu tháng</w:t>
            </w:r>
          </w:p>
        </w:tc>
        <w:tc>
          <w:tcPr>
            <w:tcW w:w="2880" w:type="dxa"/>
          </w:tcPr>
          <w:p w14:paraId="5933CC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CA1637" w14:paraId="774125F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E0367F" w14:textId="77777777" w:rsidR="00CA1637" w:rsidRDefault="00000000">
            <w:r>
              <w:t>ca_lam_247</w:t>
            </w:r>
          </w:p>
        </w:tc>
        <w:tc>
          <w:tcPr>
            <w:tcW w:w="2880" w:type="dxa"/>
          </w:tcPr>
          <w:p w14:paraId="5697518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Tính chất làm 24/7 (Ngày/Đêm/Cả Ngày)</w:t>
            </w:r>
          </w:p>
        </w:tc>
        <w:tc>
          <w:tcPr>
            <w:tcW w:w="2880" w:type="dxa"/>
          </w:tcPr>
          <w:p w14:paraId="061F3B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Ngay</w:t>
            </w:r>
          </w:p>
        </w:tc>
      </w:tr>
      <w:tr w:rsidR="00CA1637" w14:paraId="573A47E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59CDC5" w14:textId="77777777" w:rsidR="00CA1637" w:rsidRDefault="00000000">
            <w:r>
              <w:t>so_ngay_goi_247</w:t>
            </w:r>
          </w:p>
        </w:tc>
        <w:tc>
          <w:tcPr>
            <w:tcW w:w="2880" w:type="dxa"/>
          </w:tcPr>
          <w:p w14:paraId="2537C70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Độ dài của gói 24/7</w:t>
            </w:r>
          </w:p>
        </w:tc>
        <w:tc>
          <w:tcPr>
            <w:tcW w:w="2880" w:type="dxa"/>
          </w:tcPr>
          <w:p w14:paraId="67DAFD7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CA1637" w14:paraId="7158668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E50696" w14:textId="77777777" w:rsidR="00CA1637" w:rsidRDefault="00000000">
            <w:r>
              <w:t>tld_giam_goi_thang</w:t>
            </w:r>
          </w:p>
        </w:tc>
        <w:tc>
          <w:tcPr>
            <w:tcW w:w="2880" w:type="dxa"/>
          </w:tcPr>
          <w:p w14:paraId="7A3AA5F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Snapshot % giảm giá gói tháng lúc đặt</w:t>
            </w:r>
          </w:p>
        </w:tc>
        <w:tc>
          <w:tcPr>
            <w:tcW w:w="2880" w:type="dxa"/>
          </w:tcPr>
          <w:p w14:paraId="36FF0B1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1DC10A2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619989" w14:textId="77777777" w:rsidR="00CA1637" w:rsidRDefault="00000000">
            <w:r>
              <w:t>ngay_bat_dau</w:t>
            </w:r>
          </w:p>
        </w:tc>
        <w:tc>
          <w:tcPr>
            <w:tcW w:w="2880" w:type="dxa"/>
          </w:tcPr>
          <w:p w14:paraId="264C16F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khởi tạo hợp đồng / buổi đầu</w:t>
            </w:r>
          </w:p>
        </w:tc>
        <w:tc>
          <w:tcPr>
            <w:tcW w:w="2880" w:type="dxa"/>
          </w:tcPr>
          <w:p w14:paraId="501A587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2026-06-01</w:t>
            </w:r>
          </w:p>
        </w:tc>
      </w:tr>
      <w:tr w:rsidR="00CA1637" w14:paraId="43AD203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AE443F" w14:textId="77777777" w:rsidR="00CA1637" w:rsidRDefault="00000000">
            <w:r>
              <w:t>ngay_ket_thuc</w:t>
            </w:r>
          </w:p>
        </w:tc>
        <w:tc>
          <w:tcPr>
            <w:tcW w:w="2880" w:type="dxa"/>
          </w:tcPr>
          <w:p w14:paraId="657CD77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Ngày dự kiến hoàn thành hợp đồng</w:t>
            </w:r>
          </w:p>
        </w:tc>
        <w:tc>
          <w:tcPr>
            <w:tcW w:w="2880" w:type="dxa"/>
          </w:tcPr>
          <w:p w14:paraId="0162BB0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2026-09-01</w:t>
            </w:r>
          </w:p>
        </w:tc>
      </w:tr>
      <w:tr w:rsidR="00CA1637" w14:paraId="2C3D00B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B95AFC" w14:textId="77777777" w:rsidR="00CA1637" w:rsidRDefault="00000000">
            <w:r>
              <w:t>ho_ten_thuc_te</w:t>
            </w:r>
          </w:p>
        </w:tc>
        <w:tc>
          <w:tcPr>
            <w:tcW w:w="2880" w:type="dxa"/>
          </w:tcPr>
          <w:p w14:paraId="58E450A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Dữ liệu tên người nhận (Snapshot)</w:t>
            </w:r>
          </w:p>
        </w:tc>
        <w:tc>
          <w:tcPr>
            <w:tcW w:w="2880" w:type="dxa"/>
          </w:tcPr>
          <w:p w14:paraId="49F7387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Chị Hương</w:t>
            </w:r>
          </w:p>
        </w:tc>
      </w:tr>
      <w:tr w:rsidR="00CA1637" w14:paraId="296EFB8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5273FB" w14:textId="77777777" w:rsidR="00CA1637" w:rsidRDefault="00000000">
            <w:r>
              <w:t>sdt_thuc_te</w:t>
            </w:r>
          </w:p>
        </w:tc>
        <w:tc>
          <w:tcPr>
            <w:tcW w:w="2880" w:type="dxa"/>
          </w:tcPr>
          <w:p w14:paraId="653840C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Dữ liệu SĐT liên hệ (Snapshot)</w:t>
            </w:r>
          </w:p>
        </w:tc>
        <w:tc>
          <w:tcPr>
            <w:tcW w:w="2880" w:type="dxa"/>
          </w:tcPr>
          <w:p w14:paraId="3A1A991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0911...</w:t>
            </w:r>
          </w:p>
        </w:tc>
      </w:tr>
      <w:tr w:rsidR="00CA1637" w14:paraId="0BD3BC8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B4B939" w14:textId="77777777" w:rsidR="00CA1637" w:rsidRDefault="00000000">
            <w:r>
              <w:t>dia_chi_thuc_te</w:t>
            </w:r>
          </w:p>
        </w:tc>
        <w:tc>
          <w:tcPr>
            <w:tcW w:w="2880" w:type="dxa"/>
          </w:tcPr>
          <w:p w14:paraId="2D327C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Dữ liệu địa chỉ triển khai (Snapshot)</w:t>
            </w:r>
          </w:p>
        </w:tc>
        <w:tc>
          <w:tcPr>
            <w:tcW w:w="2880" w:type="dxa"/>
          </w:tcPr>
          <w:p w14:paraId="04D5741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 NVC...</w:t>
            </w:r>
          </w:p>
        </w:tc>
      </w:tr>
      <w:tr w:rsidR="00CA1637" w14:paraId="0B904A8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F51C0D" w14:textId="77777777" w:rsidR="00CA1637" w:rsidRDefault="00000000">
            <w:r>
              <w:t>ghi_chu_cho_nhan_vien</w:t>
            </w:r>
          </w:p>
        </w:tc>
        <w:tc>
          <w:tcPr>
            <w:tcW w:w="2880" w:type="dxa"/>
          </w:tcPr>
          <w:p w14:paraId="5A420CB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Ghi chú văn bản dặn dò nhân viên</w:t>
            </w:r>
          </w:p>
        </w:tc>
        <w:tc>
          <w:tcPr>
            <w:tcW w:w="2880" w:type="dxa"/>
          </w:tcPr>
          <w:p w14:paraId="32EEBB3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Mang theo máy hút bụi</w:t>
            </w:r>
          </w:p>
        </w:tc>
      </w:tr>
      <w:tr w:rsidR="00CA1637" w14:paraId="4DD737D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87DCF5" w14:textId="77777777" w:rsidR="00CA1637" w:rsidRDefault="00000000">
            <w:r>
              <w:t>is_cao_cap</w:t>
            </w:r>
          </w:p>
        </w:tc>
        <w:tc>
          <w:tcPr>
            <w:tcW w:w="2880" w:type="dxa"/>
          </w:tcPr>
          <w:p w14:paraId="2C347A8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tick box: Yêu cầu cao cấp</w:t>
            </w:r>
          </w:p>
        </w:tc>
        <w:tc>
          <w:tcPr>
            <w:tcW w:w="2880" w:type="dxa"/>
          </w:tcPr>
          <w:p w14:paraId="744D202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(Có)</w:t>
            </w:r>
          </w:p>
        </w:tc>
      </w:tr>
      <w:tr w:rsidR="00326336" w14:paraId="129CC79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FF7DBF" w14:textId="201A0356" w:rsidR="00326336" w:rsidRDefault="00D92AD4">
            <w:r w:rsidRPr="00D92AD4">
              <w:t>phu_phi_cao_cap</w:t>
            </w:r>
          </w:p>
        </w:tc>
        <w:tc>
          <w:tcPr>
            <w:tcW w:w="2880" w:type="dxa"/>
          </w:tcPr>
          <w:p w14:paraId="1E87BE7D" w14:textId="4ED3FC89" w:rsidR="00326336" w:rsidRDefault="00D92A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2AD4">
              <w:t>Lưu tổng số tiền 'dịch vụ cao cấp +25%' của toàn bộ gói lớn (+ tiền hết các buổi ca lẻ của gói tháng, không tính giảm giá ưu đãi gói tháng).</w:t>
            </w:r>
          </w:p>
        </w:tc>
        <w:tc>
          <w:tcPr>
            <w:tcW w:w="2880" w:type="dxa"/>
          </w:tcPr>
          <w:p w14:paraId="58A37A6F" w14:textId="04BE8492" w:rsidR="00326336" w:rsidRDefault="002B03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0325">
              <w:t>50000.00 (Mặc định: 0.00)</w:t>
            </w:r>
          </w:p>
        </w:tc>
      </w:tr>
      <w:tr w:rsidR="00CA1637" w14:paraId="3DB014F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86B5AF" w14:textId="77777777" w:rsidR="00CA1637" w:rsidRDefault="00000000">
            <w:r>
              <w:t>co_thu_cung</w:t>
            </w:r>
          </w:p>
        </w:tc>
        <w:tc>
          <w:tcPr>
            <w:tcW w:w="2880" w:type="dxa"/>
          </w:tcPr>
          <w:p w14:paraId="4EF4CE5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tick box: Nhà có thú cưng</w:t>
            </w:r>
          </w:p>
        </w:tc>
        <w:tc>
          <w:tcPr>
            <w:tcW w:w="2880" w:type="dxa"/>
          </w:tcPr>
          <w:p w14:paraId="209CE2A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(Không)</w:t>
            </w:r>
          </w:p>
        </w:tc>
      </w:tr>
      <w:tr w:rsidR="00CA1637" w14:paraId="2FD31A16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20D140" w14:textId="77777777" w:rsidR="00CA1637" w:rsidRDefault="00000000">
            <w:r>
              <w:t>uu_tien_nv_yt</w:t>
            </w:r>
          </w:p>
        </w:tc>
        <w:tc>
          <w:tcPr>
            <w:tcW w:w="2880" w:type="dxa"/>
          </w:tcPr>
          <w:p w14:paraId="31083A5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Checkbox: Ưu tiên phát ca cho NV yêu thích</w:t>
            </w:r>
          </w:p>
        </w:tc>
        <w:tc>
          <w:tcPr>
            <w:tcW w:w="2880" w:type="dxa"/>
          </w:tcPr>
          <w:p w14:paraId="23B347B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(True)</w:t>
            </w:r>
          </w:p>
        </w:tc>
      </w:tr>
      <w:tr w:rsidR="00CA1637" w14:paraId="225FDED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9C9954" w14:textId="77777777" w:rsidR="00CA1637" w:rsidRDefault="00000000">
            <w:r>
              <w:t>is_tu_chon_nv</w:t>
            </w:r>
          </w:p>
        </w:tc>
        <w:tc>
          <w:tcPr>
            <w:tcW w:w="2880" w:type="dxa"/>
          </w:tcPr>
          <w:p w14:paraId="22B3157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muốn đăng lên cho NV ứng tuyển</w:t>
            </w:r>
          </w:p>
        </w:tc>
        <w:tc>
          <w:tcPr>
            <w:tcW w:w="2880" w:type="dxa"/>
          </w:tcPr>
          <w:p w14:paraId="4B4B49E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(True)</w:t>
            </w:r>
          </w:p>
        </w:tc>
      </w:tr>
      <w:tr w:rsidR="00CA1637" w14:paraId="2E5CDF6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F3C9F9" w14:textId="77777777" w:rsidR="00CA1637" w:rsidRDefault="00000000">
            <w:r>
              <w:t>phu_phi_tu_chon_nv</w:t>
            </w:r>
          </w:p>
        </w:tc>
        <w:tc>
          <w:tcPr>
            <w:tcW w:w="2880" w:type="dxa"/>
          </w:tcPr>
          <w:p w14:paraId="6D982B5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Phụ phí tính thêm khi Tự chọn NV</w:t>
            </w:r>
          </w:p>
        </w:tc>
        <w:tc>
          <w:tcPr>
            <w:tcW w:w="2880" w:type="dxa"/>
          </w:tcPr>
          <w:p w14:paraId="01C2EF2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20000.00</w:t>
            </w:r>
          </w:p>
        </w:tc>
      </w:tr>
      <w:tr w:rsidR="00CA1637" w14:paraId="725F724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F3CD36" w14:textId="77777777" w:rsidR="00CA1637" w:rsidRDefault="00000000">
            <w:r>
              <w:t>tong_tien_ban_dau</w:t>
            </w:r>
          </w:p>
        </w:tc>
        <w:tc>
          <w:tcPr>
            <w:tcW w:w="2880" w:type="dxa"/>
          </w:tcPr>
          <w:p w14:paraId="13146A1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Tiền trước khi áp mã giảm/giảm tháng</w:t>
            </w:r>
          </w:p>
        </w:tc>
        <w:tc>
          <w:tcPr>
            <w:tcW w:w="2880" w:type="dxa"/>
          </w:tcPr>
          <w:p w14:paraId="11367CD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1500000.00</w:t>
            </w:r>
          </w:p>
        </w:tc>
      </w:tr>
      <w:tr w:rsidR="00CA1637" w14:paraId="30F826C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B026DF" w14:textId="77777777" w:rsidR="00CA1637" w:rsidRDefault="00000000">
            <w:r>
              <w:t>phu_phi_dat_gap</w:t>
            </w:r>
          </w:p>
        </w:tc>
        <w:tc>
          <w:tcPr>
            <w:tcW w:w="2880" w:type="dxa"/>
          </w:tcPr>
          <w:p w14:paraId="4AD0167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Phụ phí đặt gấp (Urgent fee)</w:t>
            </w:r>
          </w:p>
        </w:tc>
        <w:tc>
          <w:tcPr>
            <w:tcW w:w="2880" w:type="dxa"/>
          </w:tcPr>
          <w:p w14:paraId="2BFA00A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50000.00</w:t>
            </w:r>
          </w:p>
        </w:tc>
      </w:tr>
      <w:tr w:rsidR="00CA1637" w14:paraId="209C06F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F4F397" w14:textId="77777777" w:rsidR="00CA1637" w:rsidRDefault="00000000">
            <w:r>
              <w:lastRenderedPageBreak/>
              <w:t>tong_tien_cuoi_cung</w:t>
            </w:r>
          </w:p>
        </w:tc>
        <w:tc>
          <w:tcPr>
            <w:tcW w:w="2880" w:type="dxa"/>
          </w:tcPr>
          <w:p w14:paraId="6231CA6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Tiền sau cùng khách phải thanh toán</w:t>
            </w:r>
          </w:p>
        </w:tc>
        <w:tc>
          <w:tcPr>
            <w:tcW w:w="2880" w:type="dxa"/>
          </w:tcPr>
          <w:p w14:paraId="2B2E0C5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1300000.00</w:t>
            </w:r>
          </w:p>
        </w:tc>
      </w:tr>
      <w:tr w:rsidR="00CA1637" w14:paraId="6EF0A48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C36B9A" w14:textId="77777777" w:rsidR="00CA1637" w:rsidRDefault="00000000">
            <w:r>
              <w:t>tien_giam_giu</w:t>
            </w:r>
          </w:p>
        </w:tc>
        <w:tc>
          <w:tcPr>
            <w:tcW w:w="2880" w:type="dxa"/>
          </w:tcPr>
          <w:p w14:paraId="1003A5D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Tiền chênh lệch được giảm</w:t>
            </w:r>
          </w:p>
        </w:tc>
        <w:tc>
          <w:tcPr>
            <w:tcW w:w="2880" w:type="dxa"/>
          </w:tcPr>
          <w:p w14:paraId="76FD4FF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200000.00</w:t>
            </w:r>
          </w:p>
        </w:tc>
      </w:tr>
      <w:tr w:rsidR="00CA1637" w14:paraId="526EC1A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E55A2A" w14:textId="77777777" w:rsidR="00CA1637" w:rsidRDefault="00000000">
            <w:r>
              <w:t>phuong_thuc_tt</w:t>
            </w:r>
          </w:p>
        </w:tc>
        <w:tc>
          <w:tcPr>
            <w:tcW w:w="2880" w:type="dxa"/>
          </w:tcPr>
          <w:p w14:paraId="19C0C5D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Cách trả tiền (TienMat, MoMo, ViWeb)</w:t>
            </w:r>
          </w:p>
        </w:tc>
        <w:tc>
          <w:tcPr>
            <w:tcW w:w="2880" w:type="dxa"/>
          </w:tcPr>
          <w:p w14:paraId="1373898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MoMo</w:t>
            </w:r>
          </w:p>
        </w:tc>
      </w:tr>
      <w:tr w:rsidR="00CA1637" w14:paraId="75C7960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07E873" w14:textId="77777777" w:rsidR="00CA1637" w:rsidRDefault="00000000">
            <w:r>
              <w:t>trang_thai_thanh_toan</w:t>
            </w:r>
          </w:p>
        </w:tc>
        <w:tc>
          <w:tcPr>
            <w:tcW w:w="2880" w:type="dxa"/>
          </w:tcPr>
          <w:p w14:paraId="106D7A3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thanh toán của đơn</w:t>
            </w:r>
          </w:p>
        </w:tc>
        <w:tc>
          <w:tcPr>
            <w:tcW w:w="2880" w:type="dxa"/>
          </w:tcPr>
          <w:p w14:paraId="52F756B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ChuaThanhToan</w:t>
            </w:r>
          </w:p>
        </w:tc>
      </w:tr>
      <w:tr w:rsidR="00CA1637" w14:paraId="0D4AF47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D3970A" w14:textId="77777777" w:rsidR="00CA1637" w:rsidRDefault="00000000">
            <w:r>
              <w:t>ma_giao_dich_online</w:t>
            </w:r>
          </w:p>
        </w:tc>
        <w:tc>
          <w:tcPr>
            <w:tcW w:w="2880" w:type="dxa"/>
          </w:tcPr>
          <w:p w14:paraId="4455FDE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Mã tra soát trả về từ Cổng TT</w:t>
            </w:r>
          </w:p>
        </w:tc>
        <w:tc>
          <w:tcPr>
            <w:tcW w:w="2880" w:type="dxa"/>
          </w:tcPr>
          <w:p w14:paraId="31FB35C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MOMO12345</w:t>
            </w:r>
          </w:p>
        </w:tc>
      </w:tr>
      <w:tr w:rsidR="00CA1637" w14:paraId="0EBB079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91B65A" w14:textId="77777777" w:rsidR="00CA1637" w:rsidRDefault="00000000">
            <w:r>
              <w:t>trang_thai_don</w:t>
            </w:r>
          </w:p>
        </w:tc>
        <w:tc>
          <w:tcPr>
            <w:tcW w:w="2880" w:type="dxa"/>
          </w:tcPr>
          <w:p w14:paraId="640D5FD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chung của Hợp đồng</w:t>
            </w:r>
          </w:p>
        </w:tc>
        <w:tc>
          <w:tcPr>
            <w:tcW w:w="2880" w:type="dxa"/>
          </w:tcPr>
          <w:p w14:paraId="7023212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DangThucHien</w:t>
            </w:r>
          </w:p>
        </w:tc>
      </w:tr>
      <w:tr w:rsidR="00CA1637" w14:paraId="67ECDF3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201263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416E3F9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khách hàng chốt tạo đơn hàng</w:t>
            </w:r>
          </w:p>
        </w:tc>
        <w:tc>
          <w:tcPr>
            <w:tcW w:w="2880" w:type="dxa"/>
          </w:tcPr>
          <w:p w14:paraId="3D89BB8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2026-05-25 10:00</w:t>
            </w:r>
          </w:p>
        </w:tc>
      </w:tr>
    </w:tbl>
    <w:p w14:paraId="053B6C3E" w14:textId="77777777" w:rsidR="00CA1637" w:rsidRDefault="00000000">
      <w:pPr>
        <w:pStyle w:val="Heading2"/>
      </w:pPr>
      <w:r>
        <w:t>📌 Bảng: DonHang_DichVuThem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488806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B4294A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1A0E08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3D1D94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2FA2D6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B20D69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10B95ED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Hợp đồng này sử dụng dịch vụ thêm nào</w:t>
            </w:r>
          </w:p>
        </w:tc>
        <w:tc>
          <w:tcPr>
            <w:tcW w:w="2880" w:type="dxa"/>
          </w:tcPr>
          <w:p w14:paraId="32794FE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5AE0636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AD7B67" w14:textId="77777777" w:rsidR="00CA1637" w:rsidRDefault="00000000">
            <w:r>
              <w:t>dich_vu_them_id</w:t>
            </w:r>
          </w:p>
        </w:tc>
        <w:tc>
          <w:tcPr>
            <w:tcW w:w="2880" w:type="dxa"/>
          </w:tcPr>
          <w:p w14:paraId="5463D8F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thêm thuộc hợp đồng</w:t>
            </w:r>
          </w:p>
        </w:tc>
        <w:tc>
          <w:tcPr>
            <w:tcW w:w="2880" w:type="dxa"/>
          </w:tcPr>
          <w:p w14:paraId="158643B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(Ủi đồ)</w:t>
            </w:r>
          </w:p>
        </w:tc>
      </w:tr>
      <w:tr w:rsidR="00CA1637" w14:paraId="30966C6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52286D" w14:textId="77777777" w:rsidR="00CA1637" w:rsidRDefault="00000000">
            <w:r>
              <w:t>so_luong</w:t>
            </w:r>
          </w:p>
        </w:tc>
        <w:tc>
          <w:tcPr>
            <w:tcW w:w="2880" w:type="dxa"/>
          </w:tcPr>
          <w:p w14:paraId="03E5DEC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lượng tùy chọn dịch vụ thêm</w:t>
            </w:r>
          </w:p>
        </w:tc>
        <w:tc>
          <w:tcPr>
            <w:tcW w:w="2880" w:type="dxa"/>
          </w:tcPr>
          <w:p w14:paraId="24A031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90B035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C9CB3E" w14:textId="77777777" w:rsidR="00CA1637" w:rsidRDefault="00000000">
            <w:r>
              <w:t>gia_luc_dat</w:t>
            </w:r>
          </w:p>
        </w:tc>
        <w:tc>
          <w:tcPr>
            <w:tcW w:w="2880" w:type="dxa"/>
          </w:tcPr>
          <w:p w14:paraId="7986CDD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Snapshot giá ngay thời điểm đặt</w:t>
            </w:r>
          </w:p>
        </w:tc>
        <w:tc>
          <w:tcPr>
            <w:tcW w:w="2880" w:type="dxa"/>
          </w:tcPr>
          <w:p w14:paraId="43943D9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250000.00</w:t>
            </w:r>
          </w:p>
        </w:tc>
      </w:tr>
    </w:tbl>
    <w:p w14:paraId="268C4A18" w14:textId="77777777" w:rsidR="00CA1637" w:rsidRDefault="00000000">
      <w:pPr>
        <w:pStyle w:val="Heading2"/>
      </w:pPr>
      <w:r>
        <w:t>📌 Bảng: DonHang_ChiTietTieuChi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277DED1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034F9C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6D120C2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869375E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764809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FD39F6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21A56B7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Hợp đồng lưu lại diện tích/máy lạnh</w:t>
            </w:r>
          </w:p>
        </w:tc>
        <w:tc>
          <w:tcPr>
            <w:tcW w:w="2880" w:type="dxa"/>
          </w:tcPr>
          <w:p w14:paraId="6218403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019F27E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A59E9C" w14:textId="77777777" w:rsidR="00CA1637" w:rsidRDefault="00000000">
            <w:r>
              <w:t>option_tieu_chi_id</w:t>
            </w:r>
          </w:p>
        </w:tc>
        <w:tc>
          <w:tcPr>
            <w:tcW w:w="2880" w:type="dxa"/>
          </w:tcPr>
          <w:p w14:paraId="7DC28F4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Mã tùy chọn tiêu chí khách đã chọn</w:t>
            </w:r>
          </w:p>
        </w:tc>
        <w:tc>
          <w:tcPr>
            <w:tcW w:w="2880" w:type="dxa"/>
          </w:tcPr>
          <w:p w14:paraId="290576D8" w14:textId="28EA9BBC" w:rsidR="00CA1637" w:rsidRDefault="00DB0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- 2 (Nhà 55m2-60m2)</w:t>
            </w:r>
          </w:p>
          <w:p w14:paraId="2BFF7102" w14:textId="2A27581B" w:rsidR="00DB067F" w:rsidRDefault="00DB0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</w:t>
            </w:r>
            <w:r w:rsidRPr="00DB067F">
              <w:t>5 (Trỏ tới "Máy lạnh treo tường")</w:t>
            </w:r>
          </w:p>
        </w:tc>
      </w:tr>
      <w:tr w:rsidR="0082411A" w14:paraId="2D11537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A62DBA" w14:textId="2130DC28" w:rsidR="0082411A" w:rsidRDefault="0082411A">
            <w:r w:rsidRPr="0082411A">
              <w:t>so_luong</w:t>
            </w:r>
          </w:p>
        </w:tc>
        <w:tc>
          <w:tcPr>
            <w:tcW w:w="2880" w:type="dxa"/>
          </w:tcPr>
          <w:p w14:paraId="2635352E" w14:textId="36402331" w:rsidR="0082411A" w:rsidRDefault="008241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411A">
              <w:t>Lưu số lượng tùy chọn tiêu chí mà khách đã bấm chọn.</w:t>
            </w:r>
          </w:p>
        </w:tc>
        <w:tc>
          <w:tcPr>
            <w:tcW w:w="2880" w:type="dxa"/>
          </w:tcPr>
          <w:p w14:paraId="48E22C53" w14:textId="0923D8F0" w:rsidR="0082411A" w:rsidRDefault="00352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</w:t>
            </w:r>
            <w:r w:rsidR="00F167F7" w:rsidRPr="00F167F7">
              <w:t>3 (Bấm chọn 3 cái. Mặc định: 1)</w:t>
            </w:r>
          </w:p>
          <w:p w14:paraId="6D68AE49" w14:textId="77777777" w:rsidR="00421BE0" w:rsidRDefault="00352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t xml:space="preserve">- </w:t>
            </w:r>
            <w:r w:rsidRPr="00310247">
              <w:t>1</w:t>
            </w:r>
            <w:r w:rsidRPr="00352EB8">
              <w:t xml:space="preserve"> </w:t>
            </w:r>
            <w:r w:rsidRPr="00352EB8">
              <w:rPr>
                <w:i/>
                <w:iCs/>
              </w:rPr>
              <w:t>(Khách mua 1 "Gói 2 giờ" cho 1 buổi)</w:t>
            </w:r>
          </w:p>
          <w:p w14:paraId="6245DBE2" w14:textId="7684663E" w:rsidR="00352EB8" w:rsidRPr="00625454" w:rsidRDefault="00421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  <w:r w:rsidR="00A6726D">
              <w:rPr>
                <w:i/>
                <w:iCs/>
              </w:rPr>
              <w:t>&gt;</w:t>
            </w:r>
            <w:r>
              <w:rPr>
                <w:i/>
                <w:iCs/>
              </w:rPr>
              <w:t xml:space="preserve"> </w:t>
            </w:r>
            <w:r w:rsidR="0084702A">
              <w:rPr>
                <w:i/>
                <w:iCs/>
              </w:rPr>
              <w:t>(Gói ca lẻ</w:t>
            </w:r>
            <w:r w:rsidR="00C27FF2">
              <w:rPr>
                <w:i/>
                <w:iCs/>
              </w:rPr>
              <w:t>(phút)</w:t>
            </w:r>
            <w:r w:rsidR="0084702A">
              <w:rPr>
                <w:i/>
                <w:iCs/>
              </w:rPr>
              <w:t xml:space="preserve"> ghi</w:t>
            </w:r>
            <w:r w:rsidR="00625454">
              <w:rPr>
                <w:i/>
                <w:iCs/>
              </w:rPr>
              <w:t xml:space="preserve"> 1</w:t>
            </w:r>
            <w:r w:rsidR="0084702A">
              <w:rPr>
                <w:i/>
                <w:iCs/>
              </w:rPr>
              <w:t xml:space="preserve"> lần trong này &amp;&amp; gói tháng</w:t>
            </w:r>
            <w:r w:rsidR="00B00F24">
              <w:rPr>
                <w:i/>
                <w:iCs/>
              </w:rPr>
              <w:t>(phút)</w:t>
            </w:r>
            <w:r w:rsidR="0084702A">
              <w:rPr>
                <w:i/>
                <w:iCs/>
              </w:rPr>
              <w:t xml:space="preserve"> cũng như vậy! vì gói tháng là đặt cố định ‘1 dịch vụ’ mà!</w:t>
            </w:r>
            <w:r w:rsidR="007A60B2">
              <w:rPr>
                <w:i/>
                <w:iCs/>
              </w:rPr>
              <w:t>)</w:t>
            </w:r>
          </w:p>
        </w:tc>
      </w:tr>
      <w:tr w:rsidR="00CA1637" w14:paraId="4B614DB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C9A786" w14:textId="77777777" w:rsidR="00CA1637" w:rsidRDefault="00000000">
            <w:r>
              <w:t>gia_luc_dat</w:t>
            </w:r>
          </w:p>
        </w:tc>
        <w:tc>
          <w:tcPr>
            <w:tcW w:w="2880" w:type="dxa"/>
          </w:tcPr>
          <w:p w14:paraId="402C8FC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Snapshot giá diện tích lúc tạo đơn</w:t>
            </w:r>
          </w:p>
        </w:tc>
        <w:tc>
          <w:tcPr>
            <w:tcW w:w="2880" w:type="dxa"/>
          </w:tcPr>
          <w:p w14:paraId="0894B14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150000.00</w:t>
            </w:r>
          </w:p>
        </w:tc>
      </w:tr>
    </w:tbl>
    <w:p w14:paraId="6EEFB21B" w14:textId="77777777" w:rsidR="00CA1637" w:rsidRDefault="00000000">
      <w:pPr>
        <w:pStyle w:val="Heading2"/>
      </w:pPr>
      <w:r>
        <w:t>📌 Bảng: CaLamViec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E798B99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90B85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6FC7EE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2F9D3EA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BEFBC7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D3AE2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2F8C2D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1 buổi làm việc thực tế sinh ra từ DonHang</w:t>
            </w:r>
          </w:p>
        </w:tc>
        <w:tc>
          <w:tcPr>
            <w:tcW w:w="2880" w:type="dxa"/>
          </w:tcPr>
          <w:p w14:paraId="5C56E08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CA-5001</w:t>
            </w:r>
          </w:p>
        </w:tc>
      </w:tr>
      <w:tr w:rsidR="00CA1637" w14:paraId="23B4421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1EB20C" w14:textId="77777777" w:rsidR="00CA1637" w:rsidRDefault="00000000">
            <w:r>
              <w:lastRenderedPageBreak/>
              <w:t>don_hang_id</w:t>
            </w:r>
          </w:p>
        </w:tc>
        <w:tc>
          <w:tcPr>
            <w:tcW w:w="2880" w:type="dxa"/>
          </w:tcPr>
          <w:p w14:paraId="3FA1376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Sinh ra từ Hợp đồng tổng nào</w:t>
            </w:r>
          </w:p>
        </w:tc>
        <w:tc>
          <w:tcPr>
            <w:tcW w:w="2880" w:type="dxa"/>
          </w:tcPr>
          <w:p w14:paraId="26D7110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1E67DA1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58F17B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5034D63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nhân viên nào thực hiện</w:t>
            </w:r>
          </w:p>
        </w:tc>
        <w:tc>
          <w:tcPr>
            <w:tcW w:w="2880" w:type="dxa"/>
          </w:tcPr>
          <w:p w14:paraId="160A26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8D183B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26E90C" w14:textId="77777777" w:rsidR="00CA1637" w:rsidRDefault="00000000">
            <w:r>
              <w:t>ngay_lam</w:t>
            </w:r>
          </w:p>
        </w:tc>
        <w:tc>
          <w:tcPr>
            <w:tcW w:w="2880" w:type="dxa"/>
          </w:tcPr>
          <w:p w14:paraId="1CC71D6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triển khai ca làm chi tiết</w:t>
            </w:r>
          </w:p>
        </w:tc>
        <w:tc>
          <w:tcPr>
            <w:tcW w:w="2880" w:type="dxa"/>
          </w:tcPr>
          <w:p w14:paraId="1DC0643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2026-06-03</w:t>
            </w:r>
          </w:p>
        </w:tc>
      </w:tr>
      <w:tr w:rsidR="00CA1637" w14:paraId="49A19BB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B71FB5" w14:textId="77777777" w:rsidR="00CA1637" w:rsidRDefault="00000000">
            <w:r>
              <w:t>gio_bat_dau</w:t>
            </w:r>
          </w:p>
        </w:tc>
        <w:tc>
          <w:tcPr>
            <w:tcW w:w="2880" w:type="dxa"/>
          </w:tcPr>
          <w:p w14:paraId="444831F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Giờ bắt đầu ca</w:t>
            </w:r>
          </w:p>
        </w:tc>
        <w:tc>
          <w:tcPr>
            <w:tcW w:w="2880" w:type="dxa"/>
          </w:tcPr>
          <w:p w14:paraId="20B1374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08:00</w:t>
            </w:r>
          </w:p>
        </w:tc>
      </w:tr>
      <w:tr w:rsidR="00CA1637" w14:paraId="5D91DD2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0ADC6" w14:textId="77777777" w:rsidR="00CA1637" w:rsidRDefault="00000000">
            <w:r>
              <w:t>thoi_gian_lam_phut</w:t>
            </w:r>
          </w:p>
        </w:tc>
        <w:tc>
          <w:tcPr>
            <w:tcW w:w="2880" w:type="dxa"/>
          </w:tcPr>
          <w:p w14:paraId="6177786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 này kéo dài bao lâu</w:t>
            </w:r>
          </w:p>
        </w:tc>
        <w:tc>
          <w:tcPr>
            <w:tcW w:w="2880" w:type="dxa"/>
          </w:tcPr>
          <w:p w14:paraId="3F52910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</w:tr>
      <w:tr w:rsidR="00CA1637" w14:paraId="538D0E4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DE22CB" w14:textId="77777777" w:rsidR="00CA1637" w:rsidRDefault="00000000">
            <w:r>
              <w:t>loai_ca</w:t>
            </w:r>
          </w:p>
        </w:tc>
        <w:tc>
          <w:tcPr>
            <w:tcW w:w="2880" w:type="dxa"/>
          </w:tcPr>
          <w:p w14:paraId="47E9A8B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 lẻ hay thuộc Gói tháng/247</w:t>
            </w:r>
          </w:p>
        </w:tc>
        <w:tc>
          <w:tcPr>
            <w:tcW w:w="2880" w:type="dxa"/>
          </w:tcPr>
          <w:p w14:paraId="69FABF6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CaGoiThang</w:t>
            </w:r>
          </w:p>
        </w:tc>
      </w:tr>
      <w:tr w:rsidR="00AF2025" w14:paraId="14C66E2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4538D6" w14:textId="3C75DD0B" w:rsidR="00AF2025" w:rsidRDefault="00AF2025">
            <w:r w:rsidRPr="00AF2025">
              <w:t>is_cao_cap</w:t>
            </w:r>
          </w:p>
        </w:tc>
        <w:tc>
          <w:tcPr>
            <w:tcW w:w="2880" w:type="dxa"/>
          </w:tcPr>
          <w:p w14:paraId="08A24A41" w14:textId="13E2A606" w:rsidR="00AF2025" w:rsidRDefault="009D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AD8">
              <w:t>Trạng thái cao cấp từng buổi. Bật TRUE nếu DonHang lớn có is_cao_cap = TRUE.</w:t>
            </w:r>
          </w:p>
        </w:tc>
        <w:tc>
          <w:tcPr>
            <w:tcW w:w="2880" w:type="dxa"/>
          </w:tcPr>
          <w:p w14:paraId="5507514A" w14:textId="1FA9864A" w:rsidR="00AF2025" w:rsidRDefault="00D650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07E">
              <w:t>1 (Có), 0 (Không) (Mặc định: 0 / False)</w:t>
            </w:r>
          </w:p>
        </w:tc>
      </w:tr>
      <w:tr w:rsidR="00CA1637" w14:paraId="1C1F10B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6AC244" w14:textId="77777777" w:rsidR="00CA1637" w:rsidRDefault="00000000">
            <w:r>
              <w:t>gia_ca_nay</w:t>
            </w:r>
          </w:p>
        </w:tc>
        <w:tc>
          <w:tcPr>
            <w:tcW w:w="2880" w:type="dxa"/>
          </w:tcPr>
          <w:p w14:paraId="4BAB95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Doanh thu được tính chia cho riêng ca này</w:t>
            </w:r>
          </w:p>
        </w:tc>
        <w:tc>
          <w:tcPr>
            <w:tcW w:w="2880" w:type="dxa"/>
          </w:tcPr>
          <w:p w14:paraId="1086BD7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150000.00</w:t>
            </w:r>
          </w:p>
        </w:tc>
      </w:tr>
      <w:tr w:rsidR="00CA1637" w14:paraId="477C6BF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D1F754" w14:textId="77777777" w:rsidR="00CA1637" w:rsidRDefault="00000000">
            <w:r>
              <w:t>hoa_hong_app</w:t>
            </w:r>
          </w:p>
        </w:tc>
        <w:tc>
          <w:tcPr>
            <w:tcW w:w="2880" w:type="dxa"/>
          </w:tcPr>
          <w:p w14:paraId="080A351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Tiền nền tảng cty giữ lại</w:t>
            </w:r>
          </w:p>
        </w:tc>
        <w:tc>
          <w:tcPr>
            <w:tcW w:w="2880" w:type="dxa"/>
          </w:tcPr>
          <w:p w14:paraId="0AA3C2F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30000.00</w:t>
            </w:r>
          </w:p>
        </w:tc>
      </w:tr>
      <w:tr w:rsidR="00CA1637" w14:paraId="0B420B1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4750A2" w14:textId="77777777" w:rsidR="00CA1637" w:rsidRDefault="00000000">
            <w:r>
              <w:t>thuc_nhan_nv</w:t>
            </w:r>
          </w:p>
        </w:tc>
        <w:tc>
          <w:tcPr>
            <w:tcW w:w="2880" w:type="dxa"/>
          </w:tcPr>
          <w:p w14:paraId="49ECFF2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Tiền lương NV bỏ túi ca này</w:t>
            </w:r>
          </w:p>
        </w:tc>
        <w:tc>
          <w:tcPr>
            <w:tcW w:w="2880" w:type="dxa"/>
          </w:tcPr>
          <w:p w14:paraId="2405BD7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120000.00</w:t>
            </w:r>
          </w:p>
        </w:tc>
      </w:tr>
      <w:tr w:rsidR="00CA1637" w14:paraId="26F3332E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B16106" w14:textId="77777777" w:rsidR="00CA1637" w:rsidRDefault="00000000">
            <w:r>
              <w:t>trang_thai_ca</w:t>
            </w:r>
          </w:p>
        </w:tc>
        <w:tc>
          <w:tcPr>
            <w:tcW w:w="2880" w:type="dxa"/>
          </w:tcPr>
          <w:p w14:paraId="52E42F4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buổi này (Hoàn thành, Khách hủy...)</w:t>
            </w:r>
          </w:p>
        </w:tc>
        <w:tc>
          <w:tcPr>
            <w:tcW w:w="2880" w:type="dxa"/>
          </w:tcPr>
          <w:p w14:paraId="16F743D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HoanThanh</w:t>
            </w:r>
          </w:p>
        </w:tc>
      </w:tr>
    </w:tbl>
    <w:p w14:paraId="5AFF2089" w14:textId="77777777" w:rsidR="00CA1637" w:rsidRDefault="00000000">
      <w:pPr>
        <w:pStyle w:val="Heading2"/>
      </w:pPr>
      <w:r>
        <w:t>📌 Bảng: UngVien_DonHang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5783988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9003C9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7EDEB9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D73FB3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908E9E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43C8C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737996B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của hồ sơ nộp việc</w:t>
            </w:r>
          </w:p>
        </w:tc>
        <w:tc>
          <w:tcPr>
            <w:tcW w:w="2880" w:type="dxa"/>
          </w:tcPr>
          <w:p w14:paraId="1A97B50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06EB534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02B96E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6190A1B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Lưu lịch sử NV nộp hồ sơ xin làm ca của đơn nào</w:t>
            </w:r>
          </w:p>
        </w:tc>
        <w:tc>
          <w:tcPr>
            <w:tcW w:w="2880" w:type="dxa"/>
          </w:tcPr>
          <w:p w14:paraId="049944A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036C187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E5618B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56DBDA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nộp hồ sơ xin nhận việc</w:t>
            </w:r>
          </w:p>
        </w:tc>
        <w:tc>
          <w:tcPr>
            <w:tcW w:w="2880" w:type="dxa"/>
          </w:tcPr>
          <w:p w14:paraId="4B4DD18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Nhân viên 5</w:t>
            </w:r>
          </w:p>
        </w:tc>
      </w:tr>
      <w:tr w:rsidR="00CA1637" w14:paraId="08A10047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F245D8" w14:textId="77777777" w:rsidR="00CA1637" w:rsidRDefault="00000000">
            <w:r>
              <w:t>thoi_gian_ung_tuyen</w:t>
            </w:r>
          </w:p>
        </w:tc>
        <w:tc>
          <w:tcPr>
            <w:tcW w:w="2880" w:type="dxa"/>
          </w:tcPr>
          <w:p w14:paraId="3D6E626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xin nhận việc</w:t>
            </w:r>
          </w:p>
        </w:tc>
        <w:tc>
          <w:tcPr>
            <w:tcW w:w="2880" w:type="dxa"/>
          </w:tcPr>
          <w:p w14:paraId="4EC2220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2026-05-28 15:30</w:t>
            </w:r>
          </w:p>
        </w:tc>
      </w:tr>
      <w:tr w:rsidR="00CA1637" w14:paraId="615AD4B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945612" w14:textId="77777777" w:rsidR="00CA1637" w:rsidRDefault="00000000">
            <w:r>
              <w:t>trang_thai_duyet</w:t>
            </w:r>
          </w:p>
        </w:tc>
        <w:tc>
          <w:tcPr>
            <w:tcW w:w="2880" w:type="dxa"/>
          </w:tcPr>
          <w:p w14:paraId="0CB6C5D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Kết quả khách phản hồi (ChoDuyet, DuocChon, TuChoi)</w:t>
            </w:r>
          </w:p>
        </w:tc>
        <w:tc>
          <w:tcPr>
            <w:tcW w:w="2880" w:type="dxa"/>
          </w:tcPr>
          <w:p w14:paraId="5ACF64C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DuocChon</w:t>
            </w:r>
          </w:p>
        </w:tc>
      </w:tr>
    </w:tbl>
    <w:p w14:paraId="749EDB1F" w14:textId="77777777" w:rsidR="00CA1637" w:rsidRDefault="00000000">
      <w:pPr>
        <w:pStyle w:val="Heading1"/>
      </w:pPr>
      <w:r>
        <w:t>MODULE 4: VÍ NỘI BỘ, TÀI CHÍNH &amp; DÒNG TIỀN</w:t>
      </w:r>
    </w:p>
    <w:p w14:paraId="0D493D62" w14:textId="77777777" w:rsidR="00CA1637" w:rsidRDefault="00000000">
      <w:pPr>
        <w:pStyle w:val="Heading2"/>
      </w:pPr>
      <w:r>
        <w:t>📌 Bảng: ViKhachHang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AF0C22A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C49BA9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A94920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0B355D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1A87F9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55B3C8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FDEBBA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ví</w:t>
            </w:r>
          </w:p>
        </w:tc>
        <w:tc>
          <w:tcPr>
            <w:tcW w:w="2880" w:type="dxa"/>
          </w:tcPr>
          <w:p w14:paraId="2ED2A24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8266FB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32CE98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702C6CC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nội bộ dành riêng cho từng khách hàng</w:t>
            </w:r>
          </w:p>
        </w:tc>
        <w:tc>
          <w:tcPr>
            <w:tcW w:w="2880" w:type="dxa"/>
          </w:tcPr>
          <w:p w14:paraId="73567D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3B842B1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983B0F" w14:textId="77777777" w:rsidR="00CA1637" w:rsidRDefault="00000000">
            <w:r>
              <w:t>so_du</w:t>
            </w:r>
          </w:p>
        </w:tc>
        <w:tc>
          <w:tcPr>
            <w:tcW w:w="2880" w:type="dxa"/>
          </w:tcPr>
          <w:p w14:paraId="4C1E932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tiền đang có</w:t>
            </w:r>
          </w:p>
        </w:tc>
        <w:tc>
          <w:tcPr>
            <w:tcW w:w="2880" w:type="dxa"/>
          </w:tcPr>
          <w:p w14:paraId="4C001DC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150000.00</w:t>
            </w:r>
          </w:p>
        </w:tc>
      </w:tr>
      <w:tr w:rsidR="00CA1637" w14:paraId="66BD4DF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772272" w14:textId="77777777" w:rsidR="00CA1637" w:rsidRDefault="00000000">
            <w:r>
              <w:t>ngay_cap_nhat</w:t>
            </w:r>
          </w:p>
        </w:tc>
        <w:tc>
          <w:tcPr>
            <w:tcW w:w="2880" w:type="dxa"/>
          </w:tcPr>
          <w:p w14:paraId="6D71559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Lần cập nhật biến động ví cuối cùng</w:t>
            </w:r>
          </w:p>
        </w:tc>
        <w:tc>
          <w:tcPr>
            <w:tcW w:w="2880" w:type="dxa"/>
          </w:tcPr>
          <w:p w14:paraId="2FEE5EF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2026-06-10 10:00</w:t>
            </w:r>
          </w:p>
        </w:tc>
      </w:tr>
    </w:tbl>
    <w:p w14:paraId="07640333" w14:textId="77777777" w:rsidR="00CA1637" w:rsidRDefault="00000000">
      <w:pPr>
        <w:pStyle w:val="Heading2"/>
      </w:pPr>
      <w:r>
        <w:t>📌 Bảng: LichSuViKhachHang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CD6F5F4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DB7D8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96BF1F2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D2DB07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6D90C7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A68B19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93328D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giao dịch</w:t>
            </w:r>
          </w:p>
        </w:tc>
        <w:tc>
          <w:tcPr>
            <w:tcW w:w="2880" w:type="dxa"/>
          </w:tcPr>
          <w:p w14:paraId="1AB32D2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0B2DC13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BFE109" w14:textId="77777777" w:rsidR="00CA1637" w:rsidRDefault="00000000">
            <w:r>
              <w:lastRenderedPageBreak/>
              <w:t>vi_khach_hang_id</w:t>
            </w:r>
          </w:p>
        </w:tc>
        <w:tc>
          <w:tcPr>
            <w:tcW w:w="2880" w:type="dxa"/>
          </w:tcPr>
          <w:p w14:paraId="6F28EBC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Bản sao kê thuộc về ví khách nào</w:t>
            </w:r>
          </w:p>
        </w:tc>
        <w:tc>
          <w:tcPr>
            <w:tcW w:w="2880" w:type="dxa"/>
          </w:tcPr>
          <w:p w14:paraId="0FE97B5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1</w:t>
            </w:r>
          </w:p>
        </w:tc>
      </w:tr>
      <w:tr w:rsidR="00CA1637" w14:paraId="75C491E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59A062" w14:textId="77777777" w:rsidR="00CA1637" w:rsidRDefault="00000000">
            <w:r>
              <w:t>loai_giao_dich</w:t>
            </w:r>
          </w:p>
        </w:tc>
        <w:tc>
          <w:tcPr>
            <w:tcW w:w="2880" w:type="dxa"/>
          </w:tcPr>
          <w:p w14:paraId="0A6ACE2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Nạp, Hoàn tiền, Thanh toán...</w:t>
            </w:r>
          </w:p>
        </w:tc>
        <w:tc>
          <w:tcPr>
            <w:tcW w:w="2880" w:type="dxa"/>
          </w:tcPr>
          <w:p w14:paraId="3E73A66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HoanTien</w:t>
            </w:r>
          </w:p>
        </w:tc>
      </w:tr>
      <w:tr w:rsidR="00CA1637" w14:paraId="3A02DCC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1DC00E" w14:textId="77777777" w:rsidR="00CA1637" w:rsidRDefault="00000000">
            <w:r>
              <w:t>so_tien</w:t>
            </w:r>
          </w:p>
        </w:tc>
        <w:tc>
          <w:tcPr>
            <w:tcW w:w="2880" w:type="dxa"/>
          </w:tcPr>
          <w:p w14:paraId="3D5DA60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Mức biến động tiền (+/-)</w:t>
            </w:r>
          </w:p>
        </w:tc>
        <w:tc>
          <w:tcPr>
            <w:tcW w:w="2880" w:type="dxa"/>
          </w:tcPr>
          <w:p w14:paraId="4CB7960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150000.00</w:t>
            </w:r>
          </w:p>
        </w:tc>
      </w:tr>
      <w:tr w:rsidR="00CA1637" w14:paraId="6A89F6D2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DBFF5B" w14:textId="77777777" w:rsidR="00CA1637" w:rsidRDefault="00000000">
            <w:r>
              <w:t>ngay_giao_dich</w:t>
            </w:r>
          </w:p>
        </w:tc>
        <w:tc>
          <w:tcPr>
            <w:tcW w:w="2880" w:type="dxa"/>
          </w:tcPr>
          <w:p w14:paraId="04E009B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ghi nhận giao dịch</w:t>
            </w:r>
          </w:p>
        </w:tc>
        <w:tc>
          <w:tcPr>
            <w:tcW w:w="2880" w:type="dxa"/>
          </w:tcPr>
          <w:p w14:paraId="21E1B28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2026-06-10 09:30</w:t>
            </w:r>
          </w:p>
        </w:tc>
      </w:tr>
      <w:tr w:rsidR="00CA1637" w14:paraId="4A20D7F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CECF13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1DEADE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Diễn giải dòng tiền</w:t>
            </w:r>
          </w:p>
        </w:tc>
        <w:tc>
          <w:tcPr>
            <w:tcW w:w="2880" w:type="dxa"/>
          </w:tcPr>
          <w:p w14:paraId="565D08A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Hoàn do hủy ngày 10/6</w:t>
            </w:r>
          </w:p>
        </w:tc>
      </w:tr>
      <w:tr w:rsidR="00CA1637" w14:paraId="2208C85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0AD408" w14:textId="77777777" w:rsidR="00CA1637" w:rsidRDefault="00000000">
            <w:r>
              <w:t>ma_tham_chieu_dh</w:t>
            </w:r>
          </w:p>
        </w:tc>
        <w:tc>
          <w:tcPr>
            <w:tcW w:w="2880" w:type="dxa"/>
          </w:tcPr>
          <w:p w14:paraId="5F752FE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ngoại trỏ nhẹ về Đơn hàng gốc</w:t>
            </w:r>
          </w:p>
        </w:tc>
        <w:tc>
          <w:tcPr>
            <w:tcW w:w="2880" w:type="dxa"/>
          </w:tcPr>
          <w:p w14:paraId="2DBC0B4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1005</w:t>
            </w:r>
          </w:p>
        </w:tc>
      </w:tr>
    </w:tbl>
    <w:p w14:paraId="45FB1BAE" w14:textId="77777777" w:rsidR="00CA1637" w:rsidRDefault="00000000">
      <w:pPr>
        <w:pStyle w:val="Heading2"/>
      </w:pPr>
      <w:r>
        <w:t>📌 Bảng: ViNhanVien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EAE7E1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61CD22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3C0772E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4D01B2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1729FF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27E07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FDA2FB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ví NV</w:t>
            </w:r>
          </w:p>
        </w:tc>
        <w:tc>
          <w:tcPr>
            <w:tcW w:w="2880" w:type="dxa"/>
          </w:tcPr>
          <w:p w14:paraId="506518B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CA1637" w14:paraId="782E94A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6EAA82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718FFB6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tích lũy lương của nhân viên</w:t>
            </w:r>
          </w:p>
        </w:tc>
        <w:tc>
          <w:tcPr>
            <w:tcW w:w="2880" w:type="dxa"/>
          </w:tcPr>
          <w:p w14:paraId="3BAD089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B2FF74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93BFC" w14:textId="77777777" w:rsidR="00CA1637" w:rsidRDefault="00000000">
            <w:r>
              <w:t>so_du</w:t>
            </w:r>
          </w:p>
        </w:tc>
        <w:tc>
          <w:tcPr>
            <w:tcW w:w="2880" w:type="dxa"/>
          </w:tcPr>
          <w:p w14:paraId="334EF54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lương khả dụng</w:t>
            </w:r>
          </w:p>
        </w:tc>
        <w:tc>
          <w:tcPr>
            <w:tcW w:w="2880" w:type="dxa"/>
          </w:tcPr>
          <w:p w14:paraId="7725AB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500000.00</w:t>
            </w:r>
          </w:p>
        </w:tc>
      </w:tr>
      <w:tr w:rsidR="00CA1637" w14:paraId="18A9184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2E5327" w14:textId="77777777" w:rsidR="00CA1637" w:rsidRDefault="00000000">
            <w:r>
              <w:t>ngay_cap_nhat</w:t>
            </w:r>
          </w:p>
        </w:tc>
        <w:tc>
          <w:tcPr>
            <w:tcW w:w="2880" w:type="dxa"/>
          </w:tcPr>
          <w:p w14:paraId="5E3902D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Lần cập nhật ví cuối cùng</w:t>
            </w:r>
          </w:p>
        </w:tc>
        <w:tc>
          <w:tcPr>
            <w:tcW w:w="2880" w:type="dxa"/>
          </w:tcPr>
          <w:p w14:paraId="4C2DEB4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2026-06-11</w:t>
            </w:r>
          </w:p>
        </w:tc>
      </w:tr>
    </w:tbl>
    <w:p w14:paraId="2A1643AD" w14:textId="77777777" w:rsidR="00CA1637" w:rsidRDefault="00000000">
      <w:pPr>
        <w:pStyle w:val="Heading2"/>
      </w:pPr>
      <w:r>
        <w:t>📌 Bảng: LichSuViNhanVien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9D143D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2F076F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2E3D010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55CF28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D139EE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237EDE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38C6F19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giao dịch NV</w:t>
            </w:r>
          </w:p>
        </w:tc>
        <w:tc>
          <w:tcPr>
            <w:tcW w:w="2880" w:type="dxa"/>
          </w:tcPr>
          <w:p w14:paraId="432F6A7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CA1637" w14:paraId="4505437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C32D87" w14:textId="77777777" w:rsidR="00CA1637" w:rsidRDefault="00000000">
            <w:r>
              <w:t>vi_nhan_vien_id</w:t>
            </w:r>
          </w:p>
        </w:tc>
        <w:tc>
          <w:tcPr>
            <w:tcW w:w="2880" w:type="dxa"/>
          </w:tcPr>
          <w:p w14:paraId="0EB65D5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Bản sao kê thuộc về ví nhân viên nào</w:t>
            </w:r>
          </w:p>
        </w:tc>
        <w:tc>
          <w:tcPr>
            <w:tcW w:w="2880" w:type="dxa"/>
          </w:tcPr>
          <w:p w14:paraId="0527055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2</w:t>
            </w:r>
          </w:p>
        </w:tc>
      </w:tr>
      <w:tr w:rsidR="00CA1637" w14:paraId="427140E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FAB433" w14:textId="77777777" w:rsidR="00CA1637" w:rsidRDefault="00000000">
            <w:r>
              <w:t>loai_giao_dich</w:t>
            </w:r>
          </w:p>
        </w:tc>
        <w:tc>
          <w:tcPr>
            <w:tcW w:w="2880" w:type="dxa"/>
          </w:tcPr>
          <w:p w14:paraId="2DE005A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Nhận lương ca, Rút tiền, Bị phạt...</w:t>
            </w:r>
          </w:p>
        </w:tc>
        <w:tc>
          <w:tcPr>
            <w:tcW w:w="2880" w:type="dxa"/>
          </w:tcPr>
          <w:p w14:paraId="0645E51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NhanLuong</w:t>
            </w:r>
          </w:p>
        </w:tc>
      </w:tr>
      <w:tr w:rsidR="00CA1637" w14:paraId="156C91FE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D47AB9" w14:textId="77777777" w:rsidR="00CA1637" w:rsidRDefault="00000000">
            <w:r>
              <w:t>so_tien</w:t>
            </w:r>
          </w:p>
        </w:tc>
        <w:tc>
          <w:tcPr>
            <w:tcW w:w="2880" w:type="dxa"/>
          </w:tcPr>
          <w:p w14:paraId="2B74CEA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Mức biến động lương (+/-)</w:t>
            </w:r>
          </w:p>
        </w:tc>
        <w:tc>
          <w:tcPr>
            <w:tcW w:w="2880" w:type="dxa"/>
          </w:tcPr>
          <w:p w14:paraId="3B2855B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120000.00</w:t>
            </w:r>
          </w:p>
        </w:tc>
      </w:tr>
      <w:tr w:rsidR="00CA1637" w14:paraId="3256C3B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296836" w14:textId="77777777" w:rsidR="00CA1637" w:rsidRDefault="00000000">
            <w:r>
              <w:t>ngay_giao_dich</w:t>
            </w:r>
          </w:p>
        </w:tc>
        <w:tc>
          <w:tcPr>
            <w:tcW w:w="2880" w:type="dxa"/>
          </w:tcPr>
          <w:p w14:paraId="2C8F962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ghi nhận lương</w:t>
            </w:r>
          </w:p>
        </w:tc>
        <w:tc>
          <w:tcPr>
            <w:tcW w:w="2880" w:type="dxa"/>
          </w:tcPr>
          <w:p w14:paraId="1B80AC1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2026-06-03 12:00</w:t>
            </w:r>
          </w:p>
        </w:tc>
      </w:tr>
      <w:tr w:rsidR="00CA1637" w14:paraId="68965F2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9FEF88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23B509A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Diễn giải lý do cộng/trừ</w:t>
            </w:r>
          </w:p>
        </w:tc>
        <w:tc>
          <w:tcPr>
            <w:tcW w:w="2880" w:type="dxa"/>
          </w:tcPr>
          <w:p w14:paraId="733F907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Lương CA-5001</w:t>
            </w:r>
          </w:p>
        </w:tc>
      </w:tr>
      <w:tr w:rsidR="00CA1637" w14:paraId="2C6CA1A6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CC417D" w14:textId="77777777" w:rsidR="00CA1637" w:rsidRDefault="00000000">
            <w:r>
              <w:t>ma_tham_chieu_ca</w:t>
            </w:r>
          </w:p>
        </w:tc>
        <w:tc>
          <w:tcPr>
            <w:tcW w:w="2880" w:type="dxa"/>
          </w:tcPr>
          <w:p w14:paraId="15F943B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ngoại trỏ nhẹ về Ca làm việc</w:t>
            </w:r>
          </w:p>
        </w:tc>
        <w:tc>
          <w:tcPr>
            <w:tcW w:w="2880" w:type="dxa"/>
          </w:tcPr>
          <w:p w14:paraId="16A754C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CA-5001</w:t>
            </w:r>
          </w:p>
        </w:tc>
      </w:tr>
    </w:tbl>
    <w:p w14:paraId="5E823618" w14:textId="77777777" w:rsidR="00CA1637" w:rsidRDefault="00000000">
      <w:pPr>
        <w:pStyle w:val="Heading2"/>
      </w:pPr>
      <w:r>
        <w:t>📌 Bảng: YeuCauRutTien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F276FBE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6219ED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2895F7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B1FD47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2C347C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F69C92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DE170F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phiếu yêu cầu</w:t>
            </w:r>
          </w:p>
        </w:tc>
        <w:tc>
          <w:tcPr>
            <w:tcW w:w="2880" w:type="dxa"/>
          </w:tcPr>
          <w:p w14:paraId="6CB8A5F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4B5B15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A5515F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192F663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Phiếu yêu cầu rút tiền từ Ví ra thẻ của ai</w:t>
            </w:r>
          </w:p>
        </w:tc>
        <w:tc>
          <w:tcPr>
            <w:tcW w:w="2880" w:type="dxa"/>
          </w:tcPr>
          <w:p w14:paraId="4A70CEA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7E0C3C3A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6239EB" w14:textId="77777777" w:rsidR="00CA1637" w:rsidRDefault="00000000">
            <w:r>
              <w:t>so_tien_rut</w:t>
            </w:r>
          </w:p>
        </w:tc>
        <w:tc>
          <w:tcPr>
            <w:tcW w:w="2880" w:type="dxa"/>
          </w:tcPr>
          <w:p w14:paraId="3854ACE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tiền rút ra</w:t>
            </w:r>
          </w:p>
        </w:tc>
        <w:tc>
          <w:tcPr>
            <w:tcW w:w="2880" w:type="dxa"/>
          </w:tcPr>
          <w:p w14:paraId="2379430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500000.00</w:t>
            </w:r>
          </w:p>
        </w:tc>
      </w:tr>
      <w:tr w:rsidR="00CA1637" w14:paraId="6A5B6317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6F661F" w14:textId="77777777" w:rsidR="00CA1637" w:rsidRDefault="00000000">
            <w:r>
              <w:t>ten_ngan_hang</w:t>
            </w:r>
          </w:p>
        </w:tc>
        <w:tc>
          <w:tcPr>
            <w:tcW w:w="2880" w:type="dxa"/>
          </w:tcPr>
          <w:p w14:paraId="6AAD803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Ngân hàng thụ hưởng</w:t>
            </w:r>
          </w:p>
        </w:tc>
        <w:tc>
          <w:tcPr>
            <w:tcW w:w="2880" w:type="dxa"/>
          </w:tcPr>
          <w:p w14:paraId="1D1C865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Vietcombank</w:t>
            </w:r>
          </w:p>
        </w:tc>
      </w:tr>
      <w:tr w:rsidR="00CA1637" w14:paraId="6DFBD53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56A3B" w14:textId="77777777" w:rsidR="00CA1637" w:rsidRDefault="00000000">
            <w:r>
              <w:t>so_tai_khoan</w:t>
            </w:r>
          </w:p>
        </w:tc>
        <w:tc>
          <w:tcPr>
            <w:tcW w:w="2880" w:type="dxa"/>
          </w:tcPr>
          <w:p w14:paraId="37F9437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STK Ngân hàng</w:t>
            </w:r>
          </w:p>
        </w:tc>
        <w:tc>
          <w:tcPr>
            <w:tcW w:w="2880" w:type="dxa"/>
          </w:tcPr>
          <w:p w14:paraId="709DBA2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0123...</w:t>
            </w:r>
          </w:p>
        </w:tc>
      </w:tr>
      <w:tr w:rsidR="00CA1637" w14:paraId="5347A56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2F97D6" w14:textId="77777777" w:rsidR="00CA1637" w:rsidRDefault="00000000">
            <w:r>
              <w:t>ten_chu_tk</w:t>
            </w:r>
          </w:p>
        </w:tc>
        <w:tc>
          <w:tcPr>
            <w:tcW w:w="2880" w:type="dxa"/>
          </w:tcPr>
          <w:p w14:paraId="49E0EC7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in trên thẻ</w:t>
            </w:r>
          </w:p>
        </w:tc>
        <w:tc>
          <w:tcPr>
            <w:tcW w:w="2880" w:type="dxa"/>
          </w:tcPr>
          <w:p w14:paraId="54DD927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 THI B</w:t>
            </w:r>
          </w:p>
        </w:tc>
      </w:tr>
      <w:tr w:rsidR="00CA1637" w14:paraId="7AF84D9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174FF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1312624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kế toán duyệt</w:t>
            </w:r>
          </w:p>
        </w:tc>
        <w:tc>
          <w:tcPr>
            <w:tcW w:w="2880" w:type="dxa"/>
          </w:tcPr>
          <w:p w14:paraId="43504F2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DaChuyen</w:t>
            </w:r>
          </w:p>
        </w:tc>
      </w:tr>
      <w:tr w:rsidR="00CA1637" w14:paraId="1038D63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C5D1A8" w14:textId="77777777" w:rsidR="00CA1637" w:rsidRDefault="00000000">
            <w:r>
              <w:t>ngay_yeu_cau</w:t>
            </w:r>
          </w:p>
        </w:tc>
        <w:tc>
          <w:tcPr>
            <w:tcW w:w="2880" w:type="dxa"/>
          </w:tcPr>
          <w:p w14:paraId="1A08E33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khởi tạo yêu cầu</w:t>
            </w:r>
          </w:p>
        </w:tc>
        <w:tc>
          <w:tcPr>
            <w:tcW w:w="2880" w:type="dxa"/>
          </w:tcPr>
          <w:p w14:paraId="6202606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2026-06-04 15:00</w:t>
            </w:r>
          </w:p>
        </w:tc>
      </w:tr>
      <w:tr w:rsidR="00CA1637" w14:paraId="27B7469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7FA9F0" w14:textId="77777777" w:rsidR="00CA1637" w:rsidRDefault="00000000">
            <w:r>
              <w:t>ngay_xu_ly</w:t>
            </w:r>
          </w:p>
        </w:tc>
        <w:tc>
          <w:tcPr>
            <w:tcW w:w="2880" w:type="dxa"/>
          </w:tcPr>
          <w:p w14:paraId="0FA75CD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Ngày kế toán hoàn tất chuyển tiền</w:t>
            </w:r>
          </w:p>
        </w:tc>
        <w:tc>
          <w:tcPr>
            <w:tcW w:w="2880" w:type="dxa"/>
          </w:tcPr>
          <w:p w14:paraId="22A1794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2026-06-05 09:00</w:t>
            </w:r>
          </w:p>
        </w:tc>
      </w:tr>
    </w:tbl>
    <w:p w14:paraId="3D1C74A9" w14:textId="77777777" w:rsidR="00CA1637" w:rsidRDefault="00000000">
      <w:pPr>
        <w:pStyle w:val="Heading1"/>
      </w:pPr>
      <w:r>
        <w:lastRenderedPageBreak/>
        <w:t>MODULE 5: HỆ THỐNG PHỤ (VOUCHER, ĐÁNH GIÁ, CHAT, KHIẾU NẠI)</w:t>
      </w:r>
    </w:p>
    <w:p w14:paraId="07B454C2" w14:textId="77777777" w:rsidR="00CA1637" w:rsidRDefault="00000000">
      <w:pPr>
        <w:pStyle w:val="Heading2"/>
      </w:pPr>
      <w:r>
        <w:t>📌 Bảng: TaiKhoanAdmin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926"/>
        <w:gridCol w:w="2880"/>
      </w:tblGrid>
      <w:tr w:rsidR="00CA1637" w14:paraId="14414F07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24566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091311D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BA06B4D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65E6ABA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818228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B6AFE5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</w:t>
            </w:r>
          </w:p>
        </w:tc>
        <w:tc>
          <w:tcPr>
            <w:tcW w:w="2880" w:type="dxa"/>
          </w:tcPr>
          <w:p w14:paraId="22AD1AB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28EB9A49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542951" w14:textId="77777777" w:rsidR="00CA1637" w:rsidRDefault="00000000">
            <w:r>
              <w:t>ten_dang_nhap</w:t>
            </w:r>
          </w:p>
        </w:tc>
        <w:tc>
          <w:tcPr>
            <w:tcW w:w="2880" w:type="dxa"/>
          </w:tcPr>
          <w:p w14:paraId="00C1E7B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đăng nhập trang Quản trị (CMS)</w:t>
            </w:r>
          </w:p>
        </w:tc>
        <w:tc>
          <w:tcPr>
            <w:tcW w:w="2880" w:type="dxa"/>
          </w:tcPr>
          <w:p w14:paraId="29E3F2F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admin01</w:t>
            </w:r>
          </w:p>
        </w:tc>
      </w:tr>
      <w:tr w:rsidR="00CA1637" w14:paraId="571BB34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8AB13B" w14:textId="77777777" w:rsidR="00CA1637" w:rsidRDefault="00000000">
            <w:r>
              <w:t>mat_khau</w:t>
            </w:r>
          </w:p>
        </w:tc>
        <w:tc>
          <w:tcPr>
            <w:tcW w:w="2880" w:type="dxa"/>
          </w:tcPr>
          <w:p w14:paraId="70BE0A4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Mật khẩu hash</w:t>
            </w:r>
          </w:p>
        </w:tc>
        <w:tc>
          <w:tcPr>
            <w:tcW w:w="2880" w:type="dxa"/>
          </w:tcPr>
          <w:p w14:paraId="459DF06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***</w:t>
            </w:r>
          </w:p>
        </w:tc>
      </w:tr>
      <w:tr w:rsidR="00CA1637" w14:paraId="44AE2ED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BA4053" w14:textId="77777777" w:rsidR="00CA1637" w:rsidRDefault="00000000">
            <w:r>
              <w:t>ho_ten</w:t>
            </w:r>
          </w:p>
        </w:tc>
        <w:tc>
          <w:tcPr>
            <w:tcW w:w="2880" w:type="dxa"/>
          </w:tcPr>
          <w:p w14:paraId="7042A88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của nhân sự nội bộ</w:t>
            </w:r>
          </w:p>
        </w:tc>
        <w:tc>
          <w:tcPr>
            <w:tcW w:w="2880" w:type="dxa"/>
          </w:tcPr>
          <w:p w14:paraId="4849722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Quản lý</w:t>
            </w:r>
          </w:p>
        </w:tc>
      </w:tr>
      <w:tr w:rsidR="00CA1637" w14:paraId="01BACFD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47F007" w14:textId="77777777" w:rsidR="00CA1637" w:rsidRDefault="00000000">
            <w:r>
              <w:t>quyen_han</w:t>
            </w:r>
          </w:p>
        </w:tc>
        <w:tc>
          <w:tcPr>
            <w:tcW w:w="2880" w:type="dxa"/>
          </w:tcPr>
          <w:p w14:paraId="07D03B6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 (SuperAdmin/Admin/CSKH)</w:t>
            </w:r>
          </w:p>
        </w:tc>
        <w:tc>
          <w:tcPr>
            <w:tcW w:w="2880" w:type="dxa"/>
          </w:tcPr>
          <w:p w14:paraId="5A837F6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SuperAdmin</w:t>
            </w:r>
          </w:p>
        </w:tc>
      </w:tr>
      <w:tr w:rsidR="00CA1637" w14:paraId="3FBC1C6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C2FFAE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31D79AF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vô hiệu hóa/hoạt động</w:t>
            </w:r>
          </w:p>
        </w:tc>
        <w:tc>
          <w:tcPr>
            <w:tcW w:w="2880" w:type="dxa"/>
          </w:tcPr>
          <w:p w14:paraId="3761D88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(Hoạt động)</w:t>
            </w:r>
          </w:p>
        </w:tc>
      </w:tr>
    </w:tbl>
    <w:p w14:paraId="2E9AEDE5" w14:textId="77777777" w:rsidR="00CA1637" w:rsidRDefault="00000000">
      <w:pPr>
        <w:pStyle w:val="Heading2"/>
      </w:pPr>
      <w:r>
        <w:t>📌 Bảng: DanhGiaNhanVien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A660FA9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A52670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2C04BA9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6237C5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0A4D6971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73C27A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BF8945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đánh giá</w:t>
            </w:r>
          </w:p>
        </w:tc>
        <w:tc>
          <w:tcPr>
            <w:tcW w:w="2880" w:type="dxa"/>
          </w:tcPr>
          <w:p w14:paraId="1A60B00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2DA885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D2BB50" w14:textId="77777777" w:rsidR="00CA1637" w:rsidRDefault="00000000">
            <w:r>
              <w:t>ca_lam_viec_id</w:t>
            </w:r>
          </w:p>
        </w:tc>
        <w:tc>
          <w:tcPr>
            <w:tcW w:w="2880" w:type="dxa"/>
          </w:tcPr>
          <w:p w14:paraId="6D68CCC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Đánh giá được ghi nhận cho buổi làm việc nào</w:t>
            </w:r>
          </w:p>
        </w:tc>
        <w:tc>
          <w:tcPr>
            <w:tcW w:w="2880" w:type="dxa"/>
          </w:tcPr>
          <w:p w14:paraId="688574B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CA-5001</w:t>
            </w:r>
          </w:p>
        </w:tc>
      </w:tr>
      <w:tr w:rsidR="00CA1637" w14:paraId="2996A8A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AD2381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31380B0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hàng thực hiện review</w:t>
            </w:r>
          </w:p>
        </w:tc>
        <w:tc>
          <w:tcPr>
            <w:tcW w:w="2880" w:type="dxa"/>
          </w:tcPr>
          <w:p w14:paraId="4E0B7BB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6232C6A6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CFC6FD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2511889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Nhân viên nhận review</w:t>
            </w:r>
          </w:p>
        </w:tc>
        <w:tc>
          <w:tcPr>
            <w:tcW w:w="2880" w:type="dxa"/>
          </w:tcPr>
          <w:p w14:paraId="2CB2CB6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10394F3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FBB508" w14:textId="77777777" w:rsidR="00CA1637" w:rsidRDefault="00000000">
            <w:r>
              <w:t>so_sao</w:t>
            </w:r>
          </w:p>
        </w:tc>
        <w:tc>
          <w:tcPr>
            <w:tcW w:w="2880" w:type="dxa"/>
          </w:tcPr>
          <w:p w14:paraId="635CCED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Điểm vote (1 - 5)</w:t>
            </w:r>
          </w:p>
        </w:tc>
        <w:tc>
          <w:tcPr>
            <w:tcW w:w="2880" w:type="dxa"/>
          </w:tcPr>
          <w:p w14:paraId="7A79081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CA1637" w14:paraId="15809DD5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A02B60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78ACBF2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nhận xét khen/chê của khách</w:t>
            </w:r>
          </w:p>
        </w:tc>
        <w:tc>
          <w:tcPr>
            <w:tcW w:w="2880" w:type="dxa"/>
          </w:tcPr>
          <w:p w14:paraId="162E9E6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Làm rất nhiệt tình</w:t>
            </w:r>
          </w:p>
        </w:tc>
      </w:tr>
      <w:tr w:rsidR="00CA1637" w14:paraId="36CCAF77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33ACE1" w14:textId="77777777" w:rsidR="00CA1637" w:rsidRDefault="00000000">
            <w:r>
              <w:t>ngay_danh_gia</w:t>
            </w:r>
          </w:p>
        </w:tc>
        <w:tc>
          <w:tcPr>
            <w:tcW w:w="2880" w:type="dxa"/>
          </w:tcPr>
          <w:p w14:paraId="137BE59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khách gửi đánh giá</w:t>
            </w:r>
          </w:p>
        </w:tc>
        <w:tc>
          <w:tcPr>
            <w:tcW w:w="2880" w:type="dxa"/>
          </w:tcPr>
          <w:p w14:paraId="1322BD8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2026-06-03 14:00</w:t>
            </w:r>
          </w:p>
        </w:tc>
      </w:tr>
    </w:tbl>
    <w:p w14:paraId="65744B82" w14:textId="77777777" w:rsidR="00CA1637" w:rsidRDefault="00000000">
      <w:pPr>
        <w:pStyle w:val="Heading2"/>
      </w:pPr>
      <w:r>
        <w:t>📌 Bảng: KhieuNai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793D7DE2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81ADE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3EF9D53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1760F8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7E29C4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1345E1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96CAF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khiếu nại</w:t>
            </w:r>
          </w:p>
        </w:tc>
        <w:tc>
          <w:tcPr>
            <w:tcW w:w="2880" w:type="dxa"/>
          </w:tcPr>
          <w:p w14:paraId="6994433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345C434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91EB5E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37FF48F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Khiếu nại xảy ra ở đơn hàng nào</w:t>
            </w:r>
          </w:p>
        </w:tc>
        <w:tc>
          <w:tcPr>
            <w:tcW w:w="2880" w:type="dxa"/>
          </w:tcPr>
          <w:p w14:paraId="57A01BE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42E4429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8D5E52" w14:textId="77777777" w:rsidR="00CA1637" w:rsidRDefault="00000000">
            <w:r>
              <w:t>nguoi_khieu_nai_loai</w:t>
            </w:r>
          </w:p>
        </w:tc>
        <w:tc>
          <w:tcPr>
            <w:tcW w:w="2880" w:type="dxa"/>
          </w:tcPr>
          <w:p w14:paraId="146848B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là người đâm đơn kiện (Khách hay NV)</w:t>
            </w:r>
          </w:p>
        </w:tc>
        <w:tc>
          <w:tcPr>
            <w:tcW w:w="2880" w:type="dxa"/>
          </w:tcPr>
          <w:p w14:paraId="7FBAF8B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KhachHang</w:t>
            </w:r>
          </w:p>
        </w:tc>
      </w:tr>
      <w:tr w:rsidR="00CA1637" w14:paraId="30CD575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DBB163" w14:textId="77777777" w:rsidR="00CA1637" w:rsidRDefault="00000000">
            <w:r>
              <w:t>nguoi_khieu_nai_id</w:t>
            </w:r>
          </w:p>
        </w:tc>
        <w:tc>
          <w:tcPr>
            <w:tcW w:w="2880" w:type="dxa"/>
          </w:tcPr>
          <w:p w14:paraId="0C30F9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của người kiện</w:t>
            </w:r>
          </w:p>
        </w:tc>
        <w:tc>
          <w:tcPr>
            <w:tcW w:w="2880" w:type="dxa"/>
          </w:tcPr>
          <w:p w14:paraId="4DE3A21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7C8CD1CB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9BA2E7" w14:textId="77777777" w:rsidR="00CA1637" w:rsidRDefault="00000000">
            <w:r>
              <w:t>ly_do_khieu_nai</w:t>
            </w:r>
          </w:p>
        </w:tc>
        <w:tc>
          <w:tcPr>
            <w:tcW w:w="2880" w:type="dxa"/>
          </w:tcPr>
          <w:p w14:paraId="7DC5680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Lý do ngắn gọn</w:t>
            </w:r>
          </w:p>
        </w:tc>
        <w:tc>
          <w:tcPr>
            <w:tcW w:w="2880" w:type="dxa"/>
          </w:tcPr>
          <w:p w14:paraId="19340AB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Nhân viên làm vỡ bình hoa</w:t>
            </w:r>
          </w:p>
        </w:tc>
      </w:tr>
      <w:tr w:rsidR="00CA1637" w14:paraId="06903D38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59507B" w14:textId="77777777" w:rsidR="00CA1637" w:rsidRDefault="00000000">
            <w:r>
              <w:t>mo_ta_chi_tiet</w:t>
            </w:r>
          </w:p>
        </w:tc>
        <w:tc>
          <w:tcPr>
            <w:tcW w:w="2880" w:type="dxa"/>
          </w:tcPr>
          <w:p w14:paraId="1A7162B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mô tả toàn bộ sự việc</w:t>
            </w:r>
          </w:p>
        </w:tc>
        <w:tc>
          <w:tcPr>
            <w:tcW w:w="2880" w:type="dxa"/>
          </w:tcPr>
          <w:p w14:paraId="0AE4CCC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Hôm qua lúc dọn phòng khách...</w:t>
            </w:r>
          </w:p>
        </w:tc>
      </w:tr>
      <w:tr w:rsidR="00CA1637" w14:paraId="0175A258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8941CB" w14:textId="77777777" w:rsidR="00CA1637" w:rsidRDefault="00000000">
            <w:r>
              <w:t>hinh_anh_bang_chung</w:t>
            </w:r>
          </w:p>
        </w:tc>
        <w:tc>
          <w:tcPr>
            <w:tcW w:w="2880" w:type="dxa"/>
          </w:tcPr>
          <w:p w14:paraId="3AADE84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ảnh chụp hiện trường</w:t>
            </w:r>
          </w:p>
        </w:tc>
        <w:tc>
          <w:tcPr>
            <w:tcW w:w="2880" w:type="dxa"/>
          </w:tcPr>
          <w:p w14:paraId="3CB4DC5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anh_binh_hoa_vo.jpg</w:t>
            </w:r>
          </w:p>
        </w:tc>
      </w:tr>
      <w:tr w:rsidR="00CA1637" w14:paraId="7AB850C7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E1A7F1" w14:textId="77777777" w:rsidR="00CA1637" w:rsidRDefault="00000000">
            <w:r>
              <w:t>trang_thai_xu_ly</w:t>
            </w:r>
          </w:p>
        </w:tc>
        <w:tc>
          <w:tcPr>
            <w:tcW w:w="2880" w:type="dxa"/>
          </w:tcPr>
          <w:p w14:paraId="23F4953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xử lý của Admin</w:t>
            </w:r>
          </w:p>
        </w:tc>
        <w:tc>
          <w:tcPr>
            <w:tcW w:w="2880" w:type="dxa"/>
          </w:tcPr>
          <w:p w14:paraId="790CCA4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DangXuLy, DaDenBu</w:t>
            </w:r>
          </w:p>
        </w:tc>
      </w:tr>
      <w:tr w:rsidR="00CA1637" w14:paraId="7EE2094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FFE233" w14:textId="77777777" w:rsidR="00CA1637" w:rsidRDefault="00000000">
            <w:r>
              <w:t>ket_qua_xu_ly</w:t>
            </w:r>
          </w:p>
        </w:tc>
        <w:tc>
          <w:tcPr>
            <w:tcW w:w="2880" w:type="dxa"/>
          </w:tcPr>
          <w:p w14:paraId="7295746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Ghi chú quyết định của Admin</w:t>
            </w:r>
          </w:p>
        </w:tc>
        <w:tc>
          <w:tcPr>
            <w:tcW w:w="2880" w:type="dxa"/>
          </w:tcPr>
          <w:p w14:paraId="6A9F5DE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Đã đền bù 500k cho khách</w:t>
            </w:r>
          </w:p>
        </w:tc>
      </w:tr>
      <w:tr w:rsidR="00CA1637" w14:paraId="1BF781C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8C03DA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567C884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gửi khiếu nại</w:t>
            </w:r>
          </w:p>
        </w:tc>
        <w:tc>
          <w:tcPr>
            <w:tcW w:w="2880" w:type="dxa"/>
          </w:tcPr>
          <w:p w14:paraId="0283F91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2026-06-04 10:00</w:t>
            </w:r>
          </w:p>
        </w:tc>
      </w:tr>
      <w:tr w:rsidR="00CA1637" w14:paraId="6A7D743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3B9A41" w14:textId="77777777" w:rsidR="00CA1637" w:rsidRDefault="00000000">
            <w:r>
              <w:t>ngay_dong</w:t>
            </w:r>
          </w:p>
        </w:tc>
        <w:tc>
          <w:tcPr>
            <w:tcW w:w="2880" w:type="dxa"/>
          </w:tcPr>
          <w:p w14:paraId="66994EA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gian đóng ticket hoàn tất</w:t>
            </w:r>
          </w:p>
        </w:tc>
        <w:tc>
          <w:tcPr>
            <w:tcW w:w="2880" w:type="dxa"/>
          </w:tcPr>
          <w:p w14:paraId="226A7E5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2026-06-05 10:00</w:t>
            </w:r>
          </w:p>
        </w:tc>
      </w:tr>
    </w:tbl>
    <w:p w14:paraId="69E167E8" w14:textId="77777777" w:rsidR="00CA1637" w:rsidRDefault="00000000">
      <w:pPr>
        <w:pStyle w:val="Heading2"/>
      </w:pPr>
      <w:r>
        <w:lastRenderedPageBreak/>
        <w:t>📌 Bảng: KhuyenMai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0DFFFC0D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5C1304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72522AD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54332C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1C837F2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752696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1956143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CTKM</w:t>
            </w:r>
          </w:p>
        </w:tc>
        <w:tc>
          <w:tcPr>
            <w:tcW w:w="2880" w:type="dxa"/>
          </w:tcPr>
          <w:p w14:paraId="165380D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010356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B26923" w14:textId="77777777" w:rsidR="00CA1637" w:rsidRDefault="00000000">
            <w:r>
              <w:t>ma_code</w:t>
            </w:r>
          </w:p>
        </w:tc>
        <w:tc>
          <w:tcPr>
            <w:tcW w:w="2880" w:type="dxa"/>
          </w:tcPr>
          <w:p w14:paraId="06785FB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Chương trình Voucher khách nhập</w:t>
            </w:r>
          </w:p>
        </w:tc>
        <w:tc>
          <w:tcPr>
            <w:tcW w:w="2880" w:type="dxa"/>
          </w:tcPr>
          <w:p w14:paraId="52FD075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GIAM10K</w:t>
            </w:r>
          </w:p>
        </w:tc>
      </w:tr>
      <w:tr w:rsidR="00CA1637" w14:paraId="27B6F47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DCA5BA" w14:textId="77777777" w:rsidR="00CA1637" w:rsidRDefault="00000000">
            <w:r>
              <w:t>tag_hien_thi</w:t>
            </w:r>
          </w:p>
        </w:tc>
        <w:tc>
          <w:tcPr>
            <w:tcW w:w="2880" w:type="dxa"/>
          </w:tcPr>
          <w:p w14:paraId="63CEA21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Nhãn hiển thị cho Giao diện UI</w:t>
            </w:r>
          </w:p>
        </w:tc>
        <w:tc>
          <w:tcPr>
            <w:tcW w:w="2880" w:type="dxa"/>
          </w:tcPr>
          <w:p w14:paraId="092D3E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Người dùng mới</w:t>
            </w:r>
          </w:p>
        </w:tc>
      </w:tr>
      <w:tr w:rsidR="00CA1637" w14:paraId="2C04AB5B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CCD125" w14:textId="77777777" w:rsidR="00CA1637" w:rsidRDefault="00000000">
            <w:r>
              <w:t>tieu_de</w:t>
            </w:r>
          </w:p>
        </w:tc>
        <w:tc>
          <w:tcPr>
            <w:tcW w:w="2880" w:type="dxa"/>
          </w:tcPr>
          <w:p w14:paraId="3C804B7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Tiêu đề chương trình khuyến mãi</w:t>
            </w:r>
          </w:p>
        </w:tc>
        <w:tc>
          <w:tcPr>
            <w:tcW w:w="2880" w:type="dxa"/>
          </w:tcPr>
          <w:p w14:paraId="20DBD19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Tối đa 50k cho đơn từ 200k</w:t>
            </w:r>
          </w:p>
        </w:tc>
      </w:tr>
      <w:tr w:rsidR="00CA1637" w14:paraId="363D434C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2E948E" w14:textId="77777777" w:rsidR="00CA1637" w:rsidRDefault="00000000">
            <w:r>
              <w:t>mo_ta</w:t>
            </w:r>
          </w:p>
        </w:tc>
        <w:tc>
          <w:tcPr>
            <w:tcW w:w="2880" w:type="dxa"/>
          </w:tcPr>
          <w:p w14:paraId="7805E4E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Nội dung mô tả chi tiết điều kiện</w:t>
            </w:r>
          </w:p>
        </w:tc>
        <w:tc>
          <w:tcPr>
            <w:tcW w:w="2880" w:type="dxa"/>
          </w:tcPr>
          <w:p w14:paraId="152B392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Áp dụng cho dịch vụ Vệ sinh...</w:t>
            </w:r>
          </w:p>
        </w:tc>
      </w:tr>
      <w:tr w:rsidR="00CA1637" w14:paraId="657F962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4B8D2E" w14:textId="77777777" w:rsidR="00CA1637" w:rsidRDefault="00000000">
            <w:r>
              <w:t>dich_vu_id_ap_dung</w:t>
            </w:r>
          </w:p>
        </w:tc>
        <w:tc>
          <w:tcPr>
            <w:tcW w:w="2880" w:type="dxa"/>
          </w:tcPr>
          <w:p w14:paraId="5873FDFE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Nếu NULL: Toàn sàn. Có ID: Chỉ dịch vụ đó</w:t>
            </w:r>
          </w:p>
        </w:tc>
        <w:tc>
          <w:tcPr>
            <w:tcW w:w="2880" w:type="dxa"/>
          </w:tcPr>
          <w:p w14:paraId="74E3E2C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(Dọn dẹp tiêu chuẩn)</w:t>
            </w:r>
          </w:p>
        </w:tc>
      </w:tr>
      <w:tr w:rsidR="00CA1637" w14:paraId="5CCEA280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B12ADD" w14:textId="77777777" w:rsidR="00CA1637" w:rsidRDefault="00000000">
            <w:r>
              <w:t>gia_tri_don_toi_thieu</w:t>
            </w:r>
          </w:p>
        </w:tc>
        <w:tc>
          <w:tcPr>
            <w:tcW w:w="2880" w:type="dxa"/>
          </w:tcPr>
          <w:p w14:paraId="29C65D6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bao nhiêu mới được nhập mã</w:t>
            </w:r>
          </w:p>
        </w:tc>
        <w:tc>
          <w:tcPr>
            <w:tcW w:w="2880" w:type="dxa"/>
          </w:tcPr>
          <w:p w14:paraId="39FA926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200000.00</w:t>
            </w:r>
          </w:p>
        </w:tc>
      </w:tr>
      <w:tr w:rsidR="00CA1637" w14:paraId="753BFDDC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3CEDBA" w14:textId="77777777" w:rsidR="00CA1637" w:rsidRDefault="00000000">
            <w:r>
              <w:t>loai_giam_gia</w:t>
            </w:r>
          </w:p>
        </w:tc>
        <w:tc>
          <w:tcPr>
            <w:tcW w:w="2880" w:type="dxa"/>
          </w:tcPr>
          <w:p w14:paraId="0278E1A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Phân loại giảm</w:t>
            </w:r>
          </w:p>
        </w:tc>
        <w:tc>
          <w:tcPr>
            <w:tcW w:w="2880" w:type="dxa"/>
          </w:tcPr>
          <w:p w14:paraId="72745DB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PhanTram, TruTien</w:t>
            </w:r>
          </w:p>
        </w:tc>
      </w:tr>
      <w:tr w:rsidR="00CA1637" w14:paraId="2179B20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86E3AD" w14:textId="77777777" w:rsidR="00CA1637" w:rsidRDefault="00000000">
            <w:r>
              <w:t>gia_tri_giam</w:t>
            </w:r>
          </w:p>
        </w:tc>
        <w:tc>
          <w:tcPr>
            <w:tcW w:w="2880" w:type="dxa"/>
          </w:tcPr>
          <w:p w14:paraId="66D915F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Giá trị theo loại giảm giá</w:t>
            </w:r>
          </w:p>
        </w:tc>
        <w:tc>
          <w:tcPr>
            <w:tcW w:w="2880" w:type="dxa"/>
          </w:tcPr>
          <w:p w14:paraId="312CDF2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20, 100000.00</w:t>
            </w:r>
          </w:p>
        </w:tc>
      </w:tr>
      <w:tr w:rsidR="00CA1637" w14:paraId="34A33C92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AEE492" w14:textId="77777777" w:rsidR="00CA1637" w:rsidRDefault="00000000">
            <w:r>
              <w:t>giam_toi_da</w:t>
            </w:r>
          </w:p>
        </w:tc>
        <w:tc>
          <w:tcPr>
            <w:tcW w:w="2880" w:type="dxa"/>
          </w:tcPr>
          <w:p w14:paraId="548399D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tiền trần tối đa được giảm</w:t>
            </w:r>
          </w:p>
        </w:tc>
        <w:tc>
          <w:tcPr>
            <w:tcW w:w="2880" w:type="dxa"/>
          </w:tcPr>
          <w:p w14:paraId="57B0CC8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50000.00</w:t>
            </w:r>
          </w:p>
        </w:tc>
      </w:tr>
      <w:tr w:rsidR="00CA1637" w14:paraId="098042A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578B98" w14:textId="77777777" w:rsidR="00CA1637" w:rsidRDefault="00000000">
            <w:r>
              <w:t>ngay_bat_dau</w:t>
            </w:r>
          </w:p>
        </w:tc>
        <w:tc>
          <w:tcPr>
            <w:tcW w:w="2880" w:type="dxa"/>
          </w:tcPr>
          <w:p w14:paraId="3A934F4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gian bắt đầu áp dụng</w:t>
            </w:r>
          </w:p>
        </w:tc>
        <w:tc>
          <w:tcPr>
            <w:tcW w:w="2880" w:type="dxa"/>
          </w:tcPr>
          <w:p w14:paraId="40549FB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2026-05-01 00:00</w:t>
            </w:r>
          </w:p>
        </w:tc>
      </w:tr>
      <w:tr w:rsidR="00CA1637" w14:paraId="377F7DED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895D88" w14:textId="77777777" w:rsidR="00CA1637" w:rsidRDefault="00000000">
            <w:r>
              <w:t>ngay_ket_thuc</w:t>
            </w:r>
          </w:p>
        </w:tc>
        <w:tc>
          <w:tcPr>
            <w:tcW w:w="2880" w:type="dxa"/>
          </w:tcPr>
          <w:p w14:paraId="68D5D69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kết thúc CTKM</w:t>
            </w:r>
          </w:p>
        </w:tc>
        <w:tc>
          <w:tcPr>
            <w:tcW w:w="2880" w:type="dxa"/>
          </w:tcPr>
          <w:p w14:paraId="6E97255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2026-05-31 23:59</w:t>
            </w:r>
          </w:p>
        </w:tc>
      </w:tr>
      <w:tr w:rsidR="00CA1637" w14:paraId="688A8455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0EBD59" w14:textId="77777777" w:rsidR="00CA1637" w:rsidRDefault="00000000">
            <w:r>
              <w:t>so_luong_phat_hanh</w:t>
            </w:r>
          </w:p>
        </w:tc>
        <w:tc>
          <w:tcPr>
            <w:tcW w:w="2880" w:type="dxa"/>
          </w:tcPr>
          <w:p w14:paraId="1D82C76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kho giới hạn xài số lượng</w:t>
            </w:r>
          </w:p>
        </w:tc>
        <w:tc>
          <w:tcPr>
            <w:tcW w:w="2880" w:type="dxa"/>
          </w:tcPr>
          <w:p w14:paraId="3D28FD4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</w:tr>
      <w:tr w:rsidR="00CA1637" w14:paraId="4FB418EF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039968" w14:textId="77777777" w:rsidR="00CA1637" w:rsidRDefault="00000000">
            <w:r>
              <w:t>so_luong_da_luu</w:t>
            </w:r>
          </w:p>
        </w:tc>
        <w:tc>
          <w:tcPr>
            <w:tcW w:w="2880" w:type="dxa"/>
          </w:tcPr>
          <w:p w14:paraId="1620ED2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Đã bị khách nhặt vào ví</w:t>
            </w:r>
          </w:p>
        </w:tc>
        <w:tc>
          <w:tcPr>
            <w:tcW w:w="2880" w:type="dxa"/>
          </w:tcPr>
          <w:p w14:paraId="083761E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CA1637" w14:paraId="4709BB6D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2D7B3D" w14:textId="77777777" w:rsidR="00CA1637" w:rsidRDefault="00000000">
            <w:r>
              <w:t>so_luong_da_dung</w:t>
            </w:r>
          </w:p>
        </w:tc>
        <w:tc>
          <w:tcPr>
            <w:tcW w:w="2880" w:type="dxa"/>
          </w:tcPr>
          <w:p w14:paraId="2ADDBB0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Đã thực sự thanh toán</w:t>
            </w:r>
          </w:p>
        </w:tc>
        <w:tc>
          <w:tcPr>
            <w:tcW w:w="2880" w:type="dxa"/>
          </w:tcPr>
          <w:p w14:paraId="175C327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CA1637" w14:paraId="41314A21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683284" w14:textId="77777777" w:rsidR="00CA1637" w:rsidRDefault="00000000">
            <w:r>
              <w:t>trang_thai</w:t>
            </w:r>
          </w:p>
        </w:tc>
        <w:tc>
          <w:tcPr>
            <w:tcW w:w="2880" w:type="dxa"/>
          </w:tcPr>
          <w:p w14:paraId="4766DDB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Bật/tắt voucher</w:t>
            </w:r>
          </w:p>
        </w:tc>
        <w:tc>
          <w:tcPr>
            <w:tcW w:w="2880" w:type="dxa"/>
          </w:tcPr>
          <w:p w14:paraId="5053FD8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1AF5AF07" w14:textId="77777777" w:rsidR="00CA1637" w:rsidRDefault="00000000">
      <w:pPr>
        <w:pStyle w:val="Heading2"/>
      </w:pPr>
      <w:r>
        <w:t>📌 Bảng: KhachHang_KhuyenMai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6A64FAAD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486D9E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1BA22A95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74843FC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4DBA5384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F1C0C6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B7D446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bản ghi lưu voucher của khách</w:t>
            </w:r>
          </w:p>
        </w:tc>
        <w:tc>
          <w:tcPr>
            <w:tcW w:w="2880" w:type="dxa"/>
          </w:tcPr>
          <w:p w14:paraId="6FB6AA9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7AEEC44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22DCE1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548042C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hàng nào thực hiện lưu mã</w:t>
            </w:r>
          </w:p>
        </w:tc>
        <w:tc>
          <w:tcPr>
            <w:tcW w:w="2880" w:type="dxa"/>
          </w:tcPr>
          <w:p w14:paraId="578DEDF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7C92432F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ED477D" w14:textId="77777777" w:rsidR="00CA1637" w:rsidRDefault="00000000">
            <w:r>
              <w:t>khuyen_mai_id</w:t>
            </w:r>
          </w:p>
        </w:tc>
        <w:tc>
          <w:tcPr>
            <w:tcW w:w="2880" w:type="dxa"/>
          </w:tcPr>
          <w:p w14:paraId="0DDC62F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được lưu vào ví</w:t>
            </w:r>
          </w:p>
        </w:tc>
        <w:tc>
          <w:tcPr>
            <w:tcW w:w="2880" w:type="dxa"/>
          </w:tcPr>
          <w:p w14:paraId="5ACCC44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GIAM10K</w:t>
            </w:r>
          </w:p>
        </w:tc>
      </w:tr>
      <w:tr w:rsidR="00CA1637" w14:paraId="64B7740E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286427" w14:textId="77777777" w:rsidR="00CA1637" w:rsidRDefault="00000000">
            <w:r>
              <w:t>ngay_luu</w:t>
            </w:r>
          </w:p>
        </w:tc>
        <w:tc>
          <w:tcPr>
            <w:tcW w:w="2880" w:type="dxa"/>
          </w:tcPr>
          <w:p w14:paraId="3296EC3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khách nhặt mã bỏ túi</w:t>
            </w:r>
          </w:p>
        </w:tc>
        <w:tc>
          <w:tcPr>
            <w:tcW w:w="2880" w:type="dxa"/>
          </w:tcPr>
          <w:p w14:paraId="62F178E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2026-05-20 10:00</w:t>
            </w:r>
          </w:p>
        </w:tc>
      </w:tr>
      <w:tr w:rsidR="00CA1637" w14:paraId="249EE92E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EC23E3" w14:textId="77777777" w:rsidR="00CA1637" w:rsidRDefault="00000000">
            <w:r>
              <w:t>ngay_su_dung</w:t>
            </w:r>
          </w:p>
        </w:tc>
        <w:tc>
          <w:tcPr>
            <w:tcW w:w="2880" w:type="dxa"/>
          </w:tcPr>
          <w:p w14:paraId="3A299D6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mã thực sự được thanh toán</w:t>
            </w:r>
          </w:p>
        </w:tc>
        <w:tc>
          <w:tcPr>
            <w:tcW w:w="2880" w:type="dxa"/>
          </w:tcPr>
          <w:p w14:paraId="6988151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2026-05-25 15:00</w:t>
            </w:r>
          </w:p>
        </w:tc>
      </w:tr>
      <w:tr w:rsidR="00CA1637" w14:paraId="11DF5074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6455E9" w14:textId="77777777" w:rsidR="00CA1637" w:rsidRDefault="00000000">
            <w:r>
              <w:t>trang_thai_luu</w:t>
            </w:r>
          </w:p>
        </w:tc>
        <w:tc>
          <w:tcPr>
            <w:tcW w:w="2880" w:type="dxa"/>
          </w:tcPr>
          <w:p w14:paraId="4740C16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(Đã lưu, Đã xài, Hết hạn)</w:t>
            </w:r>
          </w:p>
        </w:tc>
        <w:tc>
          <w:tcPr>
            <w:tcW w:w="2880" w:type="dxa"/>
          </w:tcPr>
          <w:p w14:paraId="1A49877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DaLuu, DaSuDung</w:t>
            </w:r>
          </w:p>
        </w:tc>
      </w:tr>
    </w:tbl>
    <w:p w14:paraId="3F1E32A7" w14:textId="77777777" w:rsidR="00CA1637" w:rsidRDefault="00000000">
      <w:pPr>
        <w:pStyle w:val="Heading2"/>
      </w:pPr>
      <w:r>
        <w:t>📌 Bảng: LichSuDungKhuyenMai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1D25F8E6" w14:textId="77777777" w:rsidTr="005C2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8A1992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103B4E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463FEAF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4CFEDC3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CA49FF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6F85AF8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lịch sử voucher</w:t>
            </w:r>
          </w:p>
        </w:tc>
        <w:tc>
          <w:tcPr>
            <w:tcW w:w="2880" w:type="dxa"/>
          </w:tcPr>
          <w:p w14:paraId="76AC8DF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A76F5DA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E13D5D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26FBE55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hàng nào đã dùng mã</w:t>
            </w:r>
          </w:p>
        </w:tc>
        <w:tc>
          <w:tcPr>
            <w:tcW w:w="2880" w:type="dxa"/>
          </w:tcPr>
          <w:p w14:paraId="289AECB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2356DE89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C284D6" w14:textId="77777777" w:rsidR="00CA1637" w:rsidRDefault="00000000">
            <w:r>
              <w:t>khuyen_mai_id</w:t>
            </w:r>
          </w:p>
        </w:tc>
        <w:tc>
          <w:tcPr>
            <w:tcW w:w="2880" w:type="dxa"/>
          </w:tcPr>
          <w:p w14:paraId="616EDB0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Dùng mã nào</w:t>
            </w:r>
          </w:p>
        </w:tc>
        <w:tc>
          <w:tcPr>
            <w:tcW w:w="2880" w:type="dxa"/>
          </w:tcPr>
          <w:p w14:paraId="74D4D0B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GIAM10K (ID: 1)</w:t>
            </w:r>
          </w:p>
        </w:tc>
      </w:tr>
      <w:tr w:rsidR="00CA1637" w14:paraId="55C72460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A3E524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689A78D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Áp dụng vào đơn hàng nào</w:t>
            </w:r>
          </w:p>
        </w:tc>
        <w:tc>
          <w:tcPr>
            <w:tcW w:w="2880" w:type="dxa"/>
          </w:tcPr>
          <w:p w14:paraId="091A6CA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7D933892" w14:textId="77777777" w:rsidTr="005C2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CB4B51" w14:textId="77777777" w:rsidR="00CA1637" w:rsidRDefault="00000000">
            <w:r>
              <w:lastRenderedPageBreak/>
              <w:t>so_tien_duoc_giam</w:t>
            </w:r>
          </w:p>
        </w:tc>
        <w:tc>
          <w:tcPr>
            <w:tcW w:w="2880" w:type="dxa"/>
          </w:tcPr>
          <w:p w14:paraId="391557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Thực tế được giảm bao nhiêu tiền</w:t>
            </w:r>
          </w:p>
        </w:tc>
        <w:tc>
          <w:tcPr>
            <w:tcW w:w="2880" w:type="dxa"/>
          </w:tcPr>
          <w:p w14:paraId="02C93F6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20000.00</w:t>
            </w:r>
          </w:p>
        </w:tc>
      </w:tr>
      <w:tr w:rsidR="00CA1637" w14:paraId="440E9F63" w14:textId="77777777" w:rsidTr="005C2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EE428A" w14:textId="77777777" w:rsidR="00CA1637" w:rsidRDefault="00000000">
            <w:r>
              <w:t>ngay_su_dung</w:t>
            </w:r>
          </w:p>
        </w:tc>
        <w:tc>
          <w:tcPr>
            <w:tcW w:w="2880" w:type="dxa"/>
          </w:tcPr>
          <w:p w14:paraId="367B582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bấm áp mã</w:t>
            </w:r>
          </w:p>
        </w:tc>
        <w:tc>
          <w:tcPr>
            <w:tcW w:w="2880" w:type="dxa"/>
          </w:tcPr>
          <w:p w14:paraId="34F2074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2026-05-25 10:00</w:t>
            </w:r>
          </w:p>
        </w:tc>
      </w:tr>
    </w:tbl>
    <w:p w14:paraId="00057C53" w14:textId="77777777" w:rsidR="00CA1637" w:rsidRDefault="00000000">
      <w:pPr>
        <w:pStyle w:val="Heading2"/>
      </w:pPr>
      <w:r>
        <w:t>📌 Bảng: ThongBao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32996AB0" w14:textId="77777777" w:rsidTr="00C22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7F2A15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427E4EB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29F4151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54C76155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9EA680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5B664EB2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Notification</w:t>
            </w:r>
          </w:p>
        </w:tc>
        <w:tc>
          <w:tcPr>
            <w:tcW w:w="2880" w:type="dxa"/>
          </w:tcPr>
          <w:p w14:paraId="7EE5E6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6738A6EE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EDEEB0" w14:textId="77777777" w:rsidR="00CA1637" w:rsidRDefault="00000000">
            <w:r>
              <w:t>loai_nguoi_nhan</w:t>
            </w:r>
          </w:p>
        </w:tc>
        <w:tc>
          <w:tcPr>
            <w:tcW w:w="2880" w:type="dxa"/>
          </w:tcPr>
          <w:p w14:paraId="65EADCF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Notification đa hình (Gửi cho Khách hoặc NV)</w:t>
            </w:r>
          </w:p>
        </w:tc>
        <w:tc>
          <w:tcPr>
            <w:tcW w:w="2880" w:type="dxa"/>
          </w:tcPr>
          <w:p w14:paraId="7E2B892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</w:t>
            </w:r>
          </w:p>
        </w:tc>
      </w:tr>
      <w:tr w:rsidR="00CA1637" w14:paraId="3638A609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68E0B1" w14:textId="77777777" w:rsidR="00CA1637" w:rsidRDefault="00000000">
            <w:r>
              <w:t>nguoi_nhan_id</w:t>
            </w:r>
          </w:p>
        </w:tc>
        <w:tc>
          <w:tcPr>
            <w:tcW w:w="2880" w:type="dxa"/>
          </w:tcPr>
          <w:p w14:paraId="69808CD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user nhận thông báo</w:t>
            </w:r>
          </w:p>
        </w:tc>
        <w:tc>
          <w:tcPr>
            <w:tcW w:w="2880" w:type="dxa"/>
          </w:tcPr>
          <w:p w14:paraId="03A6EF5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41B0E1F5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68169" w14:textId="77777777" w:rsidR="00CA1637" w:rsidRDefault="00000000">
            <w:r>
              <w:t>tieu_de</w:t>
            </w:r>
          </w:p>
        </w:tc>
        <w:tc>
          <w:tcPr>
            <w:tcW w:w="2880" w:type="dxa"/>
          </w:tcPr>
          <w:p w14:paraId="49DF605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Title thông báo đẩy về điện thoại</w:t>
            </w:r>
          </w:p>
        </w:tc>
        <w:tc>
          <w:tcPr>
            <w:tcW w:w="2880" w:type="dxa"/>
          </w:tcPr>
          <w:p w14:paraId="197F3F6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 người nhận ca</w:t>
            </w:r>
          </w:p>
        </w:tc>
      </w:tr>
      <w:tr w:rsidR="00CA1637" w14:paraId="45CF1C65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D95809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6213178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Body text thông báo</w:t>
            </w:r>
          </w:p>
        </w:tc>
        <w:tc>
          <w:tcPr>
            <w:tcW w:w="2880" w:type="dxa"/>
          </w:tcPr>
          <w:p w14:paraId="117B649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 làm ngày 03/06 đã có...</w:t>
            </w:r>
          </w:p>
        </w:tc>
      </w:tr>
      <w:tr w:rsidR="00CA1637" w14:paraId="0C1D15AC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812E3A" w14:textId="77777777" w:rsidR="00CA1637" w:rsidRDefault="00000000">
            <w:r>
              <w:t>ngay_tao</w:t>
            </w:r>
          </w:p>
        </w:tc>
        <w:tc>
          <w:tcPr>
            <w:tcW w:w="2880" w:type="dxa"/>
          </w:tcPr>
          <w:p w14:paraId="37D73140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hệ thống push notification</w:t>
            </w:r>
          </w:p>
        </w:tc>
        <w:tc>
          <w:tcPr>
            <w:tcW w:w="2880" w:type="dxa"/>
          </w:tcPr>
          <w:p w14:paraId="5589375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2026-05-28</w:t>
            </w:r>
          </w:p>
        </w:tc>
      </w:tr>
      <w:tr w:rsidR="00CA1637" w14:paraId="6DB1CEB7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D50DC6" w14:textId="77777777" w:rsidR="00CA1637" w:rsidRDefault="00000000">
            <w:r>
              <w:t>is_da_doc</w:t>
            </w:r>
          </w:p>
        </w:tc>
        <w:tc>
          <w:tcPr>
            <w:tcW w:w="2880" w:type="dxa"/>
          </w:tcPr>
          <w:p w14:paraId="527E37CD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xem user đã click mở hay chưa</w:t>
            </w:r>
          </w:p>
        </w:tc>
        <w:tc>
          <w:tcPr>
            <w:tcW w:w="2880" w:type="dxa"/>
          </w:tcPr>
          <w:p w14:paraId="4F2F894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(Chưa đọc)</w:t>
            </w:r>
          </w:p>
        </w:tc>
      </w:tr>
    </w:tbl>
    <w:p w14:paraId="59543A97" w14:textId="77777777" w:rsidR="00CA1637" w:rsidRDefault="00000000">
      <w:pPr>
        <w:pStyle w:val="Heading2"/>
      </w:pPr>
      <w:r>
        <w:t>📌 Bảng: PhongChat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41C49CEC" w14:textId="77777777" w:rsidTr="00C22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58934B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54174EF4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D3CD503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1802173E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C4D27E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4FCBED8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phòng chat</w:t>
            </w:r>
          </w:p>
        </w:tc>
        <w:tc>
          <w:tcPr>
            <w:tcW w:w="2880" w:type="dxa"/>
          </w:tcPr>
          <w:p w14:paraId="5D65733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A1637" w14:paraId="6CDB32FF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426E95" w14:textId="77777777" w:rsidR="00CA1637" w:rsidRDefault="00000000">
            <w:r>
              <w:t>khach_hang_id</w:t>
            </w:r>
          </w:p>
        </w:tc>
        <w:tc>
          <w:tcPr>
            <w:tcW w:w="2880" w:type="dxa"/>
          </w:tcPr>
          <w:p w14:paraId="4699016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Box chat thuộc về khách hàng nào</w:t>
            </w:r>
          </w:p>
        </w:tc>
        <w:tc>
          <w:tcPr>
            <w:tcW w:w="2880" w:type="dxa"/>
          </w:tcPr>
          <w:p w14:paraId="76D88E6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CA1637" w14:paraId="17C16E27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4041F8" w14:textId="77777777" w:rsidR="00CA1637" w:rsidRDefault="00000000">
            <w:r>
              <w:t>nhan_vien_id</w:t>
            </w:r>
          </w:p>
        </w:tc>
        <w:tc>
          <w:tcPr>
            <w:tcW w:w="2880" w:type="dxa"/>
          </w:tcPr>
          <w:p w14:paraId="2C2F9F2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Box chat thuộc về nhân viên nào</w:t>
            </w:r>
          </w:p>
        </w:tc>
        <w:tc>
          <w:tcPr>
            <w:tcW w:w="2880" w:type="dxa"/>
          </w:tcPr>
          <w:p w14:paraId="39F8C59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NV 5</w:t>
            </w:r>
          </w:p>
        </w:tc>
      </w:tr>
      <w:tr w:rsidR="00CA1637" w14:paraId="3577CBC0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AB9366" w14:textId="77777777" w:rsidR="00CA1637" w:rsidRDefault="00000000">
            <w:r>
              <w:t>don_hang_id</w:t>
            </w:r>
          </w:p>
        </w:tc>
        <w:tc>
          <w:tcPr>
            <w:tcW w:w="2880" w:type="dxa"/>
          </w:tcPr>
          <w:p w14:paraId="3B42A9F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Liên kết với đơn hàng đang làm (Nếu có)</w:t>
            </w:r>
          </w:p>
        </w:tc>
        <w:tc>
          <w:tcPr>
            <w:tcW w:w="2880" w:type="dxa"/>
          </w:tcPr>
          <w:p w14:paraId="077F309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CA1637" w14:paraId="346D14A0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D055BF" w14:textId="77777777" w:rsidR="00CA1637" w:rsidRDefault="00000000">
            <w:r>
              <w:t>thoi_gian_nhan_tin_cuoi</w:t>
            </w:r>
          </w:p>
        </w:tc>
        <w:tc>
          <w:tcPr>
            <w:tcW w:w="2880" w:type="dxa"/>
          </w:tcPr>
          <w:p w14:paraId="067667CB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Cập nhật liên tục để xếp box chat có tin mới lên đầu</w:t>
            </w:r>
          </w:p>
        </w:tc>
        <w:tc>
          <w:tcPr>
            <w:tcW w:w="2880" w:type="dxa"/>
          </w:tcPr>
          <w:p w14:paraId="07787D5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2026-06-03 07:50</w:t>
            </w:r>
          </w:p>
        </w:tc>
      </w:tr>
      <w:tr w:rsidR="00CA1637" w14:paraId="147ED3DF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BD036F" w14:textId="77777777" w:rsidR="00CA1637" w:rsidRDefault="00000000">
            <w:r>
              <w:t>trang_thai_phong</w:t>
            </w:r>
          </w:p>
        </w:tc>
        <w:tc>
          <w:tcPr>
            <w:tcW w:w="2880" w:type="dxa"/>
          </w:tcPr>
          <w:p w14:paraId="093993D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Mở chat hoặc khóa chat lại khi hoàn thành đơn</w:t>
            </w:r>
          </w:p>
        </w:tc>
        <w:tc>
          <w:tcPr>
            <w:tcW w:w="2880" w:type="dxa"/>
          </w:tcPr>
          <w:p w14:paraId="00E962C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DangHoatDong</w:t>
            </w:r>
          </w:p>
        </w:tc>
      </w:tr>
    </w:tbl>
    <w:p w14:paraId="6092BD3F" w14:textId="77777777" w:rsidR="00CA1637" w:rsidRDefault="00000000">
      <w:pPr>
        <w:pStyle w:val="Heading2"/>
      </w:pPr>
      <w:r>
        <w:t>📌 Bảng: TinNhan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637" w14:paraId="55C4EC27" w14:textId="77777777" w:rsidTr="00C22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72F7CE" w14:textId="77777777" w:rsidR="00CA1637" w:rsidRDefault="00000000">
            <w:r>
              <w:t>Thuộc tính (Cột)</w:t>
            </w:r>
          </w:p>
        </w:tc>
        <w:tc>
          <w:tcPr>
            <w:tcW w:w="2880" w:type="dxa"/>
          </w:tcPr>
          <w:p w14:paraId="6D99A127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9C8572B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CA1637" w14:paraId="7050BEF2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484B5" w14:textId="77777777" w:rsidR="00CA1637" w:rsidRDefault="00000000">
            <w:r>
              <w:t>id</w:t>
            </w:r>
          </w:p>
        </w:tc>
        <w:tc>
          <w:tcPr>
            <w:tcW w:w="2880" w:type="dxa"/>
          </w:tcPr>
          <w:p w14:paraId="08840D3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dòng chat</w:t>
            </w:r>
          </w:p>
        </w:tc>
        <w:tc>
          <w:tcPr>
            <w:tcW w:w="2880" w:type="dxa"/>
          </w:tcPr>
          <w:p w14:paraId="4CFBBB6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1637" w14:paraId="5C9A2A11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BA3F06" w14:textId="77777777" w:rsidR="00CA1637" w:rsidRDefault="00000000">
            <w:r>
              <w:t>phong_chat_id</w:t>
            </w:r>
          </w:p>
        </w:tc>
        <w:tc>
          <w:tcPr>
            <w:tcW w:w="2880" w:type="dxa"/>
          </w:tcPr>
          <w:p w14:paraId="5810C5C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Dòng chữ này nằm trong phòng chat nào</w:t>
            </w:r>
          </w:p>
        </w:tc>
        <w:tc>
          <w:tcPr>
            <w:tcW w:w="2880" w:type="dxa"/>
          </w:tcPr>
          <w:p w14:paraId="16808C7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Phòng 10</w:t>
            </w:r>
          </w:p>
        </w:tc>
      </w:tr>
      <w:tr w:rsidR="00CA1637" w14:paraId="0D1C4B68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4CB0C9" w14:textId="77777777" w:rsidR="00CA1637" w:rsidRDefault="00000000">
            <w:r>
              <w:t>nguoi_gui_loai</w:t>
            </w:r>
          </w:p>
        </w:tc>
        <w:tc>
          <w:tcPr>
            <w:tcW w:w="2880" w:type="dxa"/>
          </w:tcPr>
          <w:p w14:paraId="1626C3F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Căn lề trái phải (KhachHang, NhanVien, HeThong)</w:t>
            </w:r>
          </w:p>
        </w:tc>
        <w:tc>
          <w:tcPr>
            <w:tcW w:w="2880" w:type="dxa"/>
          </w:tcPr>
          <w:p w14:paraId="6839D13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NhanVien</w:t>
            </w:r>
          </w:p>
        </w:tc>
      </w:tr>
      <w:tr w:rsidR="00CA1637" w14:paraId="313D39BD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858424" w14:textId="77777777" w:rsidR="00CA1637" w:rsidRDefault="00000000">
            <w:r>
              <w:t>nguoi_gui_id</w:t>
            </w:r>
          </w:p>
        </w:tc>
        <w:tc>
          <w:tcPr>
            <w:tcW w:w="2880" w:type="dxa"/>
          </w:tcPr>
          <w:p w14:paraId="4A2B04C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Mã của người đang gửi dòng chat</w:t>
            </w:r>
          </w:p>
        </w:tc>
        <w:tc>
          <w:tcPr>
            <w:tcW w:w="2880" w:type="dxa"/>
          </w:tcPr>
          <w:p w14:paraId="6F6282B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CA1637" w14:paraId="14DEE254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DCD55D" w14:textId="77777777" w:rsidR="00CA1637" w:rsidRDefault="00000000">
            <w:r>
              <w:t>noi_dung</w:t>
            </w:r>
          </w:p>
        </w:tc>
        <w:tc>
          <w:tcPr>
            <w:tcW w:w="2880" w:type="dxa"/>
          </w:tcPr>
          <w:p w14:paraId="76F2121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Nội dung tin nhắn text</w:t>
            </w:r>
          </w:p>
        </w:tc>
        <w:tc>
          <w:tcPr>
            <w:tcW w:w="2880" w:type="dxa"/>
          </w:tcPr>
          <w:p w14:paraId="3FAE1816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Dạ em gần tới...</w:t>
            </w:r>
          </w:p>
        </w:tc>
      </w:tr>
      <w:tr w:rsidR="00CA1637" w14:paraId="005A96BC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9D7E4B" w14:textId="77777777" w:rsidR="00CA1637" w:rsidRDefault="00000000">
            <w:r>
              <w:t>is_bi_chan</w:t>
            </w:r>
          </w:p>
        </w:tc>
        <w:tc>
          <w:tcPr>
            <w:tcW w:w="2880" w:type="dxa"/>
          </w:tcPr>
          <w:p w14:paraId="4602CB8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Kiểm duyệt hệ thống tự động ẩn tin nhắn chứa SĐT/Link</w:t>
            </w:r>
          </w:p>
        </w:tc>
        <w:tc>
          <w:tcPr>
            <w:tcW w:w="2880" w:type="dxa"/>
          </w:tcPr>
          <w:p w14:paraId="7447C4E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(False)</w:t>
            </w:r>
          </w:p>
        </w:tc>
      </w:tr>
      <w:tr w:rsidR="00CA1637" w14:paraId="3EA712A0" w14:textId="77777777" w:rsidTr="00C22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556DA9" w14:textId="77777777" w:rsidR="00CA1637" w:rsidRDefault="00000000">
            <w:r>
              <w:t>trang_thai_doc</w:t>
            </w:r>
          </w:p>
        </w:tc>
        <w:tc>
          <w:tcPr>
            <w:tcW w:w="2880" w:type="dxa"/>
          </w:tcPr>
          <w:p w14:paraId="1E5CAB3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Đã xem (Seen) hay chưa</w:t>
            </w:r>
          </w:p>
        </w:tc>
        <w:tc>
          <w:tcPr>
            <w:tcW w:w="2880" w:type="dxa"/>
          </w:tcPr>
          <w:p w14:paraId="64201A8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(True)</w:t>
            </w:r>
          </w:p>
        </w:tc>
      </w:tr>
      <w:tr w:rsidR="00CA1637" w14:paraId="0D8E5A63" w14:textId="77777777" w:rsidTr="00C22E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824C95" w14:textId="77777777" w:rsidR="00CA1637" w:rsidRDefault="00000000">
            <w:r>
              <w:t>thoi_gian_gui</w:t>
            </w:r>
          </w:p>
        </w:tc>
        <w:tc>
          <w:tcPr>
            <w:tcW w:w="2880" w:type="dxa"/>
          </w:tcPr>
          <w:p w14:paraId="63C0BC6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Giờ tin nhắn được gửi đi</w:t>
            </w:r>
          </w:p>
        </w:tc>
        <w:tc>
          <w:tcPr>
            <w:tcW w:w="2880" w:type="dxa"/>
          </w:tcPr>
          <w:p w14:paraId="7408B82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2026-06-03 07:50</w:t>
            </w:r>
          </w:p>
        </w:tc>
      </w:tr>
    </w:tbl>
    <w:p w14:paraId="1A349B27" w14:textId="47DE4C34" w:rsidR="00782B51" w:rsidRDefault="00782B51" w:rsidP="00782B51">
      <w:pPr>
        <w:pStyle w:val="Heading1"/>
      </w:pPr>
      <w:r>
        <w:lastRenderedPageBreak/>
        <w:t xml:space="preserve">MODULE </w:t>
      </w:r>
      <w:r w:rsidR="00DB0F57">
        <w:t>6</w:t>
      </w:r>
      <w:r>
        <w:t xml:space="preserve">: </w:t>
      </w:r>
      <w:r w:rsidR="00DB6BD8" w:rsidRPr="00DB6BD8">
        <w:t>LIÊN HỆ TƯ VẤN (KHÁCH VÃNG LAI)</w:t>
      </w:r>
    </w:p>
    <w:p w14:paraId="6F30F52A" w14:textId="09815D8A" w:rsidR="00782B51" w:rsidRDefault="00782B51" w:rsidP="00782B51">
      <w:pPr>
        <w:pStyle w:val="Heading2"/>
      </w:pPr>
      <w:r>
        <w:t xml:space="preserve">📌 Bảng: </w:t>
      </w:r>
      <w:r w:rsidR="00043E6C" w:rsidRPr="00117760">
        <w:t>LienHe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2B51" w14:paraId="58B90307" w14:textId="77777777" w:rsidTr="002A78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3A4FD5" w14:textId="77777777" w:rsidR="00782B51" w:rsidRDefault="00782B51" w:rsidP="002A78FB">
            <w:r>
              <w:t>Thuộc tính (Cột)</w:t>
            </w:r>
          </w:p>
        </w:tc>
        <w:tc>
          <w:tcPr>
            <w:tcW w:w="2880" w:type="dxa"/>
          </w:tcPr>
          <w:p w14:paraId="0C1576B9" w14:textId="77777777" w:rsidR="00782B51" w:rsidRDefault="00782B51" w:rsidP="002A78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2E78509A" w14:textId="77777777" w:rsidR="00782B51" w:rsidRDefault="00782B51" w:rsidP="002A78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82B51" w14:paraId="431242C6" w14:textId="77777777" w:rsidTr="002A7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B610A3" w14:textId="77777777" w:rsidR="00782B51" w:rsidRDefault="00782B51" w:rsidP="002A78FB">
            <w:r>
              <w:t>id</w:t>
            </w:r>
          </w:p>
        </w:tc>
        <w:tc>
          <w:tcPr>
            <w:tcW w:w="2880" w:type="dxa"/>
          </w:tcPr>
          <w:p w14:paraId="7FA92908" w14:textId="4E369EAA" w:rsidR="00782B51" w:rsidRDefault="00103248" w:rsidP="002A7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3248">
              <w:t>Khóa chính, định danh yêu cầu liên hệ</w:t>
            </w:r>
          </w:p>
        </w:tc>
        <w:tc>
          <w:tcPr>
            <w:tcW w:w="2880" w:type="dxa"/>
          </w:tcPr>
          <w:p w14:paraId="179826B9" w14:textId="77777777" w:rsidR="00782B51" w:rsidRDefault="00782B51" w:rsidP="002A7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82B51" w14:paraId="190D7C6C" w14:textId="77777777" w:rsidTr="002A7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988F48" w14:textId="79592E84" w:rsidR="00782B51" w:rsidRDefault="007029A6" w:rsidP="002A78FB">
            <w:r w:rsidRPr="007029A6">
              <w:t>ho_ten</w:t>
            </w:r>
          </w:p>
        </w:tc>
        <w:tc>
          <w:tcPr>
            <w:tcW w:w="2880" w:type="dxa"/>
          </w:tcPr>
          <w:p w14:paraId="2DBD7F78" w14:textId="64AD6C56" w:rsidR="00782B51" w:rsidRDefault="002C6578" w:rsidP="002A7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578">
              <w:t>Họ và tên khách vãng lai cần tư vấn</w:t>
            </w:r>
          </w:p>
        </w:tc>
        <w:tc>
          <w:tcPr>
            <w:tcW w:w="2880" w:type="dxa"/>
          </w:tcPr>
          <w:p w14:paraId="59CFEEEA" w14:textId="4DA802E2" w:rsidR="00782B51" w:rsidRDefault="00972044" w:rsidP="002A7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2044">
              <w:t>Nguyễn Văn A</w:t>
            </w:r>
          </w:p>
        </w:tc>
      </w:tr>
      <w:tr w:rsidR="00782B51" w14:paraId="5D0D46A6" w14:textId="77777777" w:rsidTr="002A7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6B06EA" w14:textId="11DB6122" w:rsidR="00782B51" w:rsidRDefault="00107AD1" w:rsidP="002A78FB">
            <w:r w:rsidRPr="00107AD1">
              <w:t>so_dien_thoai</w:t>
            </w:r>
          </w:p>
        </w:tc>
        <w:tc>
          <w:tcPr>
            <w:tcW w:w="2880" w:type="dxa"/>
          </w:tcPr>
          <w:p w14:paraId="65F50404" w14:textId="4C3E94FC" w:rsidR="00782B51" w:rsidRDefault="00757389" w:rsidP="002A7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7389">
              <w:t>Số điện thoại liên hệ</w:t>
            </w:r>
          </w:p>
        </w:tc>
        <w:tc>
          <w:tcPr>
            <w:tcW w:w="2880" w:type="dxa"/>
          </w:tcPr>
          <w:p w14:paraId="03A7F276" w14:textId="4A35D7FE" w:rsidR="00782B51" w:rsidRDefault="00F308F4" w:rsidP="002A7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08F4">
              <w:t>0909123456</w:t>
            </w:r>
          </w:p>
        </w:tc>
      </w:tr>
      <w:tr w:rsidR="00782B51" w14:paraId="71271A7F" w14:textId="77777777" w:rsidTr="002A7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5C2778" w14:textId="1030A538" w:rsidR="00782B51" w:rsidRDefault="00316D7C" w:rsidP="002A78FB">
            <w:r w:rsidRPr="00316D7C">
              <w:t>email</w:t>
            </w:r>
          </w:p>
        </w:tc>
        <w:tc>
          <w:tcPr>
            <w:tcW w:w="2880" w:type="dxa"/>
          </w:tcPr>
          <w:p w14:paraId="27630647" w14:textId="08F0E91B" w:rsidR="00782B51" w:rsidRDefault="00316D7C" w:rsidP="002A7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6D7C">
              <w:t>Email liên hệ nhận phản hồi (Tùy chọn)</w:t>
            </w:r>
          </w:p>
        </w:tc>
        <w:tc>
          <w:tcPr>
            <w:tcW w:w="2880" w:type="dxa"/>
          </w:tcPr>
          <w:p w14:paraId="1CF4A9E9" w14:textId="061DC63B" w:rsidR="00782B51" w:rsidRDefault="00C86306" w:rsidP="002A7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Pr="00DB75A9">
                <w:rPr>
                  <w:rStyle w:val="Hyperlink"/>
                </w:rPr>
                <w:t>vangana@gmail.com</w:t>
              </w:r>
            </w:hyperlink>
            <w:r>
              <w:t xml:space="preserve"> </w:t>
            </w:r>
            <w:r w:rsidR="00782B51">
              <w:t>1</w:t>
            </w:r>
          </w:p>
        </w:tc>
      </w:tr>
      <w:tr w:rsidR="00782B51" w14:paraId="7F62A2E9" w14:textId="77777777" w:rsidTr="002A7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306596" w14:textId="512BB742" w:rsidR="00782B51" w:rsidRDefault="00657E43" w:rsidP="002A78FB">
            <w:r w:rsidRPr="00657E43">
              <w:t>tieu_de</w:t>
            </w:r>
          </w:p>
        </w:tc>
        <w:tc>
          <w:tcPr>
            <w:tcW w:w="2880" w:type="dxa"/>
          </w:tcPr>
          <w:p w14:paraId="4FB5F140" w14:textId="310A2A2F" w:rsidR="00782B51" w:rsidRDefault="00937377" w:rsidP="002A7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7377">
              <w:t>Tiêu đề lời nhắn / nội dung cần tư vấn</w:t>
            </w:r>
          </w:p>
        </w:tc>
        <w:tc>
          <w:tcPr>
            <w:tcW w:w="2880" w:type="dxa"/>
          </w:tcPr>
          <w:p w14:paraId="11F50237" w14:textId="397BA95F" w:rsidR="00782B51" w:rsidRDefault="0037589E" w:rsidP="002A7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89E">
              <w:t>Tư vấn gói dọn dẹp tháng</w:t>
            </w:r>
          </w:p>
        </w:tc>
      </w:tr>
      <w:tr w:rsidR="00782B51" w14:paraId="005E7428" w14:textId="77777777" w:rsidTr="002A7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10C7EC" w14:textId="79F3C5E1" w:rsidR="00782B51" w:rsidRDefault="00613F6F" w:rsidP="002A78FB">
            <w:r w:rsidRPr="00613F6F">
              <w:t>noi_dung</w:t>
            </w:r>
          </w:p>
        </w:tc>
        <w:tc>
          <w:tcPr>
            <w:tcW w:w="2880" w:type="dxa"/>
          </w:tcPr>
          <w:p w14:paraId="4CD26533" w14:textId="795B3878" w:rsidR="00782B51" w:rsidRDefault="001B6744" w:rsidP="002A7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6744">
              <w:t>Chi tiết câu hỏi hoặc yêu cầu từ khách hàng</w:t>
            </w:r>
          </w:p>
        </w:tc>
        <w:tc>
          <w:tcPr>
            <w:tcW w:w="2880" w:type="dxa"/>
          </w:tcPr>
          <w:p w14:paraId="3E8145C5" w14:textId="0D1519B6" w:rsidR="00782B51" w:rsidRDefault="00DB24F7" w:rsidP="002A7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24F7">
              <w:t>Tôi muốn hỏi về chi phí gói dọn dẹp định kỳ 3 buổi/tuần...</w:t>
            </w:r>
          </w:p>
        </w:tc>
      </w:tr>
      <w:tr w:rsidR="00782B51" w14:paraId="3B39E339" w14:textId="77777777" w:rsidTr="002A7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9AD0FD" w14:textId="0830F90A" w:rsidR="00782B51" w:rsidRDefault="007013D0" w:rsidP="002A78FB">
            <w:r w:rsidRPr="007013D0">
              <w:t>trang_thai</w:t>
            </w:r>
          </w:p>
        </w:tc>
        <w:tc>
          <w:tcPr>
            <w:tcW w:w="2880" w:type="dxa"/>
          </w:tcPr>
          <w:p w14:paraId="48504511" w14:textId="66F23F0F" w:rsidR="00782B51" w:rsidRDefault="00EC1D3B" w:rsidP="002A7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1D3B">
              <w:t>Trạng thái xử lý yêu cầu tư vấn trên Admin</w:t>
            </w:r>
          </w:p>
        </w:tc>
        <w:tc>
          <w:tcPr>
            <w:tcW w:w="2880" w:type="dxa"/>
          </w:tcPr>
          <w:p w14:paraId="4A766628" w14:textId="6DAE0E5B" w:rsidR="00782B51" w:rsidRDefault="008A66F1" w:rsidP="002A7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6F1">
              <w:t>ChuaXuLy</w:t>
            </w:r>
          </w:p>
        </w:tc>
      </w:tr>
      <w:tr w:rsidR="00782B51" w14:paraId="134645C3" w14:textId="77777777" w:rsidTr="002A7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CEE19E" w14:textId="548F5009" w:rsidR="00782B51" w:rsidRDefault="00DF2D0E" w:rsidP="002A78FB">
            <w:r w:rsidRPr="00DF2D0E">
              <w:t>ngay_gui</w:t>
            </w:r>
          </w:p>
        </w:tc>
        <w:tc>
          <w:tcPr>
            <w:tcW w:w="2880" w:type="dxa"/>
          </w:tcPr>
          <w:p w14:paraId="39B2310E" w14:textId="27B4286A" w:rsidR="00782B51" w:rsidRDefault="00897F2C" w:rsidP="002A7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7F2C">
              <w:t>Thời điểm khách gửi thông tin liên hệ</w:t>
            </w:r>
          </w:p>
        </w:tc>
        <w:tc>
          <w:tcPr>
            <w:tcW w:w="2880" w:type="dxa"/>
          </w:tcPr>
          <w:p w14:paraId="0410CAF2" w14:textId="1F2F8DB2" w:rsidR="00782B51" w:rsidRDefault="002B5682" w:rsidP="002A7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5682">
              <w:t>2026-05-29 17:30:00</w:t>
            </w:r>
          </w:p>
        </w:tc>
      </w:tr>
    </w:tbl>
    <w:p w14:paraId="7C0D02E2" w14:textId="77777777" w:rsidR="00782B51" w:rsidRDefault="00782B51">
      <w:pPr>
        <w:pStyle w:val="Heading1"/>
      </w:pPr>
    </w:p>
    <w:p w14:paraId="292E38BF" w14:textId="7E0E0CC6" w:rsidR="00CA1637" w:rsidRDefault="00000000">
      <w:pPr>
        <w:pStyle w:val="Heading1"/>
      </w:pPr>
      <w:r>
        <w:t>TỔNG HỢP CÁC OPTION &amp; TRẠNG THÁI (ENUMERATIONS)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07"/>
        <w:gridCol w:w="2299"/>
        <w:gridCol w:w="1984"/>
        <w:gridCol w:w="1966"/>
      </w:tblGrid>
      <w:tr w:rsidR="00CA1637" w14:paraId="4882F9E0" w14:textId="77777777" w:rsidTr="00117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D43B460" w14:textId="77777777" w:rsidR="00CA1637" w:rsidRDefault="00000000">
            <w:r>
              <w:t>Tên Bảng</w:t>
            </w:r>
          </w:p>
        </w:tc>
        <w:tc>
          <w:tcPr>
            <w:tcW w:w="2299" w:type="dxa"/>
          </w:tcPr>
          <w:p w14:paraId="596BC188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Thuộc tính</w:t>
            </w:r>
          </w:p>
        </w:tc>
        <w:tc>
          <w:tcPr>
            <w:tcW w:w="1984" w:type="dxa"/>
          </w:tcPr>
          <w:p w14:paraId="15EC6596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Các lựa chọn (Options)</w:t>
            </w:r>
          </w:p>
        </w:tc>
        <w:tc>
          <w:tcPr>
            <w:tcW w:w="1966" w:type="dxa"/>
          </w:tcPr>
          <w:p w14:paraId="2901E38A" w14:textId="77777777" w:rsidR="00CA16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chi tiết</w:t>
            </w:r>
          </w:p>
        </w:tc>
      </w:tr>
      <w:tr w:rsidR="00CA1637" w14:paraId="7CF517E2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3B8F0EC" w14:textId="77777777" w:rsidR="00CA1637" w:rsidRDefault="00000000">
            <w:r>
              <w:t>DichVu</w:t>
            </w:r>
          </w:p>
        </w:tc>
        <w:tc>
          <w:tcPr>
            <w:tcW w:w="2299" w:type="dxa"/>
          </w:tcPr>
          <w:p w14:paraId="48FF72D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loai_ca_le</w:t>
            </w:r>
          </w:p>
        </w:tc>
        <w:tc>
          <w:tcPr>
            <w:tcW w:w="1984" w:type="dxa"/>
          </w:tcPr>
          <w:p w14:paraId="0AE470AE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BinhThuong, ChuyenSau</w:t>
            </w:r>
          </w:p>
        </w:tc>
        <w:tc>
          <w:tcPr>
            <w:tcW w:w="1966" w:type="dxa"/>
          </w:tcPr>
          <w:p w14:paraId="78C371E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loại tính chất làm việc.</w:t>
            </w:r>
          </w:p>
        </w:tc>
      </w:tr>
      <w:tr w:rsidR="00CA1637" w14:paraId="7C26947C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1A23435" w14:textId="77777777" w:rsidR="00CA1637" w:rsidRDefault="00000000">
            <w:r>
              <w:t>DichVu</w:t>
            </w:r>
          </w:p>
        </w:tc>
        <w:tc>
          <w:tcPr>
            <w:tcW w:w="2299" w:type="dxa"/>
          </w:tcPr>
          <w:p w14:paraId="26B9BFE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co_tieu_chi_chi_tiet</w:t>
            </w:r>
          </w:p>
        </w:tc>
        <w:tc>
          <w:tcPr>
            <w:tcW w:w="1984" w:type="dxa"/>
          </w:tcPr>
          <w:p w14:paraId="3F02E06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(Có), 0 (Không)</w:t>
            </w:r>
          </w:p>
        </w:tc>
        <w:tc>
          <w:tcPr>
            <w:tcW w:w="1966" w:type="dxa"/>
          </w:tcPr>
          <w:p w14:paraId="6C68663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 hỏi thêm khách diện tích nhà, loại máy lạnh... không.</w:t>
            </w:r>
          </w:p>
        </w:tc>
      </w:tr>
      <w:tr w:rsidR="00CA1637" w14:paraId="7EC1EF52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F1B5BF2" w14:textId="77777777" w:rsidR="00CA1637" w:rsidRDefault="00000000">
            <w:r>
              <w:t>TanSuat</w:t>
            </w:r>
          </w:p>
        </w:tc>
        <w:tc>
          <w:tcPr>
            <w:tcW w:w="2299" w:type="dxa"/>
          </w:tcPr>
          <w:p w14:paraId="07A3395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ten_tan_suat</w:t>
            </w:r>
          </w:p>
        </w:tc>
        <w:tc>
          <w:tcPr>
            <w:tcW w:w="1984" w:type="dxa"/>
          </w:tcPr>
          <w:p w14:paraId="1BDBA42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 Lẻ, Gói Tháng, Gói 24/7</w:t>
            </w:r>
          </w:p>
        </w:tc>
        <w:tc>
          <w:tcPr>
            <w:tcW w:w="1966" w:type="dxa"/>
          </w:tcPr>
          <w:p w14:paraId="54348AE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 phân loại chính về lịch làm việc/tần suất.</w:t>
            </w:r>
          </w:p>
        </w:tc>
      </w:tr>
      <w:tr w:rsidR="00CA1637" w14:paraId="0DD2A6A8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71072575" w14:textId="77777777" w:rsidR="00CA1637" w:rsidRDefault="00000000">
            <w:r>
              <w:t>KhachHang, NhanVien</w:t>
            </w:r>
          </w:p>
        </w:tc>
        <w:tc>
          <w:tcPr>
            <w:tcW w:w="2299" w:type="dxa"/>
          </w:tcPr>
          <w:p w14:paraId="3A34DF5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</w:t>
            </w:r>
          </w:p>
        </w:tc>
        <w:tc>
          <w:tcPr>
            <w:tcW w:w="1984" w:type="dxa"/>
          </w:tcPr>
          <w:p w14:paraId="1968940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HoatDong, Khoa</w:t>
            </w:r>
          </w:p>
        </w:tc>
        <w:tc>
          <w:tcPr>
            <w:tcW w:w="1966" w:type="dxa"/>
          </w:tcPr>
          <w:p w14:paraId="5C03835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bình thường hoặc bị khóa tài khoản.</w:t>
            </w:r>
          </w:p>
        </w:tc>
      </w:tr>
      <w:tr w:rsidR="00CA1637" w14:paraId="424D3B58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5502CC8" w14:textId="77777777" w:rsidR="00CA1637" w:rsidRDefault="00000000">
            <w:r>
              <w:t>NhanVien</w:t>
            </w:r>
          </w:p>
        </w:tc>
        <w:tc>
          <w:tcPr>
            <w:tcW w:w="2299" w:type="dxa"/>
          </w:tcPr>
          <w:p w14:paraId="4FD2E5D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gioi_tinh</w:t>
            </w:r>
          </w:p>
        </w:tc>
        <w:tc>
          <w:tcPr>
            <w:tcW w:w="1984" w:type="dxa"/>
          </w:tcPr>
          <w:p w14:paraId="68C9877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Nam, Nu</w:t>
            </w:r>
          </w:p>
        </w:tc>
        <w:tc>
          <w:tcPr>
            <w:tcW w:w="1966" w:type="dxa"/>
          </w:tcPr>
          <w:p w14:paraId="165E7F7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Giới tính nhân viên.</w:t>
            </w:r>
          </w:p>
        </w:tc>
      </w:tr>
      <w:tr w:rsidR="00CA1637" w14:paraId="5C38DB37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27EA7883" w14:textId="77777777" w:rsidR="00CA1637" w:rsidRDefault="00000000">
            <w:r>
              <w:t>NhanVien_DichVu</w:t>
            </w:r>
          </w:p>
        </w:tc>
        <w:tc>
          <w:tcPr>
            <w:tcW w:w="2299" w:type="dxa"/>
          </w:tcPr>
          <w:p w14:paraId="691DEF63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trang_thai_duyet</w:t>
            </w:r>
          </w:p>
        </w:tc>
        <w:tc>
          <w:tcPr>
            <w:tcW w:w="1984" w:type="dxa"/>
          </w:tcPr>
          <w:p w14:paraId="3C7592D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ChoDuyet, DaDuyet, TuChoi</w:t>
            </w:r>
          </w:p>
        </w:tc>
        <w:tc>
          <w:tcPr>
            <w:tcW w:w="1966" w:type="dxa"/>
          </w:tcPr>
          <w:p w14:paraId="058F0ED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Quản lý duyệt tay nghề của thợ đăng ký thêm kỹ năng.</w:t>
            </w:r>
          </w:p>
        </w:tc>
      </w:tr>
      <w:tr w:rsidR="00CA1637" w14:paraId="370C07D9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0C3EC505" w14:textId="77777777" w:rsidR="00CA1637" w:rsidRDefault="00000000">
            <w:r>
              <w:t>DonHang</w:t>
            </w:r>
          </w:p>
        </w:tc>
        <w:tc>
          <w:tcPr>
            <w:tcW w:w="2299" w:type="dxa"/>
          </w:tcPr>
          <w:p w14:paraId="5F1903D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phuong_thuc_tt</w:t>
            </w:r>
          </w:p>
        </w:tc>
        <w:tc>
          <w:tcPr>
            <w:tcW w:w="1984" w:type="dxa"/>
          </w:tcPr>
          <w:p w14:paraId="5DB543B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TienMat, MoMo, ViWeb</w:t>
            </w:r>
          </w:p>
        </w:tc>
        <w:tc>
          <w:tcPr>
            <w:tcW w:w="1966" w:type="dxa"/>
          </w:tcPr>
          <w:p w14:paraId="0DF2CF6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Cách thức thanh toán.</w:t>
            </w:r>
          </w:p>
        </w:tc>
      </w:tr>
      <w:tr w:rsidR="00CA1637" w14:paraId="594B5CCE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395F0B6" w14:textId="77777777" w:rsidR="00CA1637" w:rsidRDefault="00000000">
            <w:r>
              <w:t>DonHang</w:t>
            </w:r>
          </w:p>
        </w:tc>
        <w:tc>
          <w:tcPr>
            <w:tcW w:w="2299" w:type="dxa"/>
          </w:tcPr>
          <w:p w14:paraId="0A40710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trang_thai_thanh_toan</w:t>
            </w:r>
          </w:p>
        </w:tc>
        <w:tc>
          <w:tcPr>
            <w:tcW w:w="1984" w:type="dxa"/>
          </w:tcPr>
          <w:p w14:paraId="653BE2A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ChuaThanhToan, </w:t>
            </w:r>
            <w:r>
              <w:lastRenderedPageBreak/>
              <w:t>DaThanhToan</w:t>
            </w:r>
          </w:p>
        </w:tc>
        <w:tc>
          <w:tcPr>
            <w:tcW w:w="1966" w:type="dxa"/>
          </w:tcPr>
          <w:p w14:paraId="45729F0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Trạng thái dòng </w:t>
            </w:r>
            <w:r>
              <w:lastRenderedPageBreak/>
              <w:t>tiền của đơn.</w:t>
            </w:r>
          </w:p>
        </w:tc>
      </w:tr>
      <w:tr w:rsidR="00CA1637" w14:paraId="1328A25A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3B342A72" w14:textId="77777777" w:rsidR="00CA1637" w:rsidRDefault="00000000">
            <w:r>
              <w:lastRenderedPageBreak/>
              <w:t>DonHang</w:t>
            </w:r>
          </w:p>
        </w:tc>
        <w:tc>
          <w:tcPr>
            <w:tcW w:w="2299" w:type="dxa"/>
          </w:tcPr>
          <w:p w14:paraId="5B4D288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trang_thai_don</w:t>
            </w:r>
          </w:p>
        </w:tc>
        <w:tc>
          <w:tcPr>
            <w:tcW w:w="1984" w:type="dxa"/>
          </w:tcPr>
          <w:p w14:paraId="3A19EB4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ChoXacNhan, DaPhanCong, DangThucHien, HoanThanh, DaHuy</w:t>
            </w:r>
          </w:p>
        </w:tc>
        <w:tc>
          <w:tcPr>
            <w:tcW w:w="1966" w:type="dxa"/>
          </w:tcPr>
          <w:p w14:paraId="0F643A98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 bước xử lý hợp đồng.</w:t>
            </w:r>
          </w:p>
        </w:tc>
      </w:tr>
      <w:tr w:rsidR="00CA1637" w14:paraId="6FA675C1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18E914F7" w14:textId="77777777" w:rsidR="00CA1637" w:rsidRDefault="00000000">
            <w:r>
              <w:t>DonHang</w:t>
            </w:r>
          </w:p>
        </w:tc>
        <w:tc>
          <w:tcPr>
            <w:tcW w:w="2299" w:type="dxa"/>
          </w:tcPr>
          <w:p w14:paraId="40D5F90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ca_lam_247</w:t>
            </w:r>
          </w:p>
        </w:tc>
        <w:tc>
          <w:tcPr>
            <w:tcW w:w="1984" w:type="dxa"/>
          </w:tcPr>
          <w:p w14:paraId="6BBF95A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Ngay, Dem, CaNgay</w:t>
            </w:r>
          </w:p>
        </w:tc>
        <w:tc>
          <w:tcPr>
            <w:tcW w:w="1966" w:type="dxa"/>
          </w:tcPr>
          <w:p w14:paraId="2FDDEBA9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Khung giờ làm việc cho tùy chọn chăm sóc 24/7.</w:t>
            </w:r>
          </w:p>
        </w:tc>
      </w:tr>
      <w:tr w:rsidR="00CA1637" w14:paraId="45121106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0005244" w14:textId="77777777" w:rsidR="00CA1637" w:rsidRDefault="00000000">
            <w:r>
              <w:t>CaLamViec</w:t>
            </w:r>
          </w:p>
        </w:tc>
        <w:tc>
          <w:tcPr>
            <w:tcW w:w="2299" w:type="dxa"/>
          </w:tcPr>
          <w:p w14:paraId="0760DCF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loai_ca</w:t>
            </w:r>
          </w:p>
        </w:tc>
        <w:tc>
          <w:tcPr>
            <w:tcW w:w="1984" w:type="dxa"/>
          </w:tcPr>
          <w:p w14:paraId="2A089BAF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CaLe, CaGoiThang, CaGoi247</w:t>
            </w:r>
          </w:p>
        </w:tc>
        <w:tc>
          <w:tcPr>
            <w:tcW w:w="1966" w:type="dxa"/>
          </w:tcPr>
          <w:p w14:paraId="274960C4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loại ca làm việc để hiển thị UI trên lịch.</w:t>
            </w:r>
          </w:p>
        </w:tc>
      </w:tr>
      <w:tr w:rsidR="00CA1637" w14:paraId="273D4133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123FA81" w14:textId="77777777" w:rsidR="00CA1637" w:rsidRDefault="00000000">
            <w:r>
              <w:t>CaLamViec</w:t>
            </w:r>
          </w:p>
        </w:tc>
        <w:tc>
          <w:tcPr>
            <w:tcW w:w="2299" w:type="dxa"/>
          </w:tcPr>
          <w:p w14:paraId="3C4E133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trang_thai_ca</w:t>
            </w:r>
          </w:p>
        </w:tc>
        <w:tc>
          <w:tcPr>
            <w:tcW w:w="1984" w:type="dxa"/>
          </w:tcPr>
          <w:p w14:paraId="1A43CB1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ChoNhan, ChoDuyet, DaNhan, HoanThanh, KhachHuy, NhanVienHuy</w:t>
            </w:r>
          </w:p>
        </w:tc>
        <w:tc>
          <w:tcPr>
            <w:tcW w:w="1966" w:type="dxa"/>
          </w:tcPr>
          <w:p w14:paraId="35D4293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buổi làm cụ thể.</w:t>
            </w:r>
          </w:p>
        </w:tc>
      </w:tr>
      <w:tr w:rsidR="00CA1637" w14:paraId="262D4EA9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73FB19CA" w14:textId="77777777" w:rsidR="00CA1637" w:rsidRDefault="00000000">
            <w:r>
              <w:t>UngVien_DonHang</w:t>
            </w:r>
          </w:p>
        </w:tc>
        <w:tc>
          <w:tcPr>
            <w:tcW w:w="2299" w:type="dxa"/>
          </w:tcPr>
          <w:p w14:paraId="0319598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trang_thai_duyet</w:t>
            </w:r>
          </w:p>
        </w:tc>
        <w:tc>
          <w:tcPr>
            <w:tcW w:w="1984" w:type="dxa"/>
          </w:tcPr>
          <w:p w14:paraId="7E8CC0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ChoDuyet, DuocChon, TuChoi</w:t>
            </w:r>
          </w:p>
        </w:tc>
        <w:tc>
          <w:tcPr>
            <w:tcW w:w="1966" w:type="dxa"/>
          </w:tcPr>
          <w:p w14:paraId="78B080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Kết quả hồ sơ nộp việc.</w:t>
            </w:r>
          </w:p>
        </w:tc>
      </w:tr>
      <w:tr w:rsidR="00CA1637" w14:paraId="0535BF12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332F7E70" w14:textId="77777777" w:rsidR="00CA1637" w:rsidRDefault="00000000">
            <w:r>
              <w:t>LichSuViKhachHang</w:t>
            </w:r>
          </w:p>
        </w:tc>
        <w:tc>
          <w:tcPr>
            <w:tcW w:w="2299" w:type="dxa"/>
          </w:tcPr>
          <w:p w14:paraId="40126EBF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loai_giao_dich</w:t>
            </w:r>
          </w:p>
        </w:tc>
        <w:tc>
          <w:tcPr>
            <w:tcW w:w="1984" w:type="dxa"/>
          </w:tcPr>
          <w:p w14:paraId="1E2F69F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NapTien, HoanTien, ThanhToan, ThanhToanOnline</w:t>
            </w:r>
          </w:p>
        </w:tc>
        <w:tc>
          <w:tcPr>
            <w:tcW w:w="1966" w:type="dxa"/>
          </w:tcPr>
          <w:p w14:paraId="1C019EC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Nguồn gốc dòng tiền ra/vào ví khách.</w:t>
            </w:r>
          </w:p>
        </w:tc>
      </w:tr>
      <w:tr w:rsidR="00CA1637" w14:paraId="4627344F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79EFC989" w14:textId="77777777" w:rsidR="00CA1637" w:rsidRDefault="00000000">
            <w:r>
              <w:t>LichSuViNhanVien</w:t>
            </w:r>
          </w:p>
        </w:tc>
        <w:tc>
          <w:tcPr>
            <w:tcW w:w="2299" w:type="dxa"/>
          </w:tcPr>
          <w:p w14:paraId="7F138F3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loai_giao_dich</w:t>
            </w:r>
          </w:p>
        </w:tc>
        <w:tc>
          <w:tcPr>
            <w:tcW w:w="1984" w:type="dxa"/>
          </w:tcPr>
          <w:p w14:paraId="2C6A3A53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NhanLuong, RutTien, Phat, TruHoaHong, DonTienMat</w:t>
            </w:r>
          </w:p>
        </w:tc>
        <w:tc>
          <w:tcPr>
            <w:tcW w:w="1966" w:type="dxa"/>
          </w:tcPr>
          <w:p w14:paraId="024C5A0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Lý do biến động ví nhân viên.</w:t>
            </w:r>
          </w:p>
        </w:tc>
      </w:tr>
      <w:tr w:rsidR="00CA1637" w14:paraId="17650E49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690E8C25" w14:textId="77777777" w:rsidR="00CA1637" w:rsidRDefault="00000000">
            <w:r>
              <w:t>YeuCauRutTien</w:t>
            </w:r>
          </w:p>
        </w:tc>
        <w:tc>
          <w:tcPr>
            <w:tcW w:w="2299" w:type="dxa"/>
          </w:tcPr>
          <w:p w14:paraId="6E23694A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</w:t>
            </w:r>
          </w:p>
        </w:tc>
        <w:tc>
          <w:tcPr>
            <w:tcW w:w="1984" w:type="dxa"/>
          </w:tcPr>
          <w:p w14:paraId="5F8B33C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ChoXuLy, DaChuyen, TuChoi</w:t>
            </w:r>
          </w:p>
        </w:tc>
        <w:tc>
          <w:tcPr>
            <w:tcW w:w="1966" w:type="dxa"/>
          </w:tcPr>
          <w:p w14:paraId="7A4DD80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Tiến trình giải ngân.</w:t>
            </w:r>
          </w:p>
        </w:tc>
      </w:tr>
      <w:tr w:rsidR="00CA1637" w14:paraId="3A5C997C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1AE1D1AD" w14:textId="77777777" w:rsidR="00CA1637" w:rsidRDefault="00000000">
            <w:r>
              <w:t>TaiKhoanAdmin</w:t>
            </w:r>
          </w:p>
        </w:tc>
        <w:tc>
          <w:tcPr>
            <w:tcW w:w="2299" w:type="dxa"/>
          </w:tcPr>
          <w:p w14:paraId="6435947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quyen_han</w:t>
            </w:r>
          </w:p>
        </w:tc>
        <w:tc>
          <w:tcPr>
            <w:tcW w:w="1984" w:type="dxa"/>
          </w:tcPr>
          <w:p w14:paraId="768C8E8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SuperAdmin, Admin, CSKH</w:t>
            </w:r>
          </w:p>
        </w:tc>
        <w:tc>
          <w:tcPr>
            <w:tcW w:w="1966" w:type="dxa"/>
          </w:tcPr>
          <w:p w14:paraId="094515A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quyền quản trị CMS.</w:t>
            </w:r>
          </w:p>
        </w:tc>
      </w:tr>
      <w:tr w:rsidR="00CA1637" w14:paraId="5C4AF46A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0D790084" w14:textId="77777777" w:rsidR="00CA1637" w:rsidRDefault="00000000">
            <w:r>
              <w:t>KhieuNai</w:t>
            </w:r>
          </w:p>
        </w:tc>
        <w:tc>
          <w:tcPr>
            <w:tcW w:w="2299" w:type="dxa"/>
          </w:tcPr>
          <w:p w14:paraId="761592F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nguoi_khieu_nai_loai</w:t>
            </w:r>
          </w:p>
        </w:tc>
        <w:tc>
          <w:tcPr>
            <w:tcW w:w="1984" w:type="dxa"/>
          </w:tcPr>
          <w:p w14:paraId="34B39407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KhachHang, NhanVien</w:t>
            </w:r>
          </w:p>
        </w:tc>
        <w:tc>
          <w:tcPr>
            <w:tcW w:w="1966" w:type="dxa"/>
          </w:tcPr>
          <w:p w14:paraId="68428DE8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Xác định ai là người tạo ticket khiếu nại.</w:t>
            </w:r>
          </w:p>
        </w:tc>
      </w:tr>
      <w:tr w:rsidR="00CA1637" w14:paraId="6EE2111F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428F7F5E" w14:textId="77777777" w:rsidR="00CA1637" w:rsidRDefault="00000000">
            <w:r>
              <w:t>KhieuNai</w:t>
            </w:r>
          </w:p>
        </w:tc>
        <w:tc>
          <w:tcPr>
            <w:tcW w:w="2299" w:type="dxa"/>
          </w:tcPr>
          <w:p w14:paraId="161612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trang_thai_xu_ly</w:t>
            </w:r>
          </w:p>
        </w:tc>
        <w:tc>
          <w:tcPr>
            <w:tcW w:w="1984" w:type="dxa"/>
          </w:tcPr>
          <w:p w14:paraId="67CF267C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DangXuLy, DaDenBu, TuChoi</w:t>
            </w:r>
          </w:p>
        </w:tc>
        <w:tc>
          <w:tcPr>
            <w:tcW w:w="1966" w:type="dxa"/>
          </w:tcPr>
          <w:p w14:paraId="11045949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giải quyết khiếu nại của Admin.</w:t>
            </w:r>
          </w:p>
        </w:tc>
      </w:tr>
      <w:tr w:rsidR="00CA1637" w14:paraId="72A34ED7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71B7B6AA" w14:textId="77777777" w:rsidR="00CA1637" w:rsidRDefault="00000000">
            <w:r>
              <w:t>KhuyenMai</w:t>
            </w:r>
          </w:p>
        </w:tc>
        <w:tc>
          <w:tcPr>
            <w:tcW w:w="2299" w:type="dxa"/>
          </w:tcPr>
          <w:p w14:paraId="2FE780E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loai_giam_gia</w:t>
            </w:r>
          </w:p>
        </w:tc>
        <w:tc>
          <w:tcPr>
            <w:tcW w:w="1984" w:type="dxa"/>
          </w:tcPr>
          <w:p w14:paraId="5F4831F2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PhanTram, TruTien, MienPhiPhuPhi</w:t>
            </w:r>
          </w:p>
        </w:tc>
        <w:tc>
          <w:tcPr>
            <w:tcW w:w="1966" w:type="dxa"/>
          </w:tcPr>
          <w:p w14:paraId="6FB0F491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Phân loại cách thức giảm giá cho mã khuyến mãi.</w:t>
            </w:r>
          </w:p>
        </w:tc>
      </w:tr>
      <w:tr w:rsidR="00CA1637" w14:paraId="08F08AAA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7E148B28" w14:textId="77777777" w:rsidR="00CA1637" w:rsidRDefault="00000000">
            <w:r>
              <w:t>KhachHang_KhuyenMai</w:t>
            </w:r>
          </w:p>
        </w:tc>
        <w:tc>
          <w:tcPr>
            <w:tcW w:w="2299" w:type="dxa"/>
          </w:tcPr>
          <w:p w14:paraId="752B83E0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trang_thai_luu</w:t>
            </w:r>
          </w:p>
        </w:tc>
        <w:tc>
          <w:tcPr>
            <w:tcW w:w="1984" w:type="dxa"/>
          </w:tcPr>
          <w:p w14:paraId="216F1C71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DaLuu, DaSuDung, HetHan</w:t>
            </w:r>
          </w:p>
        </w:tc>
        <w:tc>
          <w:tcPr>
            <w:tcW w:w="1966" w:type="dxa"/>
          </w:tcPr>
          <w:p w14:paraId="3EA2DC77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của mã giảm giá khi lưu trong ví.</w:t>
            </w:r>
          </w:p>
        </w:tc>
      </w:tr>
      <w:tr w:rsidR="00CA1637" w14:paraId="5EBD8028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0F044F89" w14:textId="77777777" w:rsidR="00CA1637" w:rsidRDefault="00000000">
            <w:r>
              <w:t>ThongBao</w:t>
            </w:r>
          </w:p>
        </w:tc>
        <w:tc>
          <w:tcPr>
            <w:tcW w:w="2299" w:type="dxa"/>
          </w:tcPr>
          <w:p w14:paraId="336C01F4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loai_nguoi_nhan</w:t>
            </w:r>
          </w:p>
        </w:tc>
        <w:tc>
          <w:tcPr>
            <w:tcW w:w="1984" w:type="dxa"/>
          </w:tcPr>
          <w:p w14:paraId="5193B68C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KhachHang, NhanVien</w:t>
            </w:r>
          </w:p>
        </w:tc>
        <w:tc>
          <w:tcPr>
            <w:tcW w:w="1966" w:type="dxa"/>
          </w:tcPr>
          <w:p w14:paraId="2ACEE896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Định tuyến Notification đẩy vào App nào.</w:t>
            </w:r>
          </w:p>
        </w:tc>
      </w:tr>
      <w:tr w:rsidR="00CA1637" w14:paraId="5247D6E0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26EA6B2E" w14:textId="77777777" w:rsidR="00CA1637" w:rsidRDefault="00000000">
            <w:r>
              <w:t>PhongChat</w:t>
            </w:r>
          </w:p>
        </w:tc>
        <w:tc>
          <w:tcPr>
            <w:tcW w:w="2299" w:type="dxa"/>
          </w:tcPr>
          <w:p w14:paraId="0A1E85B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trang_thai_phong</w:t>
            </w:r>
          </w:p>
        </w:tc>
        <w:tc>
          <w:tcPr>
            <w:tcW w:w="1984" w:type="dxa"/>
          </w:tcPr>
          <w:p w14:paraId="4FFCE505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DangHoatDong, DaDong</w:t>
            </w:r>
          </w:p>
        </w:tc>
        <w:tc>
          <w:tcPr>
            <w:tcW w:w="1966" w:type="dxa"/>
          </w:tcPr>
          <w:p w14:paraId="33EAD05A" w14:textId="77777777" w:rsidR="00CA16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Cho phép chat hoặc khóa lại khi </w:t>
            </w:r>
            <w:r>
              <w:lastRenderedPageBreak/>
              <w:t>đơn hàng đã kết thúc.</w:t>
            </w:r>
          </w:p>
        </w:tc>
      </w:tr>
      <w:tr w:rsidR="00CA1637" w14:paraId="35DA5E64" w14:textId="77777777" w:rsidTr="00117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290B2279" w14:textId="77777777" w:rsidR="00CA1637" w:rsidRDefault="00000000">
            <w:r>
              <w:lastRenderedPageBreak/>
              <w:t>TinNhan</w:t>
            </w:r>
          </w:p>
        </w:tc>
        <w:tc>
          <w:tcPr>
            <w:tcW w:w="2299" w:type="dxa"/>
          </w:tcPr>
          <w:p w14:paraId="2B36404B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nguoi_gui_loai</w:t>
            </w:r>
          </w:p>
        </w:tc>
        <w:tc>
          <w:tcPr>
            <w:tcW w:w="1984" w:type="dxa"/>
          </w:tcPr>
          <w:p w14:paraId="5B4D49E5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KhachHang, NhanVien, HeThong</w:t>
            </w:r>
          </w:p>
        </w:tc>
        <w:tc>
          <w:tcPr>
            <w:tcW w:w="1966" w:type="dxa"/>
          </w:tcPr>
          <w:p w14:paraId="3F18CF6D" w14:textId="77777777" w:rsidR="00CA163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Căn lề bong bóng chat (Trái/Phải/Giữa).</w:t>
            </w:r>
          </w:p>
        </w:tc>
      </w:tr>
      <w:tr w:rsidR="00117760" w14:paraId="7AD9D681" w14:textId="77777777" w:rsidTr="00117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7" w:type="dxa"/>
          </w:tcPr>
          <w:p w14:paraId="0C8B4842" w14:textId="16701B7C" w:rsidR="00117760" w:rsidRDefault="00117760">
            <w:r w:rsidRPr="00117760">
              <w:t>LienHe</w:t>
            </w:r>
          </w:p>
        </w:tc>
        <w:tc>
          <w:tcPr>
            <w:tcW w:w="2299" w:type="dxa"/>
          </w:tcPr>
          <w:p w14:paraId="565FD63B" w14:textId="52EA6B9F" w:rsidR="00117760" w:rsidRDefault="00E86A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6A6A">
              <w:t>trang_thai</w:t>
            </w:r>
          </w:p>
        </w:tc>
        <w:tc>
          <w:tcPr>
            <w:tcW w:w="1984" w:type="dxa"/>
          </w:tcPr>
          <w:p w14:paraId="35AA6F80" w14:textId="41AFD4E2" w:rsidR="00117760" w:rsidRDefault="00BF6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603A">
              <w:t>ChuaXuLy, DaXuLy</w:t>
            </w:r>
          </w:p>
        </w:tc>
        <w:tc>
          <w:tcPr>
            <w:tcW w:w="1966" w:type="dxa"/>
          </w:tcPr>
          <w:p w14:paraId="668441B6" w14:textId="78BC4D32" w:rsidR="00117760" w:rsidRDefault="003316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163B">
              <w:t>Tiến trình Admin/CSKH xử lý và tư vấn cho khách vãng lai.</w:t>
            </w:r>
          </w:p>
        </w:tc>
      </w:tr>
    </w:tbl>
    <w:p w14:paraId="1563FB59" w14:textId="77777777" w:rsidR="00350ABD" w:rsidRDefault="00350ABD"/>
    <w:sectPr w:rsidR="00350A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959460">
    <w:abstractNumId w:val="8"/>
  </w:num>
  <w:num w:numId="2" w16cid:durableId="1122193577">
    <w:abstractNumId w:val="6"/>
  </w:num>
  <w:num w:numId="3" w16cid:durableId="978460578">
    <w:abstractNumId w:val="5"/>
  </w:num>
  <w:num w:numId="4" w16cid:durableId="1712804342">
    <w:abstractNumId w:val="4"/>
  </w:num>
  <w:num w:numId="5" w16cid:durableId="1241408870">
    <w:abstractNumId w:val="7"/>
  </w:num>
  <w:num w:numId="6" w16cid:durableId="812604002">
    <w:abstractNumId w:val="3"/>
  </w:num>
  <w:num w:numId="7" w16cid:durableId="116917953">
    <w:abstractNumId w:val="2"/>
  </w:num>
  <w:num w:numId="8" w16cid:durableId="649331661">
    <w:abstractNumId w:val="1"/>
  </w:num>
  <w:num w:numId="9" w16cid:durableId="19800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8E4"/>
    <w:rsid w:val="00014EC9"/>
    <w:rsid w:val="00034616"/>
    <w:rsid w:val="00043E6C"/>
    <w:rsid w:val="0006063C"/>
    <w:rsid w:val="000B5090"/>
    <w:rsid w:val="00103248"/>
    <w:rsid w:val="00107AD1"/>
    <w:rsid w:val="00117760"/>
    <w:rsid w:val="0015074B"/>
    <w:rsid w:val="00157CDA"/>
    <w:rsid w:val="001B6744"/>
    <w:rsid w:val="001C4289"/>
    <w:rsid w:val="001E2E86"/>
    <w:rsid w:val="001E35D4"/>
    <w:rsid w:val="00211F45"/>
    <w:rsid w:val="0026419B"/>
    <w:rsid w:val="0029639D"/>
    <w:rsid w:val="002B0325"/>
    <w:rsid w:val="002B5682"/>
    <w:rsid w:val="002C6578"/>
    <w:rsid w:val="002D4C8B"/>
    <w:rsid w:val="00310247"/>
    <w:rsid w:val="00313EA1"/>
    <w:rsid w:val="00316D7C"/>
    <w:rsid w:val="00326336"/>
    <w:rsid w:val="00326F90"/>
    <w:rsid w:val="0033163B"/>
    <w:rsid w:val="00341D95"/>
    <w:rsid w:val="00350ABD"/>
    <w:rsid w:val="00352EB8"/>
    <w:rsid w:val="0037589E"/>
    <w:rsid w:val="00400ED2"/>
    <w:rsid w:val="00421BE0"/>
    <w:rsid w:val="004A01AF"/>
    <w:rsid w:val="00533AA7"/>
    <w:rsid w:val="00565C1F"/>
    <w:rsid w:val="005A0B01"/>
    <w:rsid w:val="005A23B9"/>
    <w:rsid w:val="005B4D0E"/>
    <w:rsid w:val="005C26EC"/>
    <w:rsid w:val="00604B57"/>
    <w:rsid w:val="00613F6F"/>
    <w:rsid w:val="00625454"/>
    <w:rsid w:val="006335D7"/>
    <w:rsid w:val="006403ED"/>
    <w:rsid w:val="00657E43"/>
    <w:rsid w:val="006879B1"/>
    <w:rsid w:val="006C0451"/>
    <w:rsid w:val="006F440B"/>
    <w:rsid w:val="007013D0"/>
    <w:rsid w:val="007029A6"/>
    <w:rsid w:val="007348C4"/>
    <w:rsid w:val="00757389"/>
    <w:rsid w:val="00782B51"/>
    <w:rsid w:val="007A60B2"/>
    <w:rsid w:val="007E2B1D"/>
    <w:rsid w:val="008126D6"/>
    <w:rsid w:val="0082411A"/>
    <w:rsid w:val="0084702A"/>
    <w:rsid w:val="00857DB7"/>
    <w:rsid w:val="00897F2C"/>
    <w:rsid w:val="008A66F1"/>
    <w:rsid w:val="008F0988"/>
    <w:rsid w:val="00917FAC"/>
    <w:rsid w:val="0092139A"/>
    <w:rsid w:val="00937377"/>
    <w:rsid w:val="00952BA3"/>
    <w:rsid w:val="00972044"/>
    <w:rsid w:val="0098190F"/>
    <w:rsid w:val="009A6E0C"/>
    <w:rsid w:val="009D7AD8"/>
    <w:rsid w:val="00A44D0C"/>
    <w:rsid w:val="00A473E7"/>
    <w:rsid w:val="00A6726D"/>
    <w:rsid w:val="00A94265"/>
    <w:rsid w:val="00AA1D8D"/>
    <w:rsid w:val="00AA4B67"/>
    <w:rsid w:val="00AC0FF1"/>
    <w:rsid w:val="00AF2025"/>
    <w:rsid w:val="00B00B9F"/>
    <w:rsid w:val="00B00F24"/>
    <w:rsid w:val="00B2056D"/>
    <w:rsid w:val="00B47730"/>
    <w:rsid w:val="00BF603A"/>
    <w:rsid w:val="00C22E0C"/>
    <w:rsid w:val="00C27FF2"/>
    <w:rsid w:val="00C813DA"/>
    <w:rsid w:val="00C85D87"/>
    <w:rsid w:val="00C86306"/>
    <w:rsid w:val="00CA1637"/>
    <w:rsid w:val="00CB0664"/>
    <w:rsid w:val="00CD2931"/>
    <w:rsid w:val="00CE2F6A"/>
    <w:rsid w:val="00D07F9F"/>
    <w:rsid w:val="00D6507E"/>
    <w:rsid w:val="00D92AD4"/>
    <w:rsid w:val="00DB067F"/>
    <w:rsid w:val="00DB0F57"/>
    <w:rsid w:val="00DB24F7"/>
    <w:rsid w:val="00DB6BD8"/>
    <w:rsid w:val="00DC4361"/>
    <w:rsid w:val="00DF031E"/>
    <w:rsid w:val="00DF2D0E"/>
    <w:rsid w:val="00DF43D7"/>
    <w:rsid w:val="00E86A6A"/>
    <w:rsid w:val="00EC1D3B"/>
    <w:rsid w:val="00EE57AC"/>
    <w:rsid w:val="00F167F7"/>
    <w:rsid w:val="00F308F4"/>
    <w:rsid w:val="00F64D8B"/>
    <w:rsid w:val="00FC693F"/>
    <w:rsid w:val="00FE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139BF"/>
  <w14:defaultImageDpi w14:val="300"/>
  <w15:docId w15:val="{E9EAC908-BEBD-4B5D-86D2-64429D607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FE405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E4057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1">
    <w:name w:val="Grid Table 2 Accent 1"/>
    <w:basedOn w:val="TableNormal"/>
    <w:uiPriority w:val="47"/>
    <w:rsid w:val="005C26EC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PlainTable5">
    <w:name w:val="Plain Table 5"/>
    <w:basedOn w:val="TableNormal"/>
    <w:uiPriority w:val="99"/>
    <w:rsid w:val="005C26E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5C26E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6879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ngan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2888</Words>
  <Characters>16466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Tín Nguyễn</cp:lastModifiedBy>
  <cp:revision>96</cp:revision>
  <dcterms:created xsi:type="dcterms:W3CDTF">2013-12-23T23:15:00Z</dcterms:created>
  <dcterms:modified xsi:type="dcterms:W3CDTF">2026-05-29T10:39:00Z</dcterms:modified>
  <cp:category/>
</cp:coreProperties>
</file>