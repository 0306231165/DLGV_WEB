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BẢN ĐẶC TẢ CƠ SỞ DỮ LIỆU TOÀN DIỆN (CẬP NHẬT THANH TOÁN)</w:t>
        <w:br/>
      </w:r>
      <w:r>
        <w:rPr>
          <w:rFonts w:ascii="Arial" w:hAnsi="Arial"/>
          <w:b/>
          <w:color w:val="44546A"/>
          <w:sz w:val="28"/>
        </w:rPr>
        <w:t>HỆ THỐNG ĐẶT LỊCH GIÚP VIỆC VÀ CHĂM SÓC GIA ĐÌNH CHUYÊN NGHIỆP</w:t>
        <w:br/>
      </w:r>
    </w:p>
    <w:p/>
    <w:p>
      <w:pPr>
        <w:jc w:val="both"/>
      </w:pPr>
      <w:r>
        <w:rPr>
          <w:rFonts w:ascii="Arial" w:hAnsi="Arial"/>
          <w:i/>
          <w:sz w:val="22"/>
        </w:rPr>
        <w:t>Tài liệu này cung cấp bản đặc tả chi tiết cho toàn bộ 27 bảng dữ liệu (đã bổ sung logic Thanh Toán Online/Tiền Mặt) và danh sách các tùy chọn (Options/Enums). Được thiết kế tối ưu và chuẩn hóa để sử dụng trực tiếp làm tài liệu báo cáo kỹ thuật đồ án.</w:t>
      </w:r>
    </w:p>
    <w:p/>
    <w:p>
      <w:r>
        <w:rPr>
          <w:rFonts w:ascii="Arial" w:hAnsi="Arial"/>
          <w:b/>
          <w:color w:val="1F4E79"/>
          <w:sz w:val="26"/>
        </w:rPr>
        <w:t>MODULE 1: CẤU HÌNH DỊCH VỤ &amp; GIÁ (MASTER DATA)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Bảng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DichVu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Khóa chính, định danh dịch vụ.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ten_dich_vu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Tên dịch vụ hiển thị cho khách.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Dọn dẹp tiêu chuẩn, Tổng vệ sinh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loai_ca_le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Phân loại tính chất làm việc (Bình thường hay Chuyên sâu lâu ngày).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BinhThuong, ChuyenSau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co_tieu_chi_chi_tiet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Yêu cầu nhập thông tin diện tích/thiết bị không?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(Có - Dọn nhà), 0 (Không)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mo_ta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Giới thiệu dịch vụ và Trạng thái (1: Hiện, 0: Ẩn).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Dọn nhà nhanh...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Trạng thái hiển thị ứng dụng.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TanSuat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Khóa chính nhóm tần suất.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1, 2, 3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ten_tan_suat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Tên nhóm tần suất.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 lẻ, Gói tháng, Gói 24/7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mo_ta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Mô tả cách thức hoạt động.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Làm 1 lần duy nhất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DichVu_TanSuat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dich_vu_id</w:t>
              <w:br/>
              <w:t>tan_suat_id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Bảng trung gian (N-N): Gắn dịch vụ với các tần suất nó hỗ trợ.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Dọn tiêu chuẩn (1) có cả 3 loại (1,2,3)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CauHinhGoiThang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so_thang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Các mốc gói tháng cho khách chọn.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 (Gói 3 tháng)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phan_tram_giam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Mức % giảm giá mua lâu dài.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10 (Giảm 10%)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Bật/tắt gói hiển thị.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DichVuThem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dich_vu_id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Tùy chọn thêm thuộc về dịch vụ chính nào.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Dành cho Dọn dẹp tiêu chuẩn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ten_dv_them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Tên lựa chọn thêm.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Nấu ăn, Ủi đồ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gia_cong_them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Số tiền cộng thêm vào tổng bill.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50000.00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thoi_gian_cong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Số phút cộng thêm vào tổng giờ làm.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60 (1 tiếng)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Tình trạng hoạt động.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TieuChiChiTiet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dich_vu_id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Khai báo nhóm tiêu chí (thông tin) cần hỏi khách.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Tiêu chí cho Vệ sinh máy lạnh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ten_tieu_chi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Tên tiêu chí.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Loại máy lạnh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OptionTieuChi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tieu_chi_id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Các lựa chọn cụ thể nằm trong Tiêu chí trên.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Nằm trong Loại máy lạnh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ten_option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Tên chi tiết để khách click chọn.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Máy lạnh âm trần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thoi_gian_chuan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Mất bao lâu để xử lý tùy chọn này (Phút).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120 (2 tiếng)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don_gia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Mức giá cố định cho tùy chọn này.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200000.00</w:t>
            </w:r>
          </w:p>
        </w:tc>
      </w:tr>
    </w:tbl>
    <w:p/>
    <w:p>
      <w:r>
        <w:rPr>
          <w:rFonts w:ascii="Arial" w:hAnsi="Arial"/>
          <w:b/>
          <w:color w:val="1F4E79"/>
          <w:sz w:val="26"/>
        </w:rPr>
        <w:t>MODULE 2: NGƯỜI DÙNG, NHÂN VIÊN &amp; TÀI KHOẢN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Bảng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KhachHang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Khóa chính.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ho_ten</w:t>
              <w:br/>
              <w:t>so_dien_thoai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Tên và SĐT đăng nhập (Duy nhất).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Trần Nam</w:t>
              <w:br/>
              <w:t>0901234567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mat_khau</w:t>
              <w:br/>
              <w:t>email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Mật khẩu hash và Email nhận hóa đơn.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***</w:t>
              <w:br/>
              <w:t>nam@gmail.com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ngay_tao</w:t>
              <w:br/>
              <w:t>trang_thai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Ngày tạo acc và Trạng thái.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2024-05-20</w:t>
              <w:br/>
              <w:t>HoatDong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DiaChiDaLuu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khach_hang_id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Địa chỉ được lưu sẵn của khách nào.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Khách hàng ID 10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ten_goi_nho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Nhãn gắn cho địa chỉ dễ phân biệt.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Nhà riêng, Nhà ba mẹ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dia_chi_chi_tiet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Địa chỉ text đầy đủ.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12 Nguyễn Văn Cừ, Q5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kinh_do</w:t>
              <w:br/>
              <w:t>vi_do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Tọa độ Map (Phục vụ tính khoảng cách).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10.762...</w:t>
              <w:br/>
              <w:t>106.682...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LienHeDaLuu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khach_hang_id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Thông tin người nhận dịch vụ lưu sẵn.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Khách hàng ID 10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ten_nguoi_nhan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 là người ra mở cửa/liên hệ.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Chị Hương (Vợ)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sdt_nhan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Số điện thoại thực tế gọi đến.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0911222333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NhanVien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ho_ten</w:t>
              <w:br/>
              <w:t>sdt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Thông tin cơ bản nhân viên.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5</w:t>
              <w:br/>
              <w:t>Lê Thị B</w:t>
              <w:br/>
              <w:t>0988...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mat_khau</w:t>
              <w:br/>
              <w:t>avatar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MK và Link ảnh đại diện.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***</w:t>
              <w:br/>
              <w:t>avt_nhanvien.png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cccd</w:t>
              <w:br/>
              <w:t>ngay_sinh</w:t>
              <w:br/>
              <w:t>gioi_tinh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Xác thực danh tính và thông tin cá nhân.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079...</w:t>
              <w:br/>
              <w:t>1990-01-01</w:t>
              <w:br/>
              <w:t>Nu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danh_gia_sao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Trung bình cộng số sao khách vote.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4.85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DangHoatDong, NghiPhep, Khoa.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DangHoatDong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NhanVienYeuThich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khach_hang_id</w:t>
              <w:br/>
              <w:t>nhan_vien_id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Bảng N-N: Khách hàng nào thả tim thích nhân viên nào.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Khách 10 thích NV 5</w:t>
            </w:r>
          </w:p>
        </w:tc>
      </w:tr>
    </w:tbl>
    <w:p/>
    <w:p>
      <w:r>
        <w:rPr>
          <w:rFonts w:ascii="Arial" w:hAnsi="Arial"/>
          <w:b/>
          <w:color w:val="1F4E79"/>
          <w:sz w:val="26"/>
        </w:rPr>
        <w:t>MODULE 3: ĐƠN HÀNG &amp; QUẢN LÝ LỊCH BIỂU (TRANSACTIONS)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Bảng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DonHang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Mã Hợp đồng/Đơn hàng tổng.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DH-1005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khach_hang_id</w:t>
              <w:br/>
              <w:t>dich_vu_id</w:t>
              <w:br/>
              <w:t>tan_suat_id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Khách nào, đặt dịch vụ gì, theo tần suất nào.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Khách 10, Dọn tiêu chuẩn, Gói Tháng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is_lap_lai_hang_tuan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Cờ đánh dấu lịch ca lẻ có lặp lại hàng tuần không.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0 (False)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so_thang_goi_thang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Khách mua gói bao nhiêu tháng.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 (Tháng)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tld_giam_goi_thang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Snapshot % giảm giá gói tháng lúc đặt.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10 (%)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ngay_bat_dau</w:t>
              <w:br/>
              <w:t>ngay_ket_thuc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Phạm vi thực hiện hợp đồng.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2024-06-01 đến 2024-09-01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ho_ten_thuc_te</w:t>
              <w:br/>
              <w:t>sdt_thuc_te</w:t>
              <w:br/>
              <w:t>dia_chi_thuc_te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Dữ liệu người nhận và địa chỉ (Snapshot cứng không đổi).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Chị Hương</w:t>
              <w:br/>
              <w:t>0911...</w:t>
              <w:br/>
              <w:t>12 NVC...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is_cao_cap</w:t>
              <w:br/>
              <w:t>co_thu_cung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Các tùy chọn tick box ảnh hưởng giá/nhân viên.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(Có cao cấp)</w:t>
              <w:br/>
              <w:t>0 (Không)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is_tu_chon_nv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Khách muốn đăng lên cho NV ứng tuyển để tự lựa.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(True)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tong_tien_ban_dau</w:t>
              <w:br/>
              <w:t>tong_tien_cuoi_cung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Tiền trước và sau khi áp mã giảm/giảm tháng.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1.500.000</w:t>
              <w:br/>
              <w:t>1.300.000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tien_giam_giu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Tiền chênh lệch được giảm.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200.000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phuong_thuc_tt</w:t>
              <w:br/>
              <w:t>trang_thai_don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Cách trả tiền và Trạng thái chung của Hợp đồng.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MoMo</w:t>
              <w:br/>
              <w:t>DangThucHien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trang_thai_thanh_toan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Trạng thái thanh toán của đơn (Đã thêm mới).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ChuaThanhToan, DaThanhToan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ma_giao_dich_online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Mã tra soát trả về từ MoMo/VNPay (Đã thêm mới).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MOMO123456789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DonHang_DichVuThem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don_hang_id</w:t>
              <w:br/>
              <w:t>dich_vu_them_id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Hợp đồng này sử dụng các dịch vụ thêm nào.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Đơn 1005 dùng Ủi đồ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so_luong</w:t>
              <w:br/>
              <w:t>gia_luc_dat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Số lượng và Snapshot giá ngay thời điểm đặt.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</w:t>
              <w:br/>
              <w:t>50.000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DonHang_ChiTiet</w:t>
              <w:br/>
              <w:t>TieuChi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don_hang_id</w:t>
              <w:br/>
              <w:t>option_tieu_chi_id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Hợp đồng lưu lại diện tích/máy lạnh khách đã chọn.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Đơn 1005 có nhà 55m2-60m2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gia_luc_dat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Snapshot giá diện tích lúc tạo đơn.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150.000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CaLamViec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Mã 1 buổi làm việc thực tế sinh ra từ DonHang.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CA-5001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don_hang_id</w:t>
              <w:br/>
              <w:t>nhan_vien_id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Sinh ra từ Hợp đồng nào, do ai thực hiện.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Từ Đơn 1005, NV 5 làm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ngay_lam</w:t>
              <w:br/>
              <w:t>gio_bat_dau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Lịch làm việc chi tiết.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2024-06-03</w:t>
              <w:br/>
              <w:t>08:00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thoi_gian_lam_phut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 này kéo dài bao lâu.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150 (phút)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loai_ca</w:t>
              <w:br/>
              <w:t>gia_ca_nay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 lẻ hay thuộc Gói tháng; Doanh thu của ca.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CaGoiThang</w:t>
              <w:br/>
              <w:t>150.000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hoa_hong_app</w:t>
              <w:br/>
              <w:t>thuc_nhan_nv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Tiền cty giữ lại và tiền lương NV bỏ túi ca này.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30.000</w:t>
              <w:br/>
              <w:t>120.000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trang_thai_ca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Trạng thái từng buổi: Hoàn thành, Khách hủy...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HoanThanh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UngVien_DonHang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don_hang_id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Lưu lịch sử NV nộp hồ sơ xin làm ca (nếu is_tu_chon_nv).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1, Ca của đơn 1005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nhan_vien_id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 nộp hồ sơ xin nhận việc.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Nhân viên 5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thoi_gian_ung_tuyen</w:t>
              <w:br/>
              <w:t>trang_thai_duyet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Ngày xin nhận việc và kết quả khách phản hồi.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2024-05-28</w:t>
              <w:br/>
              <w:t>DuocChon</w:t>
            </w:r>
          </w:p>
        </w:tc>
      </w:tr>
    </w:tbl>
    <w:p/>
    <w:p>
      <w:r>
        <w:rPr>
          <w:rFonts w:ascii="Arial" w:hAnsi="Arial"/>
          <w:b/>
          <w:color w:val="1F4E79"/>
          <w:sz w:val="26"/>
        </w:rPr>
        <w:t>MODULE 4: VÍ NỘI BỘ, TÀI CHÍNH &amp; DÒNG TIỀN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Bảng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ViKhachHang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khach_hang_id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Ví nội bộ dành riêng cho từng khách hàng.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Ví của khách 10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so_du</w:t>
              <w:br/>
              <w:t>ngay_cap_nhat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Tổng tiền đang có (được giam/hoàn từ hủy ca).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150000.00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LichSuViKhachHang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vi_khach_hang_id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Bản sao kê dòng tiền vào/ra của khách.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Giao dịch ví 1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loai_giao_dich</w:t>
              <w:br/>
              <w:t>so_tien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Nạp, Hoàn tiền, Thanh toán, ThanhToanOnline...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HoanTien</w:t>
              <w:br/>
              <w:t>+150.000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noi_dung</w:t>
              <w:br/>
              <w:t>ma_tham_chieu_dh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Diễn giải và Khóa ngoại trỏ nhẹ về Đơn hàng gốc.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Hoàn do hủy ngày 10/6</w:t>
              <w:br/>
              <w:t>Đơn 1005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ViNhanVien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nhan_vien_id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Ví tích lũy lương của nhân viên.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Ví của NV 5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so_du</w:t>
              <w:br/>
              <w:t>ngay_cap_nhat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Tổng lương khả dụng.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500000.00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LichSuViNhanVien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vi_nhan_vien_id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Bản sao kê dòng tiền lương nhân viên.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Giao dịch ví 2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loai_giao_dich</w:t>
              <w:br/>
              <w:t>so_tien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Nhận lương ca, Rút tiền, Bị phạt, Trừ hoa hồng...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NhanLuong</w:t>
              <w:br/>
              <w:t>+120.000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noi_dung</w:t>
              <w:br/>
              <w:t>ma_tham_chieu_ca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Diễn giải và Khóa ngoại trỏ nhẹ về Ca làm việc.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Lương CA-5001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YeuCauRutTien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nhan_vien_id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Phiếu yêu cầu rút tiền từ Ví ra thẻ Ngân hàng.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Yêu cầu 1</w:t>
              <w:br/>
              <w:t>NV 5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so_tien_rut</w:t>
              <w:br/>
              <w:t>ten_ngan_hang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Số tiền và Ngân hàng thụ hưởng.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500.000</w:t>
              <w:br/>
              <w:t>Vietcombank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so_tai_khoan</w:t>
              <w:br/>
              <w:t>ten_chu_tk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STK và Tên in trên thẻ.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0123...</w:t>
              <w:br/>
              <w:t>LE THI B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</w:t>
              <w:br/>
              <w:t>ngay_xu_ly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Trạng thái kế toán duyệt và ngày chuyển tiền.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DaChuyen</w:t>
              <w:br/>
              <w:t>2024-06-05</w:t>
            </w:r>
          </w:p>
        </w:tc>
      </w:tr>
    </w:tbl>
    <w:p/>
    <w:p>
      <w:r>
        <w:rPr>
          <w:rFonts w:ascii="Arial" w:hAnsi="Arial"/>
          <w:b/>
          <w:color w:val="1F4E79"/>
          <w:sz w:val="26"/>
        </w:rPr>
        <w:t>MODULE 5: HỆ THỐNG PHỤ (VOUCHER, ĐÁNH GIÁ, CHAT, ADMIN)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Bảng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TaiKhoanAdmin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ten_dang_nhap</w:t>
              <w:br/>
              <w:t>mat_khau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TK truy cập hệ thống trang Quản trị (CMS).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admin01</w:t>
              <w:br/>
              <w:t>***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ho_ten</w:t>
              <w:br/>
              <w:t>quyen_han</w:t>
              <w:br/>
              <w:t>trang_thai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Tên, Role (SuperAdmin/CSKH) và Trạng thái.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Quản lý</w:t>
              <w:br/>
              <w:t>SuperAdmin</w:t>
              <w:br/>
              <w:t>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DanhGiaNhanVien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ca_lam_viec_id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Đánh giá được ghi nhận cho buổi làm việc nào.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Dành cho CA-5001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khach_hang_id</w:t>
              <w:br/>
              <w:t>nhan_vien_id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Ai đánh giá ai.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Khách 10 đánh giá NV 5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so_sao</w:t>
              <w:br/>
              <w:t>noi_dung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Điểm vote và Text nhận xét.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5</w:t>
              <w:br/>
              <w:t>Làm rất nhiệt tình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KhuyenMai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ma_code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Chương trình Voucher.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</w:t>
              <w:br/>
              <w:t>GIAM10K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phan_tram_giam</w:t>
              <w:br/>
              <w:t>giam_toi_da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Mức % và số tiền trần tối đa.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10</w:t>
              <w:br/>
              <w:t>50000.00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gia_tri_don_toan_thieu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Đơn bao nhiêu mới được nhập mã.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200000.00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ngay_bat_dau</w:t>
              <w:br/>
              <w:t>ngay_ket_thuc</w:t>
              <w:br/>
              <w:t>so_luong_dung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Thời gian áp dụng và Số lượt xài.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2024-05-01...</w:t>
              <w:br/>
              <w:t>100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ThongBao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loai_nguoi_nhan</w:t>
              <w:br/>
              <w:t>nguoi_nhan_id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Notification đa hình (Gửi cho Khách hoặc NV).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KhachHang</w:t>
              <w:br/>
              <w:t>ID 10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tieu_de</w:t>
              <w:br/>
              <w:t>noi_dung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Thông tin báo về điện thoại.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Có người nhận ca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is_da_doc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Check xem user đã click mở hay chưa.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0 (Chưa đọc)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TinNhan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</w:t>
              <w:br/>
              <w:t>don_hang_id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Box chat 1-1 gắn liền với Đơn hàng nào.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Chat ở Đơn 1005</w:t>
            </w:r>
          </w:p>
        </w:tc>
      </w:tr>
      <w:tr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nguoi_gui_loai</w:t>
              <w:br/>
              <w:t>nguoi_gui_id</w:t>
            </w:r>
          </w:p>
        </w:tc>
        <w:tc>
          <w:tcPr>
            <w:tcW w:type="dxa" w:w="360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Phân biệt người gửi tin là Khách hay NV.</w:t>
            </w:r>
          </w:p>
        </w:tc>
        <w:tc>
          <w:tcPr>
            <w:tcW w:type="dxa" w:w="2160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NhanVien</w:t>
              <w:br/>
              <w:t>ID 5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noi_dung</w:t>
              <w:br/>
              <w:t>thoi_gian_gui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Dòng chat và giờ nhắn.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Dạ em gần tới...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color w:val="1F4E79"/>
          <w:sz w:val="32"/>
        </w:rPr>
        <w:t>TỔNG HỢP CÁC OPTION &amp; TRẠNG THÁI (CẬP NHẬT THANH TOÁN)</w:t>
      </w:r>
    </w:p>
    <w:p>
      <w:r>
        <w:rPr>
          <w:rFonts w:ascii="Arial" w:hAnsi="Arial"/>
          <w:b/>
          <w:color w:val="1F4E79"/>
          <w:sz w:val="2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Bảng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Các lựa chọn (Options)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Ý nghĩa chi tiết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DichVu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loai_ca_le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BinhThuong</w:t>
              <w:br/>
              <w:t>ChuyenSau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BinhThuong: Dọn dẹp hàng ngày, làm nhanh.</w:t>
              <w:br/>
              <w:t>ChuyenSau: Làm lâu, cần nhiều nhân sự.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DichVu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co_tieu_chi_chi_tiet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(Có)</w:t>
              <w:br/>
              <w:t>0 (Không)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1: Phải hỏi thêm khách m2 nhà, máy lạnh...</w:t>
              <w:br/>
              <w:t>0: Chọn xong qua bước chọn ngày luôn.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TanSuat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ten_tan_suat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 Lẻ</w:t>
              <w:br/>
              <w:t>Gói Tháng</w:t>
              <w:br/>
              <w:t>Gói 24/7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Các phân loại chính về lịch làm việc/tần suất.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KhachHang</w:t>
              <w:br/>
              <w:t>NhanVien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HoatDong</w:t>
              <w:br/>
              <w:t>Khoa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HoatDong: Bình thường.</w:t>
              <w:br/>
              <w:t>Khoa: Bị ban/khóa do vi phạm.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NhanVien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gioi_tinh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Nam</w:t>
              <w:br/>
              <w:t>Nu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Phân loại giới tính nhân viên.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DonHang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phuong_thuc_tt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TienMat</w:t>
              <w:br/>
              <w:t>MoMo</w:t>
              <w:br/>
              <w:t>ViWeb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TienMat: Trả lúc sau.</w:t>
              <w:br/>
              <w:t>MoMo: Thanh toán ví.</w:t>
              <w:br/>
              <w:t>ViWeb: Dùng số dư ví nội bộ.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DonHang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trang_thai_thanh_toan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ChuaThanhToan</w:t>
              <w:br/>
              <w:t>DaThanhToan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ChuaThanhToan: Chưa nhận được tiền.</w:t>
              <w:br/>
              <w:t>DaThanhToan: Đã thanh toán qua MoMo hoặc đã thu đủ tiền mặt.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DonHang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trang_thai_don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ChoXacNhan</w:t>
              <w:br/>
              <w:t>DaPhanCong</w:t>
              <w:br/>
              <w:t>DangThucHien</w:t>
              <w:br/>
              <w:t>HoanThanh</w:t>
              <w:br/>
              <w:t>DaHuy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Các bước của 1 hợp đồng (Đặc biệt Gói tháng, làm hết các buổi mới HoanThanh).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DonHang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is_lap_lai...</w:t>
              <w:br/>
              <w:t>is_cao_cap...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(Có)</w:t>
              <w:br/>
              <w:t>0 (Không)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Dạng Checkbox khách tick chọn.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CaLamViec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loai_ca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CaLe</w:t>
              <w:br/>
              <w:t>CaGoiThang</w:t>
              <w:br/>
              <w:t>CaGoi247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Để hiển thị UI/màu sắc tương ứng trên lịch.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CaLamViec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trang_thai_ca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ChoNhan</w:t>
              <w:br/>
              <w:t>ChoDuyet</w:t>
              <w:br/>
              <w:t>DaNhan</w:t>
              <w:br/>
              <w:t>HoanThanh</w:t>
              <w:br/>
              <w:t>KhachHuy</w:t>
              <w:br/>
              <w:t>NhanVienHuy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Trạng thái buổi làm cụ thể. VD: ChoDuyet là đợi khách xem hồ sơ để duyệt.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UngVien_DonHang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trang_thai_duyet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ChoDuyet</w:t>
              <w:br/>
              <w:t>DuocChon</w:t>
              <w:br/>
              <w:t>TuChoi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ChoDuyet: NV đã nộp đơn.</w:t>
              <w:br/>
              <w:t>DuocChon: Khách duyệt.</w:t>
              <w:br/>
              <w:t>TuChoi: Rớt, bị từ chối.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LichSuViKhachHang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loai_giao_dich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NapTien</w:t>
              <w:br/>
              <w:t>HoanTien</w:t>
              <w:br/>
              <w:t>ThanhToan</w:t>
              <w:br/>
              <w:t>ThanhToanOnline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HoanTien: Hoàn do hủy ca.</w:t>
              <w:br/>
              <w:t>ThanhToan: Trừ tiền mua gói.</w:t>
              <w:br/>
              <w:t>ThanhToanOnline: Ghi nhận TT qua Cổng ngoài.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LichSuViNhanVien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loai_giao_dich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NhanLuong</w:t>
              <w:br/>
              <w:t>RutTien</w:t>
              <w:br/>
              <w:t>Phat</w:t>
              <w:br/>
              <w:t>TruHoaHongDonTienMat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Nhận lương ca, rút tiền, phạt. Đặc biệt TruHoaHong... dùng khi thu hộ hệ thống qua đơn tiền mặt.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YeuCauRutTien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ChoXuLy</w:t>
              <w:br/>
              <w:t>DaChuyen</w:t>
              <w:br/>
              <w:t>TuChoi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Trạng thái giải ngân từ Ví ra Ngân hàng thực tế.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TaiKhoanAdmin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quyen_han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SuperAdmin</w:t>
              <w:br/>
              <w:t>Admin</w:t>
              <w:br/>
              <w:t>CSKH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SuperAdmin: Cầm trùm.</w:t>
              <w:br/>
              <w:t>Admin: Quản lý / duyệt.</w:t>
              <w:br/>
              <w:t>CSKH: Hỗ trợ khách.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ThongBao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loai_nguoi_nhan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KhachHang</w:t>
              <w:br/>
              <w:t>NhanVien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Hệ thống biết cần bắn Notification vào App nào.</w:t>
            </w:r>
          </w:p>
        </w:tc>
      </w:tr>
      <w:tr>
        <w:tc>
          <w:tcPr>
            <w:tcW w:type="dxa" w:w="1728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TinNhan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nguoi_gui_loai</w:t>
            </w:r>
          </w:p>
        </w:tc>
        <w:tc>
          <w:tcPr>
            <w:tcW w:type="dxa" w:w="2592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KhachHang</w:t>
              <w:br/>
              <w:t>NhanVien</w:t>
            </w:r>
          </w:p>
        </w:tc>
        <w:tc>
          <w:tcPr>
            <w:tcW w:type="dxa" w:w="3744"/>
            <w:vAlign w:val="center"/>
            <w:shd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Xác định bong bóng chat do ai nhắn để căn lề trái/phải.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(Nhiều bảng)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trang_thai (Chung)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(Bật)</w:t>
              <w:br/>
              <w:t>0 (Tắt)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Áp dụng cấu hình (Dịch vụ, Gói tháng): 1 là khách được đặt, 0 là ẩn bảo trì.</w:t>
            </w:r>
          </w:p>
        </w:tc>
      </w:tr>
    </w:tbl>
    <w:p/>
    <w:p>
      <w:pPr>
        <w:jc w:val="center"/>
      </w:pPr>
      <w:r>
        <w:rPr>
          <w:i/>
          <w:color w:val="808080"/>
        </w:rPr>
        <w:br/>
        <w:br/>
        <w:t>-- Tài liệu hoàn thiện v2 (Đã cập nhật logic thanh toán) 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