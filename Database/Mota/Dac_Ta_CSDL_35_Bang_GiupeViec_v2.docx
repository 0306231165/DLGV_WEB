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40C1" w14:textId="38B1FFB4" w:rsidR="00CA1637" w:rsidRDefault="00000000">
      <w:pPr>
        <w:pStyle w:val="Title"/>
        <w:jc w:val="center"/>
      </w:pPr>
      <w:r>
        <w:t>BẢN ĐẶC TẢ CƠ SỞ DỮ LIỆU TOÀN DI</w:t>
      </w:r>
      <w:r w:rsidR="00A94265">
        <w:t>ệ</w:t>
      </w:r>
      <w:r>
        <w:t xml:space="preserve">N (VERSION </w:t>
      </w:r>
      <w:r w:rsidR="00AA4B67">
        <w:t>1</w:t>
      </w:r>
      <w:r w:rsidR="009527D1">
        <w:t>)</w:t>
      </w:r>
    </w:p>
    <w:p w14:paraId="026B1DDC" w14:textId="77777777" w:rsidR="00CA1637" w:rsidRDefault="00000000">
      <w:pPr>
        <w:pStyle w:val="Heading1"/>
      </w:pPr>
      <w:r>
        <w:t>MODULE 1: CẤU HÌNH DỊCH VỤ &amp; GIÁ (MASTER DATA)</w:t>
      </w:r>
    </w:p>
    <w:p w14:paraId="62652A0E" w14:textId="77777777" w:rsidR="00CA1637" w:rsidRDefault="00000000">
      <w:pPr>
        <w:pStyle w:val="Heading2"/>
      </w:pPr>
      <w:r>
        <w:t>📌 Bảng: 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886038F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B509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31F010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782D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3CC2F4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35C7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3F21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chính, định danh dịch vụ</w:t>
            </w:r>
          </w:p>
        </w:tc>
        <w:tc>
          <w:tcPr>
            <w:tcW w:w="2880" w:type="dxa"/>
          </w:tcPr>
          <w:p w14:paraId="0FE448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9D1595C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DE32D" w14:textId="77777777" w:rsidR="00CA1637" w:rsidRDefault="00000000">
            <w:r>
              <w:t>ten_dich_vu</w:t>
            </w:r>
          </w:p>
        </w:tc>
        <w:tc>
          <w:tcPr>
            <w:tcW w:w="2880" w:type="dxa"/>
          </w:tcPr>
          <w:p w14:paraId="6040F3E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dịch vụ hiển thị cho khách</w:t>
            </w:r>
          </w:p>
        </w:tc>
        <w:tc>
          <w:tcPr>
            <w:tcW w:w="2880" w:type="dxa"/>
          </w:tcPr>
          <w:p w14:paraId="36DA252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dẹp tiêu chuẩn, Tổng vệ sinh</w:t>
            </w:r>
          </w:p>
        </w:tc>
      </w:tr>
      <w:tr w:rsidR="00CA1637" w14:paraId="10F34BDD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DFDBC" w14:textId="77777777" w:rsidR="00CA1637" w:rsidRDefault="00000000">
            <w:r>
              <w:t>loai_ca_le</w:t>
            </w:r>
          </w:p>
        </w:tc>
        <w:tc>
          <w:tcPr>
            <w:tcW w:w="2880" w:type="dxa"/>
          </w:tcPr>
          <w:p w14:paraId="73DBCA9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 (Bình thường hay Chuyên sâu)</w:t>
            </w:r>
          </w:p>
        </w:tc>
        <w:tc>
          <w:tcPr>
            <w:tcW w:w="2880" w:type="dxa"/>
          </w:tcPr>
          <w:p w14:paraId="51F7227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</w:tr>
      <w:tr w:rsidR="00CA1637" w14:paraId="3D7C3607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21C13" w14:textId="77777777" w:rsidR="00CA1637" w:rsidRDefault="00000000">
            <w:r>
              <w:t>co_tieu_chi_chi_tiet</w:t>
            </w:r>
          </w:p>
        </w:tc>
        <w:tc>
          <w:tcPr>
            <w:tcW w:w="2880" w:type="dxa"/>
          </w:tcPr>
          <w:p w14:paraId="2BEBE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Yêu cầu nhập thông tin diện tích/thiết bị không? (Boolean)</w:t>
            </w:r>
          </w:p>
        </w:tc>
        <w:tc>
          <w:tcPr>
            <w:tcW w:w="2880" w:type="dxa"/>
          </w:tcPr>
          <w:p w14:paraId="140922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</w:tr>
      <w:tr w:rsidR="000068E4" w14:paraId="0A532D4B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7070E" w14:textId="16FDC1A5" w:rsidR="000068E4" w:rsidRDefault="000068E4">
            <w:r w:rsidRPr="000068E4">
              <w:t>don_gia_co_ban</w:t>
            </w:r>
          </w:p>
        </w:tc>
        <w:tc>
          <w:tcPr>
            <w:tcW w:w="2880" w:type="dxa"/>
          </w:tcPr>
          <w:p w14:paraId="75D672D5" w14:textId="27FF0883" w:rsidR="000068E4" w:rsidRDefault="00006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8E4">
              <w:t>Điền giá vào đây KHI co_tieu_chi_chi_tiet = FALSE</w:t>
            </w:r>
          </w:p>
        </w:tc>
        <w:tc>
          <w:tcPr>
            <w:tcW w:w="2880" w:type="dxa"/>
          </w:tcPr>
          <w:p w14:paraId="3F0051E9" w14:textId="52324C83" w:rsidR="000068E4" w:rsidRDefault="00006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8E4">
              <w:t>150000.00</w:t>
            </w:r>
          </w:p>
        </w:tc>
      </w:tr>
      <w:tr w:rsidR="00CA1637" w14:paraId="1E76B9CB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17B9D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4260246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thiệu chi tiết về dịch vụ (Plain text)</w:t>
            </w:r>
          </w:p>
        </w:tc>
        <w:tc>
          <w:tcPr>
            <w:tcW w:w="2880" w:type="dxa"/>
          </w:tcPr>
          <w:p w14:paraId="7D61729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nhà nhanh gọn...</w:t>
            </w:r>
          </w:p>
        </w:tc>
      </w:tr>
      <w:tr w:rsidR="00CA1637" w14:paraId="32FC8FB8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2629C" w14:textId="77777777" w:rsidR="00CA1637" w:rsidRDefault="00000000">
            <w:r>
              <w:t>noi_dung_chi_tiet</w:t>
            </w:r>
          </w:p>
        </w:tc>
        <w:tc>
          <w:tcPr>
            <w:tcW w:w="2880" w:type="dxa"/>
          </w:tcPr>
          <w:p w14:paraId="7B4DC7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dài mô tả dịch vụ (HTML)</w:t>
            </w:r>
          </w:p>
        </w:tc>
        <w:tc>
          <w:tcPr>
            <w:tcW w:w="2880" w:type="dxa"/>
          </w:tcPr>
          <w:p w14:paraId="71ED2D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&lt;p&gt;Bao gồm quét dọn...&lt;/p&gt;</w:t>
            </w:r>
          </w:p>
        </w:tc>
      </w:tr>
      <w:tr w:rsidR="00CA1637" w14:paraId="1C0D85E4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26707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28D741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hiển thị ứng dụng (Boolean)</w:t>
            </w:r>
          </w:p>
        </w:tc>
        <w:tc>
          <w:tcPr>
            <w:tcW w:w="2880" w:type="dxa"/>
          </w:tcPr>
          <w:p w14:paraId="64FB69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(Hiện), 0 (Ẩn)</w:t>
            </w:r>
          </w:p>
        </w:tc>
      </w:tr>
    </w:tbl>
    <w:p w14:paraId="0CCEF0B6" w14:textId="06B7118A" w:rsidR="0026419B" w:rsidRDefault="0026419B" w:rsidP="0026419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Bảng: </w:t>
      </w:r>
      <w:r w:rsidRPr="0026419B">
        <w:t>NhomDichVu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19B" w14:paraId="4CDCE502" w14:textId="77777777" w:rsidTr="00FC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538F3" w14:textId="77777777" w:rsidR="0026419B" w:rsidRDefault="0026419B" w:rsidP="00FC14CB">
            <w:r>
              <w:t>Thuộc tính (Cột)</w:t>
            </w:r>
          </w:p>
        </w:tc>
        <w:tc>
          <w:tcPr>
            <w:tcW w:w="2880" w:type="dxa"/>
          </w:tcPr>
          <w:p w14:paraId="4F96C361" w14:textId="77777777" w:rsidR="0026419B" w:rsidRDefault="0026419B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5D238E0" w14:textId="77777777" w:rsidR="0026419B" w:rsidRDefault="0026419B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26419B" w14:paraId="0AD63B05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A4C53" w14:textId="77777777" w:rsidR="0026419B" w:rsidRDefault="0026419B" w:rsidP="00FC14CB">
            <w:r>
              <w:t>id</w:t>
            </w:r>
          </w:p>
        </w:tc>
        <w:tc>
          <w:tcPr>
            <w:tcW w:w="2880" w:type="dxa"/>
          </w:tcPr>
          <w:p w14:paraId="2A5EFAC0" w14:textId="7A11030B" w:rsidR="0026419B" w:rsidRDefault="007E2B1D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B1D">
              <w:t>Khóa chính nhóm dịch vụ</w:t>
            </w:r>
          </w:p>
        </w:tc>
        <w:tc>
          <w:tcPr>
            <w:tcW w:w="2880" w:type="dxa"/>
          </w:tcPr>
          <w:p w14:paraId="18C64F20" w14:textId="77777777" w:rsidR="0026419B" w:rsidRDefault="0026419B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6419B" w14:paraId="7C5FC8D5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2F1BA" w14:textId="1C81B413" w:rsidR="0026419B" w:rsidRDefault="00014EC9" w:rsidP="00FC14CB">
            <w:r w:rsidRPr="00014EC9">
              <w:t>ma_nhom</w:t>
            </w:r>
          </w:p>
        </w:tc>
        <w:tc>
          <w:tcPr>
            <w:tcW w:w="2880" w:type="dxa"/>
          </w:tcPr>
          <w:p w14:paraId="21204E47" w14:textId="35167D6B" w:rsidR="0026419B" w:rsidRDefault="00DF031E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31E">
              <w:t>Mã nhóm dịch vụ (Định danh duy nhất)</w:t>
            </w:r>
          </w:p>
        </w:tc>
        <w:tc>
          <w:tcPr>
            <w:tcW w:w="2880" w:type="dxa"/>
          </w:tcPr>
          <w:p w14:paraId="6F67CE3C" w14:textId="752B83A5" w:rsidR="0026419B" w:rsidRDefault="00DF031E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31E">
              <w:t>family, care, popular</w:t>
            </w:r>
          </w:p>
        </w:tc>
      </w:tr>
      <w:tr w:rsidR="006335D7" w14:paraId="521E1E7A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88918" w14:textId="4015F239" w:rsidR="006335D7" w:rsidRDefault="006335D7" w:rsidP="006335D7">
            <w:r w:rsidRPr="006335D7">
              <w:t>ten_nhom</w:t>
            </w:r>
          </w:p>
        </w:tc>
        <w:tc>
          <w:tcPr>
            <w:tcW w:w="2880" w:type="dxa"/>
          </w:tcPr>
          <w:p w14:paraId="39A01EFB" w14:textId="0CA9ABF4" w:rsidR="006335D7" w:rsidRDefault="001E35D4" w:rsidP="00633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5D4">
              <w:t>Tên nhóm dịch vụ hiển thị ra ứng dụng</w:t>
            </w:r>
          </w:p>
        </w:tc>
        <w:tc>
          <w:tcPr>
            <w:tcW w:w="2880" w:type="dxa"/>
          </w:tcPr>
          <w:p w14:paraId="4ED1650A" w14:textId="2D017B6E" w:rsidR="006335D7" w:rsidRDefault="00DF43D7" w:rsidP="00633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3D7">
              <w:t>Chăm sóc gia đình, Phổ biến</w:t>
            </w:r>
          </w:p>
        </w:tc>
      </w:tr>
      <w:tr w:rsidR="0026419B" w14:paraId="0E722A02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41319" w14:textId="553EDC1B" w:rsidR="0026419B" w:rsidRDefault="007348C4" w:rsidP="00FC14CB">
            <w:r w:rsidRPr="007348C4">
              <w:t>icon</w:t>
            </w:r>
          </w:p>
        </w:tc>
        <w:tc>
          <w:tcPr>
            <w:tcW w:w="2880" w:type="dxa"/>
          </w:tcPr>
          <w:p w14:paraId="2DDD8BB0" w14:textId="5D74C974" w:rsidR="0026419B" w:rsidRDefault="00CD293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931">
              <w:t>Tên icon (VD: Tên icon của Material UI)</w:t>
            </w:r>
          </w:p>
        </w:tc>
        <w:tc>
          <w:tcPr>
            <w:tcW w:w="2880" w:type="dxa"/>
          </w:tcPr>
          <w:p w14:paraId="27449E1B" w14:textId="148B03EE" w:rsidR="0026419B" w:rsidRDefault="00CD293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931">
              <w:t>volunteer_activism</w:t>
            </w:r>
          </w:p>
        </w:tc>
      </w:tr>
      <w:tr w:rsidR="0026419B" w14:paraId="1FBA1E8B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24B0B" w14:textId="03C4CEB8" w:rsidR="0026419B" w:rsidRDefault="001C4289" w:rsidP="00FC14CB">
            <w:r w:rsidRPr="001C4289">
              <w:t>thu_tu_hien_thi</w:t>
            </w:r>
          </w:p>
        </w:tc>
        <w:tc>
          <w:tcPr>
            <w:tcW w:w="2880" w:type="dxa"/>
          </w:tcPr>
          <w:p w14:paraId="54C5C74D" w14:textId="294A6168" w:rsidR="0026419B" w:rsidRDefault="006403ED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3ED">
              <w:t>Dùng để sắp xếp tab nào đứng trước, tab nào đứng sau</w:t>
            </w:r>
          </w:p>
        </w:tc>
        <w:tc>
          <w:tcPr>
            <w:tcW w:w="2880" w:type="dxa"/>
          </w:tcPr>
          <w:p w14:paraId="427BBACD" w14:textId="2E993033" w:rsidR="0026419B" w:rsidRDefault="005A23B9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23B9">
              <w:t>1, 2, 3...</w:t>
            </w:r>
          </w:p>
        </w:tc>
      </w:tr>
      <w:tr w:rsidR="0026419B" w14:paraId="1F875C9A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28CB1" w14:textId="6B4E3478" w:rsidR="0026419B" w:rsidRDefault="009A6E0C" w:rsidP="00FC14CB">
            <w:r w:rsidRPr="009A6E0C">
              <w:t>trang_thai</w:t>
            </w:r>
          </w:p>
        </w:tc>
        <w:tc>
          <w:tcPr>
            <w:tcW w:w="2880" w:type="dxa"/>
          </w:tcPr>
          <w:p w14:paraId="284C461B" w14:textId="275A14B0" w:rsidR="0026419B" w:rsidRDefault="00EE57AC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57AC">
              <w:t>Trạng thái hiển thị của nhóm</w:t>
            </w:r>
          </w:p>
        </w:tc>
        <w:tc>
          <w:tcPr>
            <w:tcW w:w="2880" w:type="dxa"/>
          </w:tcPr>
          <w:p w14:paraId="112A518E" w14:textId="12310266" w:rsidR="0026419B" w:rsidRDefault="005A0B0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B01">
              <w:t>1 (Hiện), 0 (Ẩn)</w:t>
            </w:r>
          </w:p>
        </w:tc>
      </w:tr>
    </w:tbl>
    <w:p w14:paraId="0F2468AA" w14:textId="77777777" w:rsidR="00341D95" w:rsidRDefault="00341D95" w:rsidP="00341D95">
      <w:pPr>
        <w:pStyle w:val="Heading2"/>
        <w:rPr>
          <w:rFonts w:ascii="Segoe UI Emoji" w:hAnsi="Segoe UI Emoji" w:cs="Segoe UI Emoji"/>
        </w:rPr>
      </w:pPr>
    </w:p>
    <w:p w14:paraId="1C7EBCC5" w14:textId="3249293A" w:rsidR="00341D95" w:rsidRDefault="00341D95" w:rsidP="00341D95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Bảng: </w:t>
      </w:r>
      <w:r w:rsidR="00157CDA" w:rsidRPr="00157CDA">
        <w:t>DichVu_NhomDichVu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D95" w14:paraId="7C491E3A" w14:textId="77777777" w:rsidTr="00FC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C8C29" w14:textId="77777777" w:rsidR="00341D95" w:rsidRDefault="00341D95" w:rsidP="00FC14CB">
            <w:r>
              <w:t>Thuộc tính (Cột)</w:t>
            </w:r>
          </w:p>
        </w:tc>
        <w:tc>
          <w:tcPr>
            <w:tcW w:w="2880" w:type="dxa"/>
          </w:tcPr>
          <w:p w14:paraId="7339E7E1" w14:textId="77777777" w:rsidR="00341D95" w:rsidRDefault="00341D95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F81A950" w14:textId="77777777" w:rsidR="00341D95" w:rsidRDefault="00341D95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341D95" w14:paraId="4357D4F2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91CE" w14:textId="200159FA" w:rsidR="00341D95" w:rsidRDefault="00B2056D" w:rsidP="00FC14CB">
            <w:r w:rsidRPr="00B2056D">
              <w:t>dich_vu_id</w:t>
            </w:r>
          </w:p>
        </w:tc>
        <w:tc>
          <w:tcPr>
            <w:tcW w:w="2880" w:type="dxa"/>
          </w:tcPr>
          <w:p w14:paraId="1BFB53B2" w14:textId="6960A642" w:rsidR="00341D95" w:rsidRDefault="00C85D87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D87">
              <w:t>Khóa ngoại trỏ về bảng DichVu</w:t>
            </w:r>
          </w:p>
        </w:tc>
        <w:tc>
          <w:tcPr>
            <w:tcW w:w="2880" w:type="dxa"/>
          </w:tcPr>
          <w:p w14:paraId="13C68E90" w14:textId="77777777" w:rsidR="00341D95" w:rsidRDefault="00341D95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1D95" w14:paraId="75696111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12F51" w14:textId="7FA2DC09" w:rsidR="00341D95" w:rsidRDefault="00C85D87" w:rsidP="00FC14CB">
            <w:r w:rsidRPr="00C85D87">
              <w:t>nhom_dich_vu_id</w:t>
            </w:r>
          </w:p>
        </w:tc>
        <w:tc>
          <w:tcPr>
            <w:tcW w:w="2880" w:type="dxa"/>
          </w:tcPr>
          <w:p w14:paraId="2BD10361" w14:textId="6E47214B" w:rsidR="00341D95" w:rsidRDefault="00C85D87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D87">
              <w:t>Khóa ngoại trỏ về bảng NhomDichVu. Bảng trung gian N-N.</w:t>
            </w:r>
          </w:p>
        </w:tc>
        <w:tc>
          <w:tcPr>
            <w:tcW w:w="2880" w:type="dxa"/>
          </w:tcPr>
          <w:p w14:paraId="0C7B689F" w14:textId="5CDE9DDA" w:rsidR="00341D95" w:rsidRDefault="00C85D87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DD647BB" w14:textId="6EA3165C" w:rsidR="00CA1637" w:rsidRDefault="00000000">
      <w:pPr>
        <w:pStyle w:val="Heading2"/>
      </w:pPr>
      <w:r>
        <w:t>📌 Bảng: 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ACB91AC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AAAD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2C91F7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8C93A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412F69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03BB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41FB9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tần suất</w:t>
            </w:r>
          </w:p>
        </w:tc>
        <w:tc>
          <w:tcPr>
            <w:tcW w:w="2880" w:type="dxa"/>
          </w:tcPr>
          <w:p w14:paraId="101155B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1, 2, 3</w:t>
            </w:r>
          </w:p>
        </w:tc>
      </w:tr>
      <w:tr w:rsidR="00CA1637" w14:paraId="220F654A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A20BE" w14:textId="77777777" w:rsidR="00CA1637" w:rsidRPr="00FE4057" w:rsidRDefault="00000000">
            <w:r w:rsidRPr="00FE4057">
              <w:t>ten_tan_suat</w:t>
            </w:r>
          </w:p>
        </w:tc>
        <w:tc>
          <w:tcPr>
            <w:tcW w:w="2880" w:type="dxa"/>
          </w:tcPr>
          <w:p w14:paraId="5C1713D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nhóm tần suất</w:t>
            </w:r>
          </w:p>
        </w:tc>
        <w:tc>
          <w:tcPr>
            <w:tcW w:w="2880" w:type="dxa"/>
          </w:tcPr>
          <w:p w14:paraId="7C60A10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lẻ, Gói tháng, Gói 24/7</w:t>
            </w:r>
          </w:p>
        </w:tc>
      </w:tr>
      <w:tr w:rsidR="00CA1637" w14:paraId="272BE411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D7B35" w14:textId="77777777" w:rsidR="00CA1637" w:rsidRPr="00FE4057" w:rsidRDefault="00000000">
            <w:r w:rsidRPr="00FE4057">
              <w:t>mo_ta</w:t>
            </w:r>
          </w:p>
        </w:tc>
        <w:tc>
          <w:tcPr>
            <w:tcW w:w="2880" w:type="dxa"/>
          </w:tcPr>
          <w:p w14:paraId="715C8A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tả cách thức hoạt động</w:t>
            </w:r>
          </w:p>
        </w:tc>
        <w:tc>
          <w:tcPr>
            <w:tcW w:w="2880" w:type="dxa"/>
          </w:tcPr>
          <w:p w14:paraId="0634805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Làm 1 lần duy nhất...</w:t>
            </w:r>
          </w:p>
        </w:tc>
      </w:tr>
    </w:tbl>
    <w:p w14:paraId="59D939F0" w14:textId="77777777" w:rsidR="00CA1637" w:rsidRDefault="00000000">
      <w:pPr>
        <w:pStyle w:val="Heading2"/>
      </w:pPr>
      <w:r>
        <w:t>📌 Bảng: DichVu_TanSuat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E3709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909D40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Thuộc tính (Cột)</w:t>
            </w:r>
          </w:p>
        </w:tc>
        <w:tc>
          <w:tcPr>
            <w:tcW w:w="2880" w:type="dxa"/>
          </w:tcPr>
          <w:p w14:paraId="2FEDA4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ABE2D7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35E9250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357CD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dich_vu_id</w:t>
            </w:r>
          </w:p>
        </w:tc>
        <w:tc>
          <w:tcPr>
            <w:tcW w:w="2880" w:type="dxa"/>
          </w:tcPr>
          <w:p w14:paraId="4A2C3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về bảng DichVu</w:t>
            </w:r>
          </w:p>
        </w:tc>
        <w:tc>
          <w:tcPr>
            <w:tcW w:w="2880" w:type="dxa"/>
          </w:tcPr>
          <w:p w14:paraId="1C9C5E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130FFD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E8C5B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169B60D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Khóa ngoại trỏ về bảng TanSuat. Bảng trung gian N-N.</w:t>
            </w:r>
          </w:p>
        </w:tc>
        <w:tc>
          <w:tcPr>
            <w:tcW w:w="2880" w:type="dxa"/>
          </w:tcPr>
          <w:p w14:paraId="61DEF3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tiêu chuẩn (1) có cả 3 loại (1,2,3)</w:t>
            </w:r>
          </w:p>
        </w:tc>
      </w:tr>
    </w:tbl>
    <w:p w14:paraId="0FD4DD97" w14:textId="77777777" w:rsidR="00CA1637" w:rsidRDefault="00000000">
      <w:pPr>
        <w:pStyle w:val="Heading2"/>
      </w:pPr>
      <w:r>
        <w:t>📌 Bảng: CauHinhGoiThang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29B0C20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5999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D21DE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4F271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11602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CE3A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225F76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cấu hình gói</w:t>
            </w:r>
          </w:p>
        </w:tc>
        <w:tc>
          <w:tcPr>
            <w:tcW w:w="2880" w:type="dxa"/>
          </w:tcPr>
          <w:p w14:paraId="059004D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6AB368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BA06B" w14:textId="77777777" w:rsidR="00CA1637" w:rsidRDefault="00000000">
            <w:r>
              <w:t>so_thang</w:t>
            </w:r>
          </w:p>
        </w:tc>
        <w:tc>
          <w:tcPr>
            <w:tcW w:w="2880" w:type="dxa"/>
          </w:tcPr>
          <w:p w14:paraId="6FF5F9F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 mốc gói tháng cho khách chọn</w:t>
            </w:r>
          </w:p>
        </w:tc>
        <w:tc>
          <w:tcPr>
            <w:tcW w:w="2880" w:type="dxa"/>
          </w:tcPr>
          <w:p w14:paraId="4A83A0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(Gói 3 tháng)</w:t>
            </w:r>
          </w:p>
        </w:tc>
      </w:tr>
      <w:tr w:rsidR="00CA1637" w14:paraId="1012BE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865E2" w14:textId="77777777" w:rsidR="00CA1637" w:rsidRDefault="00000000">
            <w:r>
              <w:t>phan_tram_giam</w:t>
            </w:r>
          </w:p>
        </w:tc>
        <w:tc>
          <w:tcPr>
            <w:tcW w:w="2880" w:type="dxa"/>
          </w:tcPr>
          <w:p w14:paraId="174984D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% giảm giá mua lâu dài</w:t>
            </w:r>
          </w:p>
        </w:tc>
        <w:tc>
          <w:tcPr>
            <w:tcW w:w="2880" w:type="dxa"/>
          </w:tcPr>
          <w:p w14:paraId="7A79071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(Giảm 10%)</w:t>
            </w:r>
          </w:p>
        </w:tc>
      </w:tr>
      <w:tr w:rsidR="00CA1637" w14:paraId="05EAA18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01BD0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CD7C7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gói hiển thị</w:t>
            </w:r>
          </w:p>
        </w:tc>
        <w:tc>
          <w:tcPr>
            <w:tcW w:w="2880" w:type="dxa"/>
          </w:tcPr>
          <w:p w14:paraId="7D10BB3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54326E3" w14:textId="77777777" w:rsidR="00CA1637" w:rsidRDefault="00000000">
      <w:pPr>
        <w:pStyle w:val="Heading2"/>
      </w:pPr>
      <w:r>
        <w:t>📌 Bảng: 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03EFB4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7957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B6D457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A0E43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34CAC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AC4E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8A0EA9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dịch vụ thêm</w:t>
            </w:r>
          </w:p>
        </w:tc>
        <w:tc>
          <w:tcPr>
            <w:tcW w:w="2880" w:type="dxa"/>
          </w:tcPr>
          <w:p w14:paraId="5055B6A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DF07F8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3E062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143D6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về dịch vụ chính nào</w:t>
            </w:r>
          </w:p>
        </w:tc>
        <w:tc>
          <w:tcPr>
            <w:tcW w:w="2880" w:type="dxa"/>
          </w:tcPr>
          <w:p w14:paraId="528B1D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DAB91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8FC04" w14:textId="77777777" w:rsidR="00CA1637" w:rsidRDefault="00000000">
            <w:r>
              <w:t>ten_dv_them</w:t>
            </w:r>
          </w:p>
        </w:tc>
        <w:tc>
          <w:tcPr>
            <w:tcW w:w="2880" w:type="dxa"/>
          </w:tcPr>
          <w:p w14:paraId="46C8F21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lựa chọn thêm</w:t>
            </w:r>
          </w:p>
        </w:tc>
        <w:tc>
          <w:tcPr>
            <w:tcW w:w="2880" w:type="dxa"/>
          </w:tcPr>
          <w:p w14:paraId="25FCC8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Nấu ăn, Ủi đồ</w:t>
            </w:r>
          </w:p>
        </w:tc>
      </w:tr>
      <w:tr w:rsidR="00CA1637" w14:paraId="2C93CB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6AC60" w14:textId="77777777" w:rsidR="00CA1637" w:rsidRDefault="00000000">
            <w:r>
              <w:t>gia_cong_them</w:t>
            </w:r>
          </w:p>
        </w:tc>
        <w:tc>
          <w:tcPr>
            <w:tcW w:w="2880" w:type="dxa"/>
          </w:tcPr>
          <w:p w14:paraId="516FD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cộng thêm vào tổng bill</w:t>
            </w:r>
          </w:p>
        </w:tc>
        <w:tc>
          <w:tcPr>
            <w:tcW w:w="2880" w:type="dxa"/>
          </w:tcPr>
          <w:p w14:paraId="4A9761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6DA300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E6118" w14:textId="77777777" w:rsidR="00CA1637" w:rsidRDefault="00000000">
            <w:r>
              <w:t>thoi_gian_cong</w:t>
            </w:r>
          </w:p>
        </w:tc>
        <w:tc>
          <w:tcPr>
            <w:tcW w:w="2880" w:type="dxa"/>
          </w:tcPr>
          <w:p w14:paraId="200F9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phút cộng thêm vào tổng giờ làm</w:t>
            </w:r>
          </w:p>
        </w:tc>
        <w:tc>
          <w:tcPr>
            <w:tcW w:w="2880" w:type="dxa"/>
          </w:tcPr>
          <w:p w14:paraId="1233F0A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(1 tiếng)</w:t>
            </w:r>
          </w:p>
        </w:tc>
      </w:tr>
      <w:tr w:rsidR="00CA1637" w14:paraId="2A7C39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7B25A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C61F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</w:t>
            </w:r>
          </w:p>
        </w:tc>
        <w:tc>
          <w:tcPr>
            <w:tcW w:w="2880" w:type="dxa"/>
          </w:tcPr>
          <w:p w14:paraId="1653DE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AB1FEF9" w14:textId="77777777" w:rsidR="00CA1637" w:rsidRDefault="00000000">
      <w:pPr>
        <w:pStyle w:val="Heading2"/>
      </w:pPr>
      <w:r>
        <w:t>📌 Bảng: TieuChiChiTiet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1B6984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F944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437A74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6193FE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0D7B2C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DB210" w14:textId="77777777" w:rsidR="00CA1637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43A505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tiêu chí</w:t>
            </w:r>
          </w:p>
        </w:tc>
        <w:tc>
          <w:tcPr>
            <w:tcW w:w="2880" w:type="dxa"/>
          </w:tcPr>
          <w:p w14:paraId="2CDD4CC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B69068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179FE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23E1E3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Khai báo nhóm tiêu chí cần hỏi khách</w:t>
            </w:r>
          </w:p>
        </w:tc>
        <w:tc>
          <w:tcPr>
            <w:tcW w:w="2880" w:type="dxa"/>
          </w:tcPr>
          <w:p w14:paraId="2BF404C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(Vệ sinh máy lạnh), 2 (Diện tích)</w:t>
            </w:r>
          </w:p>
        </w:tc>
      </w:tr>
      <w:tr w:rsidR="00CA1637" w14:paraId="787F2C1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9C59" w14:textId="77777777" w:rsidR="00CA1637" w:rsidRDefault="00000000">
            <w:r>
              <w:t>ten_tieu_chi</w:t>
            </w:r>
          </w:p>
        </w:tc>
        <w:tc>
          <w:tcPr>
            <w:tcW w:w="2880" w:type="dxa"/>
          </w:tcPr>
          <w:p w14:paraId="2576CF5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tiêu chí</w:t>
            </w:r>
          </w:p>
        </w:tc>
        <w:tc>
          <w:tcPr>
            <w:tcW w:w="2880" w:type="dxa"/>
          </w:tcPr>
          <w:p w14:paraId="59FDCBC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Loại máy lạnh, Diện tích...</w:t>
            </w:r>
          </w:p>
        </w:tc>
      </w:tr>
    </w:tbl>
    <w:p w14:paraId="41CC55C9" w14:textId="77777777" w:rsidR="00CA1637" w:rsidRDefault="00000000">
      <w:pPr>
        <w:pStyle w:val="Heading2"/>
      </w:pPr>
      <w:r>
        <w:t>📌 Bảng: OptionTieuChi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C759F5F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3E69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BB2489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98580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FE4C56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FB40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35AA3C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option</w:t>
            </w:r>
          </w:p>
        </w:tc>
        <w:tc>
          <w:tcPr>
            <w:tcW w:w="2880" w:type="dxa"/>
          </w:tcPr>
          <w:p w14:paraId="0749A8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CB1641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50169" w14:textId="77777777" w:rsidR="00CA1637" w:rsidRDefault="00000000">
            <w:r>
              <w:t>tieu_chi_id</w:t>
            </w:r>
          </w:p>
        </w:tc>
        <w:tc>
          <w:tcPr>
            <w:tcW w:w="2880" w:type="dxa"/>
          </w:tcPr>
          <w:p w14:paraId="01C41D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Nằm trong Tiêu chí nào</w:t>
            </w:r>
          </w:p>
        </w:tc>
        <w:tc>
          <w:tcPr>
            <w:tcW w:w="2880" w:type="dxa"/>
          </w:tcPr>
          <w:p w14:paraId="5BBC951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C47A97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975B5" w14:textId="77777777" w:rsidR="00CA1637" w:rsidRDefault="00000000">
            <w:r>
              <w:t>ten_option</w:t>
            </w:r>
          </w:p>
        </w:tc>
        <w:tc>
          <w:tcPr>
            <w:tcW w:w="2880" w:type="dxa"/>
          </w:tcPr>
          <w:p w14:paraId="3F0599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chi tiết để khách click chọn</w:t>
            </w:r>
          </w:p>
        </w:tc>
        <w:tc>
          <w:tcPr>
            <w:tcW w:w="2880" w:type="dxa"/>
          </w:tcPr>
          <w:p w14:paraId="54D1B6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Máy lạnh âm trần, Sofa Vải, Dưới 55m2</w:t>
            </w:r>
          </w:p>
        </w:tc>
      </w:tr>
      <w:tr w:rsidR="00400ED2" w14:paraId="3DBE585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85EE" w14:textId="79A03891" w:rsidR="00400ED2" w:rsidRDefault="00400ED2">
            <w:r w:rsidRPr="00400ED2">
              <w:t>don_vi_tinh</w:t>
            </w:r>
          </w:p>
        </w:tc>
        <w:tc>
          <w:tcPr>
            <w:tcW w:w="2880" w:type="dxa"/>
          </w:tcPr>
          <w:p w14:paraId="3E63DA19" w14:textId="323F0ED9" w:rsidR="00400ED2" w:rsidRDefault="00400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ED2">
              <w:t>Khai báo đơn vị tính để App biết cách hiển thị.</w:t>
            </w:r>
          </w:p>
        </w:tc>
        <w:tc>
          <w:tcPr>
            <w:tcW w:w="2880" w:type="dxa"/>
          </w:tcPr>
          <w:p w14:paraId="17B2B45F" w14:textId="70A7CEA6" w:rsidR="00400ED2" w:rsidRDefault="00400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ED2">
              <w:t xml:space="preserve">'Cai', 'Bo', 'm2', 'Phut' (Mặc định: </w:t>
            </w:r>
            <w:r w:rsidR="008126D6">
              <w:t>‘Phut</w:t>
            </w:r>
            <w:r w:rsidRPr="00400ED2">
              <w:t>')</w:t>
            </w:r>
          </w:p>
        </w:tc>
      </w:tr>
      <w:tr w:rsidR="00CA1637" w14:paraId="0968030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D9D30" w14:textId="77777777" w:rsidR="00CA1637" w:rsidRDefault="00000000">
            <w:r>
              <w:t>thoi_gian_chuan</w:t>
            </w:r>
          </w:p>
        </w:tc>
        <w:tc>
          <w:tcPr>
            <w:tcW w:w="2880" w:type="dxa"/>
          </w:tcPr>
          <w:p w14:paraId="3AC41B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Mất bao lâu để xử lý tùy chọn này (Phút)</w:t>
            </w:r>
          </w:p>
        </w:tc>
        <w:tc>
          <w:tcPr>
            <w:tcW w:w="2880" w:type="dxa"/>
          </w:tcPr>
          <w:p w14:paraId="10618CE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(2 tiếng)</w:t>
            </w:r>
          </w:p>
        </w:tc>
      </w:tr>
      <w:tr w:rsidR="00CA1637" w14:paraId="7932822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87CA7" w14:textId="77777777" w:rsidR="00CA1637" w:rsidRDefault="00000000">
            <w:r>
              <w:t>don_gia</w:t>
            </w:r>
          </w:p>
        </w:tc>
        <w:tc>
          <w:tcPr>
            <w:tcW w:w="2880" w:type="dxa"/>
          </w:tcPr>
          <w:p w14:paraId="55E3087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giá cố định cho tùy chọn này</w:t>
            </w:r>
          </w:p>
        </w:tc>
        <w:tc>
          <w:tcPr>
            <w:tcW w:w="2880" w:type="dxa"/>
          </w:tcPr>
          <w:p w14:paraId="01C838A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200000.00</w:t>
            </w:r>
          </w:p>
        </w:tc>
      </w:tr>
    </w:tbl>
    <w:p w14:paraId="21B845C7" w14:textId="77777777" w:rsidR="00CA1637" w:rsidRDefault="00000000">
      <w:pPr>
        <w:pStyle w:val="Heading1"/>
      </w:pPr>
      <w:r>
        <w:t>MODULE 2: NGƯỜI DÙNG, NHÂN VIÊN &amp; TÀI KHOẢN</w:t>
      </w:r>
    </w:p>
    <w:p w14:paraId="35599678" w14:textId="77777777" w:rsidR="00CA1637" w:rsidRDefault="00000000">
      <w:pPr>
        <w:pStyle w:val="Heading2"/>
      </w:pPr>
      <w:r>
        <w:t>📌 Bảng: 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2BE4B0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E55C1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A5CB6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1E4D4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A2372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229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18D0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311A2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769C0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9B8F7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03A9B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khách hàng</w:t>
            </w:r>
          </w:p>
        </w:tc>
        <w:tc>
          <w:tcPr>
            <w:tcW w:w="2880" w:type="dxa"/>
          </w:tcPr>
          <w:p w14:paraId="21BB674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Trần Nam</w:t>
            </w:r>
          </w:p>
        </w:tc>
      </w:tr>
      <w:tr w:rsidR="00CA1637" w14:paraId="3F8E72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BEAEB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0D800C5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 (Duy nhất)</w:t>
            </w:r>
          </w:p>
        </w:tc>
        <w:tc>
          <w:tcPr>
            <w:tcW w:w="2880" w:type="dxa"/>
          </w:tcPr>
          <w:p w14:paraId="04655C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0901234567</w:t>
            </w:r>
          </w:p>
        </w:tc>
      </w:tr>
      <w:tr w:rsidR="00CA1637" w14:paraId="5489BA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4F900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5D915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 bảo mật</w:t>
            </w:r>
          </w:p>
        </w:tc>
        <w:tc>
          <w:tcPr>
            <w:tcW w:w="2880" w:type="dxa"/>
          </w:tcPr>
          <w:p w14:paraId="2AFD5A9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640371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BD45E9" w14:textId="77777777" w:rsidR="00CA1637" w:rsidRDefault="00000000">
            <w:r>
              <w:t>email</w:t>
            </w:r>
          </w:p>
        </w:tc>
        <w:tc>
          <w:tcPr>
            <w:tcW w:w="2880" w:type="dxa"/>
          </w:tcPr>
          <w:p w14:paraId="722FD3F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nhận hóa đơn/thông báo</w:t>
            </w:r>
          </w:p>
        </w:tc>
        <w:tc>
          <w:tcPr>
            <w:tcW w:w="2880" w:type="dxa"/>
          </w:tcPr>
          <w:p w14:paraId="2FE44A4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nam@gmail.com</w:t>
            </w:r>
          </w:p>
        </w:tc>
      </w:tr>
      <w:tr w:rsidR="00CA1637" w14:paraId="59052CF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8C2B5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7DC27D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tạo tài khoản</w:t>
            </w:r>
          </w:p>
        </w:tc>
        <w:tc>
          <w:tcPr>
            <w:tcW w:w="2880" w:type="dxa"/>
          </w:tcPr>
          <w:p w14:paraId="294F0F2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</w:t>
            </w:r>
          </w:p>
        </w:tc>
      </w:tr>
      <w:tr w:rsidR="00CA1637" w14:paraId="6F4480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A41B1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56D6EDD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tài khoản</w:t>
            </w:r>
          </w:p>
        </w:tc>
        <w:tc>
          <w:tcPr>
            <w:tcW w:w="2880" w:type="dxa"/>
          </w:tcPr>
          <w:p w14:paraId="0E6FBA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HoatDong</w:t>
            </w:r>
          </w:p>
        </w:tc>
      </w:tr>
    </w:tbl>
    <w:p w14:paraId="320063F1" w14:textId="77777777" w:rsidR="00CA1637" w:rsidRDefault="00000000">
      <w:pPr>
        <w:pStyle w:val="Heading2"/>
      </w:pPr>
      <w:r>
        <w:t>📌 Bảng: DiaChiDaLuu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733410B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6D5D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5456E6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3A9E14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BFD08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3394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7CA5E4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địa chỉ</w:t>
            </w:r>
          </w:p>
        </w:tc>
        <w:tc>
          <w:tcPr>
            <w:tcW w:w="2880" w:type="dxa"/>
          </w:tcPr>
          <w:p w14:paraId="598F5D5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532ADA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8A3A0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EBA1F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được lưu sẵn của khách nào</w:t>
            </w:r>
          </w:p>
        </w:tc>
        <w:tc>
          <w:tcPr>
            <w:tcW w:w="2880" w:type="dxa"/>
          </w:tcPr>
          <w:p w14:paraId="355CD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98F5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BE263" w14:textId="77777777" w:rsidR="00CA1637" w:rsidRDefault="00000000">
            <w:r>
              <w:t>ten_goi_nho</w:t>
            </w:r>
          </w:p>
        </w:tc>
        <w:tc>
          <w:tcPr>
            <w:tcW w:w="2880" w:type="dxa"/>
          </w:tcPr>
          <w:p w14:paraId="4868D5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gắn cho địa chỉ dễ phân biệt</w:t>
            </w:r>
          </w:p>
        </w:tc>
        <w:tc>
          <w:tcPr>
            <w:tcW w:w="2880" w:type="dxa"/>
          </w:tcPr>
          <w:p w14:paraId="78C7A1D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Nhà riêng, Nhà ba mẹ</w:t>
            </w:r>
          </w:p>
        </w:tc>
      </w:tr>
      <w:tr w:rsidR="00CA1637" w14:paraId="79AA850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BBB86" w14:textId="77777777" w:rsidR="00CA1637" w:rsidRDefault="00000000">
            <w:r>
              <w:t>dia_chi_chi_tiet</w:t>
            </w:r>
          </w:p>
        </w:tc>
        <w:tc>
          <w:tcPr>
            <w:tcW w:w="2880" w:type="dxa"/>
          </w:tcPr>
          <w:p w14:paraId="4755B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text đầy đủ</w:t>
            </w:r>
          </w:p>
        </w:tc>
        <w:tc>
          <w:tcPr>
            <w:tcW w:w="2880" w:type="dxa"/>
          </w:tcPr>
          <w:p w14:paraId="3D9434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Nguyễn Văn Cừ, Q5</w:t>
            </w:r>
          </w:p>
        </w:tc>
      </w:tr>
      <w:tr w:rsidR="00CA1637" w14:paraId="1B4F8A1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ED0FD" w14:textId="77777777" w:rsidR="00CA1637" w:rsidRDefault="00000000">
            <w:r>
              <w:t>kinh_do</w:t>
            </w:r>
          </w:p>
        </w:tc>
        <w:tc>
          <w:tcPr>
            <w:tcW w:w="2880" w:type="dxa"/>
          </w:tcPr>
          <w:p w14:paraId="3C64333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Tọa độ Map Latitude</w:t>
            </w:r>
          </w:p>
        </w:tc>
        <w:tc>
          <w:tcPr>
            <w:tcW w:w="2880" w:type="dxa"/>
          </w:tcPr>
          <w:p w14:paraId="6B0E36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10.762...</w:t>
            </w:r>
          </w:p>
        </w:tc>
      </w:tr>
      <w:tr w:rsidR="00CA1637" w14:paraId="7289C32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0E66C" w14:textId="77777777" w:rsidR="00CA1637" w:rsidRDefault="00000000">
            <w:r>
              <w:t>vi_do</w:t>
            </w:r>
          </w:p>
        </w:tc>
        <w:tc>
          <w:tcPr>
            <w:tcW w:w="2880" w:type="dxa"/>
          </w:tcPr>
          <w:p w14:paraId="6744B0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Tọa độ Map Longitude</w:t>
            </w:r>
          </w:p>
        </w:tc>
        <w:tc>
          <w:tcPr>
            <w:tcW w:w="2880" w:type="dxa"/>
          </w:tcPr>
          <w:p w14:paraId="51277A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106.682...</w:t>
            </w:r>
          </w:p>
        </w:tc>
      </w:tr>
    </w:tbl>
    <w:p w14:paraId="2A10FAE6" w14:textId="77777777" w:rsidR="00CA1637" w:rsidRDefault="00000000">
      <w:pPr>
        <w:pStyle w:val="Heading2"/>
      </w:pPr>
      <w:r>
        <w:t>📌 Bảng: LienHeDaLuu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E7F086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61EE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68C33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B9216B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866780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25D0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6737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liên hệ</w:t>
            </w:r>
          </w:p>
        </w:tc>
        <w:tc>
          <w:tcPr>
            <w:tcW w:w="2880" w:type="dxa"/>
          </w:tcPr>
          <w:p w14:paraId="62BA83F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21096B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836DA" w14:textId="77777777" w:rsidR="00CA1637" w:rsidRDefault="00000000">
            <w:r>
              <w:lastRenderedPageBreak/>
              <w:t>khach_hang_id</w:t>
            </w:r>
          </w:p>
        </w:tc>
        <w:tc>
          <w:tcPr>
            <w:tcW w:w="2880" w:type="dxa"/>
          </w:tcPr>
          <w:p w14:paraId="01FD48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Thông tin liên hệ lưu sẵn của khách nào</w:t>
            </w:r>
          </w:p>
        </w:tc>
        <w:tc>
          <w:tcPr>
            <w:tcW w:w="2880" w:type="dxa"/>
          </w:tcPr>
          <w:p w14:paraId="6CE180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6F50A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34040" w14:textId="77777777" w:rsidR="00CA1637" w:rsidRDefault="00000000">
            <w:r>
              <w:t>ten_nguoi_nhan</w:t>
            </w:r>
          </w:p>
        </w:tc>
        <w:tc>
          <w:tcPr>
            <w:tcW w:w="2880" w:type="dxa"/>
          </w:tcPr>
          <w:p w14:paraId="6D74B9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người ra mở cửa/liên hệ</w:t>
            </w:r>
          </w:p>
        </w:tc>
        <w:tc>
          <w:tcPr>
            <w:tcW w:w="2880" w:type="dxa"/>
          </w:tcPr>
          <w:p w14:paraId="31FF62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Chị Hương (Vợ)</w:t>
            </w:r>
          </w:p>
        </w:tc>
      </w:tr>
      <w:tr w:rsidR="00CA1637" w14:paraId="5BD7AC5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5EFD6" w14:textId="77777777" w:rsidR="00CA1637" w:rsidRDefault="00000000">
            <w:r>
              <w:t>sdt_nhan</w:t>
            </w:r>
          </w:p>
        </w:tc>
        <w:tc>
          <w:tcPr>
            <w:tcW w:w="2880" w:type="dxa"/>
          </w:tcPr>
          <w:p w14:paraId="217E9E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điện thoại thực tế gọi đến</w:t>
            </w:r>
          </w:p>
        </w:tc>
        <w:tc>
          <w:tcPr>
            <w:tcW w:w="2880" w:type="dxa"/>
          </w:tcPr>
          <w:p w14:paraId="1182A3E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0911222333</w:t>
            </w:r>
          </w:p>
        </w:tc>
      </w:tr>
    </w:tbl>
    <w:p w14:paraId="7BFA6482" w14:textId="77777777" w:rsidR="00CA1637" w:rsidRDefault="00000000">
      <w:pPr>
        <w:pStyle w:val="Heading2"/>
      </w:pPr>
      <w:r>
        <w:t>📌 Bảng: 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B590BE5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EBB3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49063A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4AD1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C35D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A141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35123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nhân viên</w:t>
            </w:r>
          </w:p>
        </w:tc>
        <w:tc>
          <w:tcPr>
            <w:tcW w:w="2880" w:type="dxa"/>
          </w:tcPr>
          <w:p w14:paraId="6ACA5FA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6BD99B9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0686A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69125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nhân viên</w:t>
            </w:r>
          </w:p>
        </w:tc>
        <w:tc>
          <w:tcPr>
            <w:tcW w:w="2880" w:type="dxa"/>
          </w:tcPr>
          <w:p w14:paraId="7FDD67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Lê Thị B</w:t>
            </w:r>
          </w:p>
        </w:tc>
      </w:tr>
      <w:tr w:rsidR="00CA1637" w14:paraId="52A3A4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336300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4C69BAC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</w:t>
            </w:r>
          </w:p>
        </w:tc>
        <w:tc>
          <w:tcPr>
            <w:tcW w:w="2880" w:type="dxa"/>
          </w:tcPr>
          <w:p w14:paraId="0F307F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0988...</w:t>
            </w:r>
          </w:p>
        </w:tc>
      </w:tr>
      <w:tr w:rsidR="00CA1637" w14:paraId="15B84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72C2F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2766F8B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346159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195C133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67A8A" w14:textId="77777777" w:rsidR="00CA1637" w:rsidRDefault="00000000">
            <w:r>
              <w:t>avatar</w:t>
            </w:r>
          </w:p>
        </w:tc>
        <w:tc>
          <w:tcPr>
            <w:tcW w:w="2880" w:type="dxa"/>
          </w:tcPr>
          <w:p w14:paraId="7127EB4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đại diện ứng dụng</w:t>
            </w:r>
          </w:p>
        </w:tc>
        <w:tc>
          <w:tcPr>
            <w:tcW w:w="2880" w:type="dxa"/>
          </w:tcPr>
          <w:p w14:paraId="2379F9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avt_nhanvien.png</w:t>
            </w:r>
          </w:p>
        </w:tc>
      </w:tr>
      <w:tr w:rsidR="00CA1637" w14:paraId="5A8BBC7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9442B" w14:textId="77777777" w:rsidR="00CA1637" w:rsidRDefault="00000000">
            <w:r>
              <w:t>cccd</w:t>
            </w:r>
          </w:p>
        </w:tc>
        <w:tc>
          <w:tcPr>
            <w:tcW w:w="2880" w:type="dxa"/>
          </w:tcPr>
          <w:p w14:paraId="0799321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thực danh tính CCCD</w:t>
            </w:r>
          </w:p>
        </w:tc>
        <w:tc>
          <w:tcPr>
            <w:tcW w:w="2880" w:type="dxa"/>
          </w:tcPr>
          <w:p w14:paraId="1B244C3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079...</w:t>
            </w:r>
          </w:p>
        </w:tc>
      </w:tr>
      <w:tr w:rsidR="00CA1637" w14:paraId="44D3861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A9BDE" w14:textId="77777777" w:rsidR="00CA1637" w:rsidRDefault="00000000">
            <w:r>
              <w:t>ngay_sinh</w:t>
            </w:r>
          </w:p>
        </w:tc>
        <w:tc>
          <w:tcPr>
            <w:tcW w:w="2880" w:type="dxa"/>
          </w:tcPr>
          <w:p w14:paraId="20CA5D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tháng năm sinh</w:t>
            </w:r>
          </w:p>
        </w:tc>
        <w:tc>
          <w:tcPr>
            <w:tcW w:w="2880" w:type="dxa"/>
          </w:tcPr>
          <w:p w14:paraId="0E78A16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1990-01-01</w:t>
            </w:r>
          </w:p>
        </w:tc>
      </w:tr>
      <w:tr w:rsidR="00CA1637" w14:paraId="6463FF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CBEC43" w14:textId="77777777" w:rsidR="00CA1637" w:rsidRDefault="00000000">
            <w:r>
              <w:t>gioi_tinh</w:t>
            </w:r>
          </w:p>
        </w:tc>
        <w:tc>
          <w:tcPr>
            <w:tcW w:w="2880" w:type="dxa"/>
          </w:tcPr>
          <w:p w14:paraId="07337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tính</w:t>
            </w:r>
          </w:p>
        </w:tc>
        <w:tc>
          <w:tcPr>
            <w:tcW w:w="2880" w:type="dxa"/>
          </w:tcPr>
          <w:p w14:paraId="5CD7F87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</w:t>
            </w:r>
          </w:p>
        </w:tc>
      </w:tr>
      <w:tr w:rsidR="00CA1637" w14:paraId="2451EAF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B512B" w14:textId="77777777" w:rsidR="00CA1637" w:rsidRDefault="00000000">
            <w:r>
              <w:t>danh_gia_sao</w:t>
            </w:r>
          </w:p>
        </w:tc>
        <w:tc>
          <w:tcPr>
            <w:tcW w:w="2880" w:type="dxa"/>
          </w:tcPr>
          <w:p w14:paraId="2945CBF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 cộng số sao khách vote</w:t>
            </w:r>
          </w:p>
        </w:tc>
        <w:tc>
          <w:tcPr>
            <w:tcW w:w="2880" w:type="dxa"/>
          </w:tcPr>
          <w:p w14:paraId="75ADB6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</w:tr>
      <w:tr w:rsidR="00CA1637" w14:paraId="06E7B70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FE4A9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7E42CE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 hiện tại</w:t>
            </w:r>
          </w:p>
        </w:tc>
        <w:tc>
          <w:tcPr>
            <w:tcW w:w="2880" w:type="dxa"/>
          </w:tcPr>
          <w:p w14:paraId="079C013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02667BA4" w14:textId="77777777" w:rsidR="00CA1637" w:rsidRDefault="00000000">
      <w:pPr>
        <w:pStyle w:val="Heading2"/>
      </w:pPr>
      <w:r>
        <w:t>📌 Bảng: NhanVienYeuThich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8BAD50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1F71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09186F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9F2F55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3819D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A95CE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9A1BE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nào thả tim thích nhân viên</w:t>
            </w:r>
          </w:p>
        </w:tc>
        <w:tc>
          <w:tcPr>
            <w:tcW w:w="2880" w:type="dxa"/>
          </w:tcPr>
          <w:p w14:paraId="1D2381D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4DE6F6A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47B63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B3E71F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được yêu thích</w:t>
            </w:r>
          </w:p>
        </w:tc>
        <w:tc>
          <w:tcPr>
            <w:tcW w:w="2880" w:type="dxa"/>
          </w:tcPr>
          <w:p w14:paraId="45A7B5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</w:tbl>
    <w:p w14:paraId="30903988" w14:textId="77777777" w:rsidR="00CA1637" w:rsidRDefault="00000000">
      <w:pPr>
        <w:pStyle w:val="Heading2"/>
      </w:pPr>
      <w:r>
        <w:t>📌 Bảng: NhanVien_DichVu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9FC729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BF55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7FFE9C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FB7D1E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76E022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6003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B0368F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7CDEB9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617906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55C207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4F0145E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nào đăng ký</w:t>
            </w:r>
          </w:p>
        </w:tc>
        <w:tc>
          <w:tcPr>
            <w:tcW w:w="2880" w:type="dxa"/>
          </w:tcPr>
          <w:p w14:paraId="7EE4AE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497DB1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C15EF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7B2737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Đăng ký làm dịch vụ nào</w:t>
            </w:r>
          </w:p>
        </w:tc>
        <w:tc>
          <w:tcPr>
            <w:tcW w:w="2880" w:type="dxa"/>
          </w:tcPr>
          <w:p w14:paraId="1403E5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2 (Sofa)</w:t>
            </w:r>
          </w:p>
        </w:tc>
      </w:tr>
      <w:tr w:rsidR="00CA1637" w14:paraId="410D5A5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D953F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4133DE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duyệt kỹ năng của Admin</w:t>
            </w:r>
          </w:p>
        </w:tc>
        <w:tc>
          <w:tcPr>
            <w:tcW w:w="2880" w:type="dxa"/>
          </w:tcPr>
          <w:p w14:paraId="71395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DaDuyet</w:t>
            </w:r>
          </w:p>
        </w:tc>
      </w:tr>
      <w:tr w:rsidR="00CA1637" w14:paraId="20A18DD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EF865" w14:textId="77777777" w:rsidR="00CA1637" w:rsidRDefault="00000000">
            <w:r>
              <w:t>ngay_dang_ky</w:t>
            </w:r>
          </w:p>
        </w:tc>
        <w:tc>
          <w:tcPr>
            <w:tcW w:w="2880" w:type="dxa"/>
          </w:tcPr>
          <w:p w14:paraId="489C17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ấn nút đăng ký</w:t>
            </w:r>
          </w:p>
        </w:tc>
        <w:tc>
          <w:tcPr>
            <w:tcW w:w="2880" w:type="dxa"/>
          </w:tcPr>
          <w:p w14:paraId="27311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2026-05-28 10:00</w:t>
            </w:r>
          </w:p>
        </w:tc>
      </w:tr>
      <w:tr w:rsidR="00CA1637" w14:paraId="72438EA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AD95A" w14:textId="77777777" w:rsidR="00CA1637" w:rsidRDefault="00000000">
            <w:r>
              <w:t>ngay_duyet</w:t>
            </w:r>
          </w:p>
        </w:tc>
        <w:tc>
          <w:tcPr>
            <w:tcW w:w="2880" w:type="dxa"/>
          </w:tcPr>
          <w:p w14:paraId="31013B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Admin kiểm tra tay nghề xong</w:t>
            </w:r>
          </w:p>
        </w:tc>
        <w:tc>
          <w:tcPr>
            <w:tcW w:w="2880" w:type="dxa"/>
          </w:tcPr>
          <w:p w14:paraId="1759F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2026-05-29 09:00</w:t>
            </w:r>
          </w:p>
        </w:tc>
      </w:tr>
    </w:tbl>
    <w:p w14:paraId="24C54CA7" w14:textId="77777777" w:rsidR="00CA1637" w:rsidRDefault="00000000">
      <w:pPr>
        <w:pStyle w:val="Heading1"/>
      </w:pPr>
      <w:r>
        <w:t>MODULE 3: ĐƠN HÀNG &amp; QUẢN LÝ LỊCH BIỂU (TRANSACTIONS)</w:t>
      </w:r>
    </w:p>
    <w:p w14:paraId="401A795C" w14:textId="77777777" w:rsidR="00CA1637" w:rsidRDefault="00000000">
      <w:pPr>
        <w:pStyle w:val="Heading2"/>
      </w:pPr>
      <w:r>
        <w:t>📌 Bảng: 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8E8ED5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E9E5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FFCE9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498119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3015EE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5B75C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9B82A5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Hợp đồng/Đơn hàng tổng</w:t>
            </w:r>
          </w:p>
        </w:tc>
        <w:tc>
          <w:tcPr>
            <w:tcW w:w="2880" w:type="dxa"/>
          </w:tcPr>
          <w:p w14:paraId="793C8D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DH-1005</w:t>
            </w:r>
          </w:p>
        </w:tc>
      </w:tr>
      <w:tr w:rsidR="00CA1637" w14:paraId="42D8E61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19BB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0DF2A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nào đặt dịch vụ</w:t>
            </w:r>
          </w:p>
        </w:tc>
        <w:tc>
          <w:tcPr>
            <w:tcW w:w="2880" w:type="dxa"/>
          </w:tcPr>
          <w:p w14:paraId="0C7014C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978ED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ED0C4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6B9B9C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gốc được đặt</w:t>
            </w:r>
          </w:p>
        </w:tc>
        <w:tc>
          <w:tcPr>
            <w:tcW w:w="2880" w:type="dxa"/>
          </w:tcPr>
          <w:p w14:paraId="4BBCEA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(Dọn tiêu chuẩn)</w:t>
            </w:r>
          </w:p>
        </w:tc>
      </w:tr>
      <w:tr w:rsidR="00CA1637" w14:paraId="0B0354D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3456D3" w14:textId="77777777" w:rsidR="00CA1637" w:rsidRDefault="00000000">
            <w:r>
              <w:lastRenderedPageBreak/>
              <w:t>khuyen_mai_id</w:t>
            </w:r>
          </w:p>
        </w:tc>
        <w:tc>
          <w:tcPr>
            <w:tcW w:w="2880" w:type="dxa"/>
          </w:tcPr>
          <w:p w14:paraId="35F3AAC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mã Voucher giảm giá nếu có</w:t>
            </w:r>
          </w:p>
        </w:tc>
        <w:tc>
          <w:tcPr>
            <w:tcW w:w="2880" w:type="dxa"/>
          </w:tcPr>
          <w:p w14:paraId="5FEC65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(Mã GIAM10K)</w:t>
            </w:r>
          </w:p>
        </w:tc>
      </w:tr>
      <w:tr w:rsidR="00CA1637" w14:paraId="2BB722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5C6F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0F75C0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Đặt theo tần suất nào</w:t>
            </w:r>
          </w:p>
        </w:tc>
        <w:tc>
          <w:tcPr>
            <w:tcW w:w="2880" w:type="dxa"/>
          </w:tcPr>
          <w:p w14:paraId="3353AA4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(Gói Tháng)</w:t>
            </w:r>
          </w:p>
        </w:tc>
      </w:tr>
      <w:tr w:rsidR="00CA1637" w14:paraId="5D58818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1A7BD" w14:textId="77777777" w:rsidR="00CA1637" w:rsidRDefault="00000000">
            <w:r>
              <w:t>tong_so_buoi</w:t>
            </w:r>
          </w:p>
        </w:tc>
        <w:tc>
          <w:tcPr>
            <w:tcW w:w="2880" w:type="dxa"/>
          </w:tcPr>
          <w:p w14:paraId="597CD13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Tổng số buổi thực tế của hợp đồng</w:t>
            </w:r>
          </w:p>
        </w:tc>
        <w:tc>
          <w:tcPr>
            <w:tcW w:w="2880" w:type="dxa"/>
          </w:tcPr>
          <w:p w14:paraId="2472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CA1637" w14:paraId="6ACD06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F2012" w14:textId="77777777" w:rsidR="00CA1637" w:rsidRDefault="00000000">
            <w:r>
              <w:t>is_lap_lai_hang_tuan</w:t>
            </w:r>
          </w:p>
        </w:tc>
        <w:tc>
          <w:tcPr>
            <w:tcW w:w="2880" w:type="dxa"/>
          </w:tcPr>
          <w:p w14:paraId="6D2E13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Cờ đánh dấu lịch ca lẻ lặp lại không</w:t>
            </w:r>
          </w:p>
        </w:tc>
        <w:tc>
          <w:tcPr>
            <w:tcW w:w="2880" w:type="dxa"/>
          </w:tcPr>
          <w:p w14:paraId="1BA382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125B7C5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F5D1B" w14:textId="77777777" w:rsidR="00CA1637" w:rsidRDefault="00000000">
            <w:r>
              <w:t>cac_ngay_trong_tuan</w:t>
            </w:r>
          </w:p>
        </w:tc>
        <w:tc>
          <w:tcPr>
            <w:tcW w:w="2880" w:type="dxa"/>
          </w:tcPr>
          <w:p w14:paraId="54F3B8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chọn làm vào các thứ nào trong tuần</w:t>
            </w:r>
          </w:p>
        </w:tc>
        <w:tc>
          <w:tcPr>
            <w:tcW w:w="2880" w:type="dxa"/>
          </w:tcPr>
          <w:p w14:paraId="2506D6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2,4,6</w:t>
            </w:r>
          </w:p>
        </w:tc>
      </w:tr>
      <w:tr w:rsidR="00CA1637" w14:paraId="5CCA0B7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DF06B" w14:textId="77777777" w:rsidR="00CA1637" w:rsidRDefault="00000000">
            <w:r>
              <w:t>gio_lam_mac_dinh</w:t>
            </w:r>
          </w:p>
        </w:tc>
        <w:tc>
          <w:tcPr>
            <w:tcW w:w="2880" w:type="dxa"/>
          </w:tcPr>
          <w:p w14:paraId="43BD186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làm chuẩn của toàn bộ gói/hợp đồng</w:t>
            </w:r>
          </w:p>
        </w:tc>
        <w:tc>
          <w:tcPr>
            <w:tcW w:w="2880" w:type="dxa"/>
          </w:tcPr>
          <w:p w14:paraId="485E17F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08:30:00</w:t>
            </w:r>
          </w:p>
        </w:tc>
      </w:tr>
      <w:tr w:rsidR="00CA1637" w14:paraId="3334C7C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69891" w14:textId="77777777" w:rsidR="00CA1637" w:rsidRDefault="00000000">
            <w:r>
              <w:t>so_thang_goi_thang</w:t>
            </w:r>
          </w:p>
        </w:tc>
        <w:tc>
          <w:tcPr>
            <w:tcW w:w="2880" w:type="dxa"/>
          </w:tcPr>
          <w:p w14:paraId="39B7BF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mua gói bao nhiêu tháng</w:t>
            </w:r>
          </w:p>
        </w:tc>
        <w:tc>
          <w:tcPr>
            <w:tcW w:w="2880" w:type="dxa"/>
          </w:tcPr>
          <w:p w14:paraId="5933CC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CA1637" w14:paraId="774125F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0367F" w14:textId="77777777" w:rsidR="00CA1637" w:rsidRDefault="00000000">
            <w:r>
              <w:t>ca_lam_247</w:t>
            </w:r>
          </w:p>
        </w:tc>
        <w:tc>
          <w:tcPr>
            <w:tcW w:w="2880" w:type="dxa"/>
          </w:tcPr>
          <w:p w14:paraId="5697518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Tính chất làm 24/7 (Ngày/Đêm/Cả Ngày)</w:t>
            </w:r>
          </w:p>
        </w:tc>
        <w:tc>
          <w:tcPr>
            <w:tcW w:w="2880" w:type="dxa"/>
          </w:tcPr>
          <w:p w14:paraId="061F3B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Ngay</w:t>
            </w:r>
          </w:p>
        </w:tc>
      </w:tr>
      <w:tr w:rsidR="00CA1637" w14:paraId="573A47E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9CDC5" w14:textId="77777777" w:rsidR="00CA1637" w:rsidRDefault="00000000">
            <w:r>
              <w:t>so_ngay_goi_247</w:t>
            </w:r>
          </w:p>
        </w:tc>
        <w:tc>
          <w:tcPr>
            <w:tcW w:w="2880" w:type="dxa"/>
          </w:tcPr>
          <w:p w14:paraId="2537C70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Độ dài của gói 24/7</w:t>
            </w:r>
          </w:p>
        </w:tc>
        <w:tc>
          <w:tcPr>
            <w:tcW w:w="2880" w:type="dxa"/>
          </w:tcPr>
          <w:p w14:paraId="67DAFD7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A1637" w14:paraId="7158668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50696" w14:textId="77777777" w:rsidR="00CA1637" w:rsidRDefault="00000000">
            <w:r>
              <w:t>tld_giam_goi_thang</w:t>
            </w:r>
          </w:p>
        </w:tc>
        <w:tc>
          <w:tcPr>
            <w:tcW w:w="2880" w:type="dxa"/>
          </w:tcPr>
          <w:p w14:paraId="7A3AA5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% giảm giá gói tháng lúc đặt</w:t>
            </w:r>
          </w:p>
        </w:tc>
        <w:tc>
          <w:tcPr>
            <w:tcW w:w="2880" w:type="dxa"/>
          </w:tcPr>
          <w:p w14:paraId="36FF0B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C10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19989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264C16F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khởi tạo hợp đồng / buổi đầu</w:t>
            </w:r>
          </w:p>
        </w:tc>
        <w:tc>
          <w:tcPr>
            <w:tcW w:w="2880" w:type="dxa"/>
          </w:tcPr>
          <w:p w14:paraId="501A58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2026-06-01</w:t>
            </w:r>
          </w:p>
        </w:tc>
      </w:tr>
      <w:tr w:rsidR="00CA1637" w14:paraId="43AD203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E443F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57CD7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dự kiến hoàn thành hợp đồng</w:t>
            </w:r>
          </w:p>
        </w:tc>
        <w:tc>
          <w:tcPr>
            <w:tcW w:w="2880" w:type="dxa"/>
          </w:tcPr>
          <w:p w14:paraId="0162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2026-09-01</w:t>
            </w:r>
          </w:p>
        </w:tc>
      </w:tr>
      <w:tr w:rsidR="00CA1637" w14:paraId="2C3D00B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95AFC" w14:textId="77777777" w:rsidR="00CA1637" w:rsidRDefault="00000000">
            <w:r>
              <w:t>ho_ten_thuc_te</w:t>
            </w:r>
          </w:p>
        </w:tc>
        <w:tc>
          <w:tcPr>
            <w:tcW w:w="2880" w:type="dxa"/>
          </w:tcPr>
          <w:p w14:paraId="58E450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tên người nhận (Snapshot)</w:t>
            </w:r>
          </w:p>
        </w:tc>
        <w:tc>
          <w:tcPr>
            <w:tcW w:w="2880" w:type="dxa"/>
          </w:tcPr>
          <w:p w14:paraId="49F738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Chị Hương</w:t>
            </w:r>
          </w:p>
        </w:tc>
      </w:tr>
      <w:tr w:rsidR="00CA1637" w14:paraId="296EFB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273FB" w14:textId="77777777" w:rsidR="00CA1637" w:rsidRDefault="00000000">
            <w:r>
              <w:t>sdt_thuc_te</w:t>
            </w:r>
          </w:p>
        </w:tc>
        <w:tc>
          <w:tcPr>
            <w:tcW w:w="2880" w:type="dxa"/>
          </w:tcPr>
          <w:p w14:paraId="653840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Dữ liệu SĐT liên hệ (Snapshot)</w:t>
            </w:r>
          </w:p>
        </w:tc>
        <w:tc>
          <w:tcPr>
            <w:tcW w:w="2880" w:type="dxa"/>
          </w:tcPr>
          <w:p w14:paraId="3A1A99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0911...</w:t>
            </w:r>
          </w:p>
        </w:tc>
      </w:tr>
      <w:tr w:rsidR="00CA1637" w14:paraId="0BD3BC8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4B939" w14:textId="77777777" w:rsidR="00CA1637" w:rsidRDefault="00000000">
            <w:r>
              <w:t>dia_chi_thuc_te</w:t>
            </w:r>
          </w:p>
        </w:tc>
        <w:tc>
          <w:tcPr>
            <w:tcW w:w="2880" w:type="dxa"/>
          </w:tcPr>
          <w:p w14:paraId="2D327C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địa chỉ triển khai (Snapshot)</w:t>
            </w:r>
          </w:p>
        </w:tc>
        <w:tc>
          <w:tcPr>
            <w:tcW w:w="2880" w:type="dxa"/>
          </w:tcPr>
          <w:p w14:paraId="04D574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NVC...</w:t>
            </w:r>
          </w:p>
        </w:tc>
      </w:tr>
      <w:tr w:rsidR="00CA1637" w14:paraId="0B904A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51C0D" w14:textId="77777777" w:rsidR="00CA1637" w:rsidRDefault="00000000">
            <w:r>
              <w:t>ghi_chu_cho_nhan_vien</w:t>
            </w:r>
          </w:p>
        </w:tc>
        <w:tc>
          <w:tcPr>
            <w:tcW w:w="2880" w:type="dxa"/>
          </w:tcPr>
          <w:p w14:paraId="5A420C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văn bản dặn dò nhân viên</w:t>
            </w:r>
          </w:p>
        </w:tc>
        <w:tc>
          <w:tcPr>
            <w:tcW w:w="2880" w:type="dxa"/>
          </w:tcPr>
          <w:p w14:paraId="32EEBB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Mang theo máy hút bụi</w:t>
            </w:r>
          </w:p>
        </w:tc>
      </w:tr>
      <w:tr w:rsidR="00CA1637" w14:paraId="4DD737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7DCF5" w14:textId="77777777" w:rsidR="00CA1637" w:rsidRDefault="00000000">
            <w:r>
              <w:t>is_cao_cap</w:t>
            </w:r>
          </w:p>
        </w:tc>
        <w:tc>
          <w:tcPr>
            <w:tcW w:w="2880" w:type="dxa"/>
          </w:tcPr>
          <w:p w14:paraId="2C347A8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Yêu cầu cao cấp</w:t>
            </w:r>
          </w:p>
        </w:tc>
        <w:tc>
          <w:tcPr>
            <w:tcW w:w="2880" w:type="dxa"/>
          </w:tcPr>
          <w:p w14:paraId="744D202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</w:t>
            </w:r>
          </w:p>
        </w:tc>
      </w:tr>
      <w:tr w:rsidR="00326336" w14:paraId="129CC79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FF7DBF" w14:textId="201A0356" w:rsidR="00326336" w:rsidRDefault="00D92AD4">
            <w:r w:rsidRPr="00D92AD4">
              <w:t>phu_phi_cao_cap</w:t>
            </w:r>
          </w:p>
        </w:tc>
        <w:tc>
          <w:tcPr>
            <w:tcW w:w="2880" w:type="dxa"/>
          </w:tcPr>
          <w:p w14:paraId="1E87BE7D" w14:textId="4ED3FC89" w:rsidR="00326336" w:rsidRDefault="00D92A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AD4">
              <w:t>Lưu tổng số tiền 'dịch vụ cao cấp +25%' của toàn bộ gói lớn (+ tiền hết các buổi ca lẻ của gói tháng, không tính giảm giá ưu đãi gói tháng).</w:t>
            </w:r>
          </w:p>
        </w:tc>
        <w:tc>
          <w:tcPr>
            <w:tcW w:w="2880" w:type="dxa"/>
          </w:tcPr>
          <w:p w14:paraId="58A37A6F" w14:textId="04BE8492" w:rsidR="00326336" w:rsidRDefault="002B0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0325">
              <w:t>50000.00 (Mặc định: 0.00)</w:t>
            </w:r>
          </w:p>
        </w:tc>
      </w:tr>
      <w:tr w:rsidR="00CA1637" w14:paraId="3DB014F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6B5AF" w14:textId="77777777" w:rsidR="00CA1637" w:rsidRDefault="00000000">
            <w:r>
              <w:t>co_thu_cung</w:t>
            </w:r>
          </w:p>
        </w:tc>
        <w:tc>
          <w:tcPr>
            <w:tcW w:w="2880" w:type="dxa"/>
          </w:tcPr>
          <w:p w14:paraId="4EF4CE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Nhà có thú cưng</w:t>
            </w:r>
          </w:p>
        </w:tc>
        <w:tc>
          <w:tcPr>
            <w:tcW w:w="2880" w:type="dxa"/>
          </w:tcPr>
          <w:p w14:paraId="209CE2A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(Không)</w:t>
            </w:r>
          </w:p>
        </w:tc>
      </w:tr>
      <w:tr w:rsidR="00CA1637" w14:paraId="2FD31A1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0D140" w14:textId="77777777" w:rsidR="00CA1637" w:rsidRDefault="00000000">
            <w:r>
              <w:t>uu_tien_nv_yt</w:t>
            </w:r>
          </w:p>
        </w:tc>
        <w:tc>
          <w:tcPr>
            <w:tcW w:w="2880" w:type="dxa"/>
          </w:tcPr>
          <w:p w14:paraId="31083A5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Checkbox: Ưu tiên phát ca cho NV yêu thích</w:t>
            </w:r>
          </w:p>
        </w:tc>
        <w:tc>
          <w:tcPr>
            <w:tcW w:w="2880" w:type="dxa"/>
          </w:tcPr>
          <w:p w14:paraId="23B347B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25FDED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C9954" w14:textId="77777777" w:rsidR="00CA1637" w:rsidRDefault="00000000">
            <w:r>
              <w:t>is_tu_chon_nv</w:t>
            </w:r>
          </w:p>
        </w:tc>
        <w:tc>
          <w:tcPr>
            <w:tcW w:w="2880" w:type="dxa"/>
          </w:tcPr>
          <w:p w14:paraId="22B3157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muốn đăng lên cho NV ứng tuyển</w:t>
            </w:r>
          </w:p>
        </w:tc>
        <w:tc>
          <w:tcPr>
            <w:tcW w:w="2880" w:type="dxa"/>
          </w:tcPr>
          <w:p w14:paraId="4B4B49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E5CDF6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3C9F9" w14:textId="77777777" w:rsidR="00CA1637" w:rsidRDefault="00000000">
            <w:r>
              <w:t>phu_phi_tu_chon_nv</w:t>
            </w:r>
          </w:p>
        </w:tc>
        <w:tc>
          <w:tcPr>
            <w:tcW w:w="2880" w:type="dxa"/>
          </w:tcPr>
          <w:p w14:paraId="6D982B5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Phụ phí tính thêm khi Tự chọn NV</w:t>
            </w:r>
          </w:p>
        </w:tc>
        <w:tc>
          <w:tcPr>
            <w:tcW w:w="2880" w:type="dxa"/>
          </w:tcPr>
          <w:p w14:paraId="01C2EF2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725F724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3CD36" w14:textId="77777777" w:rsidR="00CA1637" w:rsidRDefault="00000000">
            <w:r>
              <w:t>tong_tien_ban_dau</w:t>
            </w:r>
          </w:p>
        </w:tc>
        <w:tc>
          <w:tcPr>
            <w:tcW w:w="2880" w:type="dxa"/>
          </w:tcPr>
          <w:p w14:paraId="13146A1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trước khi áp mã giảm/giảm tháng</w:t>
            </w:r>
          </w:p>
        </w:tc>
        <w:tc>
          <w:tcPr>
            <w:tcW w:w="2880" w:type="dxa"/>
          </w:tcPr>
          <w:p w14:paraId="11367CD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1500000.00</w:t>
            </w:r>
          </w:p>
        </w:tc>
      </w:tr>
      <w:tr w:rsidR="00CA1637" w14:paraId="30F826C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026DF" w14:textId="77777777" w:rsidR="00CA1637" w:rsidRDefault="00000000">
            <w:r>
              <w:t>phu_phi_dat_gap</w:t>
            </w:r>
          </w:p>
        </w:tc>
        <w:tc>
          <w:tcPr>
            <w:tcW w:w="2880" w:type="dxa"/>
          </w:tcPr>
          <w:p w14:paraId="4AD0167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Phụ phí đặt gấp (Urgent fee)</w:t>
            </w:r>
          </w:p>
        </w:tc>
        <w:tc>
          <w:tcPr>
            <w:tcW w:w="2880" w:type="dxa"/>
          </w:tcPr>
          <w:p w14:paraId="2BFA00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209C06F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4F397" w14:textId="77777777" w:rsidR="00CA1637" w:rsidRDefault="00000000">
            <w:r>
              <w:lastRenderedPageBreak/>
              <w:t>tong_tien_cuoi_cung</w:t>
            </w:r>
          </w:p>
        </w:tc>
        <w:tc>
          <w:tcPr>
            <w:tcW w:w="2880" w:type="dxa"/>
          </w:tcPr>
          <w:p w14:paraId="6231CA6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sau cùng khách phải thanh toán</w:t>
            </w:r>
          </w:p>
        </w:tc>
        <w:tc>
          <w:tcPr>
            <w:tcW w:w="2880" w:type="dxa"/>
          </w:tcPr>
          <w:p w14:paraId="2B2E0C5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1300000.00</w:t>
            </w:r>
          </w:p>
        </w:tc>
      </w:tr>
      <w:tr w:rsidR="00CA1637" w14:paraId="6EF0A48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36B9A" w14:textId="77777777" w:rsidR="00CA1637" w:rsidRDefault="00000000">
            <w:r>
              <w:t>tien_giam_giu</w:t>
            </w:r>
          </w:p>
        </w:tc>
        <w:tc>
          <w:tcPr>
            <w:tcW w:w="2880" w:type="dxa"/>
          </w:tcPr>
          <w:p w14:paraId="1003A5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chênh lệch được giảm</w:t>
            </w:r>
          </w:p>
        </w:tc>
        <w:tc>
          <w:tcPr>
            <w:tcW w:w="2880" w:type="dxa"/>
          </w:tcPr>
          <w:p w14:paraId="76FD4FF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526EC1A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55A2A" w14:textId="77777777" w:rsidR="00CA1637" w:rsidRDefault="00000000">
            <w:r>
              <w:t>phuong_thuc_tt</w:t>
            </w:r>
          </w:p>
        </w:tc>
        <w:tc>
          <w:tcPr>
            <w:tcW w:w="2880" w:type="dxa"/>
          </w:tcPr>
          <w:p w14:paraId="19C0C5D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Cách trả tiền (TienMat, MoMo, ViWeb)</w:t>
            </w:r>
          </w:p>
        </w:tc>
        <w:tc>
          <w:tcPr>
            <w:tcW w:w="2880" w:type="dxa"/>
          </w:tcPr>
          <w:p w14:paraId="1373898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MoMo</w:t>
            </w:r>
          </w:p>
        </w:tc>
      </w:tr>
      <w:tr w:rsidR="00CA1637" w14:paraId="75C7960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7E873" w14:textId="77777777" w:rsidR="00CA1637" w:rsidRDefault="00000000">
            <w:r>
              <w:t>trang_thai_thanh_toan</w:t>
            </w:r>
          </w:p>
        </w:tc>
        <w:tc>
          <w:tcPr>
            <w:tcW w:w="2880" w:type="dxa"/>
          </w:tcPr>
          <w:p w14:paraId="106D7A3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thanh toán của đơn</w:t>
            </w:r>
          </w:p>
        </w:tc>
        <w:tc>
          <w:tcPr>
            <w:tcW w:w="2880" w:type="dxa"/>
          </w:tcPr>
          <w:p w14:paraId="52F756B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ChuaThanhToan</w:t>
            </w:r>
          </w:p>
        </w:tc>
      </w:tr>
      <w:tr w:rsidR="00CA1637" w14:paraId="0D4AF47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3970A" w14:textId="77777777" w:rsidR="00CA1637" w:rsidRDefault="00000000">
            <w:r>
              <w:t>ma_giao_dich_online</w:t>
            </w:r>
          </w:p>
        </w:tc>
        <w:tc>
          <w:tcPr>
            <w:tcW w:w="2880" w:type="dxa"/>
          </w:tcPr>
          <w:p w14:paraId="4455FD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tra soát trả về từ Cổng TT</w:t>
            </w:r>
          </w:p>
        </w:tc>
        <w:tc>
          <w:tcPr>
            <w:tcW w:w="2880" w:type="dxa"/>
          </w:tcPr>
          <w:p w14:paraId="31FB35C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MOMO12345</w:t>
            </w:r>
          </w:p>
        </w:tc>
      </w:tr>
      <w:tr w:rsidR="00CA1637" w14:paraId="0EBB079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1B65A" w14:textId="77777777" w:rsidR="00CA1637" w:rsidRDefault="00000000">
            <w:r>
              <w:t>trang_thai_don</w:t>
            </w:r>
          </w:p>
        </w:tc>
        <w:tc>
          <w:tcPr>
            <w:tcW w:w="2880" w:type="dxa"/>
          </w:tcPr>
          <w:p w14:paraId="640D5FD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chung của Hợp đồng</w:t>
            </w:r>
          </w:p>
        </w:tc>
        <w:tc>
          <w:tcPr>
            <w:tcW w:w="2880" w:type="dxa"/>
          </w:tcPr>
          <w:p w14:paraId="7023212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DangThucHien</w:t>
            </w:r>
          </w:p>
        </w:tc>
      </w:tr>
      <w:tr w:rsidR="00CA1637" w14:paraId="67ECDF3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01263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416E3F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khách hàng chốt tạo đơn hàng</w:t>
            </w:r>
          </w:p>
        </w:tc>
        <w:tc>
          <w:tcPr>
            <w:tcW w:w="2880" w:type="dxa"/>
          </w:tcPr>
          <w:p w14:paraId="3D89BB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53B6C3E" w14:textId="77777777" w:rsidR="00CA1637" w:rsidRDefault="00000000">
      <w:pPr>
        <w:pStyle w:val="Heading2"/>
      </w:pPr>
      <w:r>
        <w:t>📌 Bảng: DonHang_DichVuThem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488806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4294A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A0E08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3D1D94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2FA2D6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20D69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10B95E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này sử dụng dịch vụ thêm nào</w:t>
            </w:r>
          </w:p>
        </w:tc>
        <w:tc>
          <w:tcPr>
            <w:tcW w:w="2880" w:type="dxa"/>
          </w:tcPr>
          <w:p w14:paraId="32794FE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5AE0636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D7B67" w14:textId="77777777" w:rsidR="00CA1637" w:rsidRDefault="00000000">
            <w:r>
              <w:t>dich_vu_them_id</w:t>
            </w:r>
          </w:p>
        </w:tc>
        <w:tc>
          <w:tcPr>
            <w:tcW w:w="2880" w:type="dxa"/>
          </w:tcPr>
          <w:p w14:paraId="5463D8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hợp đồng</w:t>
            </w:r>
          </w:p>
        </w:tc>
        <w:tc>
          <w:tcPr>
            <w:tcW w:w="2880" w:type="dxa"/>
          </w:tcPr>
          <w:p w14:paraId="15864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(Ủi đồ)</w:t>
            </w:r>
          </w:p>
        </w:tc>
      </w:tr>
      <w:tr w:rsidR="00CA1637" w14:paraId="30966C6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2286D" w14:textId="77777777" w:rsidR="00CA1637" w:rsidRDefault="00000000">
            <w:r>
              <w:t>so_luong</w:t>
            </w:r>
          </w:p>
        </w:tc>
        <w:tc>
          <w:tcPr>
            <w:tcW w:w="2880" w:type="dxa"/>
          </w:tcPr>
          <w:p w14:paraId="03E5DEC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lượng tùy chọn dịch vụ thêm</w:t>
            </w:r>
          </w:p>
        </w:tc>
        <w:tc>
          <w:tcPr>
            <w:tcW w:w="2880" w:type="dxa"/>
          </w:tcPr>
          <w:p w14:paraId="24A031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90B035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9CB3E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7986CDD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ngay thời điểm đặt</w:t>
            </w:r>
          </w:p>
        </w:tc>
        <w:tc>
          <w:tcPr>
            <w:tcW w:w="2880" w:type="dxa"/>
          </w:tcPr>
          <w:p w14:paraId="43943D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250000.00</w:t>
            </w:r>
          </w:p>
        </w:tc>
      </w:tr>
    </w:tbl>
    <w:p w14:paraId="268C4A18" w14:textId="77777777" w:rsidR="00CA1637" w:rsidRDefault="00000000">
      <w:pPr>
        <w:pStyle w:val="Heading2"/>
      </w:pPr>
      <w:r>
        <w:t>📌 Bảng: DonHang_ChiTietTieuChi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77DED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34F9C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120C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869375E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764809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D39F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21A56B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lưu lại diện tích/máy lạnh</w:t>
            </w:r>
          </w:p>
        </w:tc>
        <w:tc>
          <w:tcPr>
            <w:tcW w:w="2880" w:type="dxa"/>
          </w:tcPr>
          <w:p w14:paraId="621840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19F27E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59E9C" w14:textId="77777777" w:rsidR="00CA1637" w:rsidRDefault="00000000">
            <w:r>
              <w:t>option_tieu_chi_id</w:t>
            </w:r>
          </w:p>
        </w:tc>
        <w:tc>
          <w:tcPr>
            <w:tcW w:w="2880" w:type="dxa"/>
          </w:tcPr>
          <w:p w14:paraId="7DC28F4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tùy chọn tiêu chí khách đã chọn</w:t>
            </w:r>
          </w:p>
        </w:tc>
        <w:tc>
          <w:tcPr>
            <w:tcW w:w="2880" w:type="dxa"/>
          </w:tcPr>
          <w:p w14:paraId="290576D8" w14:textId="28EA9BBC" w:rsidR="00CA1637" w:rsidRDefault="00DB0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- 2 (Nhà 55m2-60m2)</w:t>
            </w:r>
          </w:p>
          <w:p w14:paraId="2BFF7102" w14:textId="2A27581B" w:rsidR="00DB067F" w:rsidRDefault="00DB0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Pr="00DB067F">
              <w:t>5 (Trỏ tới "Máy lạnh treo tường")</w:t>
            </w:r>
          </w:p>
        </w:tc>
      </w:tr>
      <w:tr w:rsidR="0082411A" w14:paraId="2D1153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62DBA" w14:textId="2130DC28" w:rsidR="0082411A" w:rsidRDefault="0082411A">
            <w:r w:rsidRPr="0082411A">
              <w:t>so_luong</w:t>
            </w:r>
          </w:p>
        </w:tc>
        <w:tc>
          <w:tcPr>
            <w:tcW w:w="2880" w:type="dxa"/>
          </w:tcPr>
          <w:p w14:paraId="2635352E" w14:textId="36402331" w:rsidR="0082411A" w:rsidRDefault="008241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411A">
              <w:t>Lưu số lượng tùy chọn tiêu chí mà khách đã bấm chọn.</w:t>
            </w:r>
          </w:p>
        </w:tc>
        <w:tc>
          <w:tcPr>
            <w:tcW w:w="2880" w:type="dxa"/>
          </w:tcPr>
          <w:p w14:paraId="48E22C53" w14:textId="0923D8F0" w:rsidR="0082411A" w:rsidRDefault="00352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F167F7" w:rsidRPr="00F167F7">
              <w:t>3 (Bấm chọn 3 cái. Mặc định: 1)</w:t>
            </w:r>
          </w:p>
          <w:p w14:paraId="6D68AE49" w14:textId="77777777" w:rsidR="00421BE0" w:rsidRDefault="00352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t xml:space="preserve">- </w:t>
            </w:r>
            <w:r w:rsidRPr="00310247">
              <w:t>1</w:t>
            </w:r>
            <w:r w:rsidRPr="00352EB8">
              <w:t xml:space="preserve"> </w:t>
            </w:r>
            <w:r w:rsidRPr="00352EB8">
              <w:rPr>
                <w:i/>
                <w:iCs/>
              </w:rPr>
              <w:t>(Khách mua 1 "Gói 2 giờ" cho 1 buổi)</w:t>
            </w:r>
          </w:p>
          <w:p w14:paraId="6245DBE2" w14:textId="7684663E" w:rsidR="00352EB8" w:rsidRPr="00625454" w:rsidRDefault="00421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  <w:r w:rsidR="00A6726D">
              <w:rPr>
                <w:i/>
                <w:iCs/>
              </w:rPr>
              <w:t>&gt;</w:t>
            </w:r>
            <w:r>
              <w:rPr>
                <w:i/>
                <w:iCs/>
              </w:rPr>
              <w:t xml:space="preserve"> </w:t>
            </w:r>
            <w:r w:rsidR="0084702A">
              <w:rPr>
                <w:i/>
                <w:iCs/>
              </w:rPr>
              <w:t>(Gói ca lẻ</w:t>
            </w:r>
            <w:r w:rsidR="00C27FF2">
              <w:rPr>
                <w:i/>
                <w:iCs/>
              </w:rPr>
              <w:t>(phút)</w:t>
            </w:r>
            <w:r w:rsidR="0084702A">
              <w:rPr>
                <w:i/>
                <w:iCs/>
              </w:rPr>
              <w:t xml:space="preserve"> ghi</w:t>
            </w:r>
            <w:r w:rsidR="00625454">
              <w:rPr>
                <w:i/>
                <w:iCs/>
              </w:rPr>
              <w:t xml:space="preserve"> 1</w:t>
            </w:r>
            <w:r w:rsidR="0084702A">
              <w:rPr>
                <w:i/>
                <w:iCs/>
              </w:rPr>
              <w:t xml:space="preserve"> lần trong này &amp;&amp; gói tháng</w:t>
            </w:r>
            <w:r w:rsidR="00B00F24">
              <w:rPr>
                <w:i/>
                <w:iCs/>
              </w:rPr>
              <w:t>(phút)</w:t>
            </w:r>
            <w:r w:rsidR="0084702A">
              <w:rPr>
                <w:i/>
                <w:iCs/>
              </w:rPr>
              <w:t xml:space="preserve"> cũng như vậy! vì gói tháng là đặt cố định ‘1 dịch vụ’ mà!</w:t>
            </w:r>
            <w:r w:rsidR="007A60B2">
              <w:rPr>
                <w:i/>
                <w:iCs/>
              </w:rPr>
              <w:t>)</w:t>
            </w:r>
          </w:p>
        </w:tc>
      </w:tr>
      <w:tr w:rsidR="00CA1637" w14:paraId="4B614DB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9A786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402C8FC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diện tích lúc tạo đơn</w:t>
            </w:r>
          </w:p>
        </w:tc>
        <w:tc>
          <w:tcPr>
            <w:tcW w:w="2880" w:type="dxa"/>
          </w:tcPr>
          <w:p w14:paraId="0894B14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</w:tbl>
    <w:p w14:paraId="6EEFB21B" w14:textId="77777777" w:rsidR="00CA1637" w:rsidRDefault="00000000">
      <w:pPr>
        <w:pStyle w:val="Heading2"/>
      </w:pPr>
      <w:r>
        <w:t>📌 Bảng: CaLamViec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798B9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0B85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6FC7E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F9D3EA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BEFBC7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D3AE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2F8C2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1 buổi làm việc thực tế sinh ra từ DonHang</w:t>
            </w:r>
          </w:p>
        </w:tc>
        <w:tc>
          <w:tcPr>
            <w:tcW w:w="2880" w:type="dxa"/>
          </w:tcPr>
          <w:p w14:paraId="5C56E0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3B4421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EB20C" w14:textId="77777777" w:rsidR="00CA1637" w:rsidRDefault="00000000">
            <w:r>
              <w:lastRenderedPageBreak/>
              <w:t>don_hang_id</w:t>
            </w:r>
          </w:p>
        </w:tc>
        <w:tc>
          <w:tcPr>
            <w:tcW w:w="2880" w:type="dxa"/>
          </w:tcPr>
          <w:p w14:paraId="3FA137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Sinh ra từ Hợp đồng tổng nào</w:t>
            </w:r>
          </w:p>
        </w:tc>
        <w:tc>
          <w:tcPr>
            <w:tcW w:w="2880" w:type="dxa"/>
          </w:tcPr>
          <w:p w14:paraId="26D71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1E67DA1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8F17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034D6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nhân viên nào thực hiện</w:t>
            </w:r>
          </w:p>
        </w:tc>
        <w:tc>
          <w:tcPr>
            <w:tcW w:w="2880" w:type="dxa"/>
          </w:tcPr>
          <w:p w14:paraId="160A26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8D183B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6E90C" w14:textId="77777777" w:rsidR="00CA1637" w:rsidRDefault="00000000">
            <w:r>
              <w:t>ngay_lam</w:t>
            </w:r>
          </w:p>
        </w:tc>
        <w:tc>
          <w:tcPr>
            <w:tcW w:w="2880" w:type="dxa"/>
          </w:tcPr>
          <w:p w14:paraId="1CC71D6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triển khai ca làm chi tiết</w:t>
            </w:r>
          </w:p>
        </w:tc>
        <w:tc>
          <w:tcPr>
            <w:tcW w:w="2880" w:type="dxa"/>
          </w:tcPr>
          <w:p w14:paraId="1DC0643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</w:t>
            </w:r>
          </w:p>
        </w:tc>
      </w:tr>
      <w:tr w:rsidR="00CA1637" w14:paraId="49A19BB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71FB5" w14:textId="77777777" w:rsidR="00CA1637" w:rsidRDefault="00000000">
            <w:r>
              <w:t>gio_bat_dau</w:t>
            </w:r>
          </w:p>
        </w:tc>
        <w:tc>
          <w:tcPr>
            <w:tcW w:w="2880" w:type="dxa"/>
          </w:tcPr>
          <w:p w14:paraId="444831F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bắt đầu ca</w:t>
            </w:r>
          </w:p>
        </w:tc>
        <w:tc>
          <w:tcPr>
            <w:tcW w:w="2880" w:type="dxa"/>
          </w:tcPr>
          <w:p w14:paraId="20B137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08:00</w:t>
            </w:r>
          </w:p>
        </w:tc>
      </w:tr>
      <w:tr w:rsidR="00CA1637" w14:paraId="5D91DD2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0ADC6" w14:textId="77777777" w:rsidR="00CA1637" w:rsidRDefault="00000000">
            <w:r>
              <w:t>thoi_gian_lam_phut</w:t>
            </w:r>
          </w:p>
        </w:tc>
        <w:tc>
          <w:tcPr>
            <w:tcW w:w="2880" w:type="dxa"/>
          </w:tcPr>
          <w:p w14:paraId="617778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này kéo dài bao lâu</w:t>
            </w:r>
          </w:p>
        </w:tc>
        <w:tc>
          <w:tcPr>
            <w:tcW w:w="2880" w:type="dxa"/>
          </w:tcPr>
          <w:p w14:paraId="3F529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</w:tr>
      <w:tr w:rsidR="00CA1637" w14:paraId="538D0E4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DE22CB" w14:textId="77777777" w:rsidR="00CA1637" w:rsidRDefault="00000000">
            <w:r>
              <w:t>loai_ca</w:t>
            </w:r>
          </w:p>
        </w:tc>
        <w:tc>
          <w:tcPr>
            <w:tcW w:w="2880" w:type="dxa"/>
          </w:tcPr>
          <w:p w14:paraId="47E9A8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 hay thuộc Gói tháng/247</w:t>
            </w:r>
          </w:p>
        </w:tc>
        <w:tc>
          <w:tcPr>
            <w:tcW w:w="2880" w:type="dxa"/>
          </w:tcPr>
          <w:p w14:paraId="69FABF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CaGoiThang</w:t>
            </w:r>
          </w:p>
        </w:tc>
      </w:tr>
      <w:tr w:rsidR="00AF2025" w14:paraId="14C66E2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538D6" w14:textId="3C75DD0B" w:rsidR="00AF2025" w:rsidRDefault="00AF2025">
            <w:r w:rsidRPr="00AF2025">
              <w:t>is_cao_cap</w:t>
            </w:r>
          </w:p>
        </w:tc>
        <w:tc>
          <w:tcPr>
            <w:tcW w:w="2880" w:type="dxa"/>
          </w:tcPr>
          <w:p w14:paraId="08A24A41" w14:textId="13E2A606" w:rsidR="00AF2025" w:rsidRDefault="009D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AD8">
              <w:t>Trạng thái cao cấp từng buổi. Bật TRUE nếu DonHang lớn có is_cao_cap = TRUE.</w:t>
            </w:r>
          </w:p>
        </w:tc>
        <w:tc>
          <w:tcPr>
            <w:tcW w:w="2880" w:type="dxa"/>
          </w:tcPr>
          <w:p w14:paraId="5507514A" w14:textId="1FA9864A" w:rsidR="00AF2025" w:rsidRDefault="00D650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07E">
              <w:t>1 (Có), 0 (Không) (Mặc định: 0 / False)</w:t>
            </w:r>
          </w:p>
        </w:tc>
      </w:tr>
      <w:tr w:rsidR="00CA1637" w14:paraId="1C1F10B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AC244" w14:textId="77777777" w:rsidR="00CA1637" w:rsidRDefault="00000000">
            <w:r>
              <w:t>gia_ca_nay</w:t>
            </w:r>
          </w:p>
        </w:tc>
        <w:tc>
          <w:tcPr>
            <w:tcW w:w="2880" w:type="dxa"/>
          </w:tcPr>
          <w:p w14:paraId="4BAB95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Doanh thu được tính chia cho riêng ca này</w:t>
            </w:r>
          </w:p>
        </w:tc>
        <w:tc>
          <w:tcPr>
            <w:tcW w:w="2880" w:type="dxa"/>
          </w:tcPr>
          <w:p w14:paraId="1086BD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477C6BF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1F754" w14:textId="77777777" w:rsidR="00CA1637" w:rsidRDefault="00000000">
            <w:r>
              <w:t>hoa_hong_app</w:t>
            </w:r>
          </w:p>
        </w:tc>
        <w:tc>
          <w:tcPr>
            <w:tcW w:w="2880" w:type="dxa"/>
          </w:tcPr>
          <w:p w14:paraId="080A351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nền tảng cty giữ lại</w:t>
            </w:r>
          </w:p>
        </w:tc>
        <w:tc>
          <w:tcPr>
            <w:tcW w:w="2880" w:type="dxa"/>
          </w:tcPr>
          <w:p w14:paraId="0AA3C2F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30000.00</w:t>
            </w:r>
          </w:p>
        </w:tc>
      </w:tr>
      <w:tr w:rsidR="00CA1637" w14:paraId="0B420B1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750A2" w14:textId="77777777" w:rsidR="00CA1637" w:rsidRDefault="00000000">
            <w:r>
              <w:t>thuc_nhan_nv</w:t>
            </w:r>
          </w:p>
        </w:tc>
        <w:tc>
          <w:tcPr>
            <w:tcW w:w="2880" w:type="dxa"/>
          </w:tcPr>
          <w:p w14:paraId="49ECFF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lương NV bỏ túi ca này</w:t>
            </w:r>
          </w:p>
        </w:tc>
        <w:tc>
          <w:tcPr>
            <w:tcW w:w="2880" w:type="dxa"/>
          </w:tcPr>
          <w:p w14:paraId="2405BD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26F3332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16106" w14:textId="77777777" w:rsidR="00CA1637" w:rsidRDefault="00000000">
            <w:r>
              <w:t>trang_thai_ca</w:t>
            </w:r>
          </w:p>
        </w:tc>
        <w:tc>
          <w:tcPr>
            <w:tcW w:w="2880" w:type="dxa"/>
          </w:tcPr>
          <w:p w14:paraId="52E42F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này (Hoàn thành, Khách hủy...)</w:t>
            </w:r>
          </w:p>
        </w:tc>
        <w:tc>
          <w:tcPr>
            <w:tcW w:w="2880" w:type="dxa"/>
          </w:tcPr>
          <w:p w14:paraId="16F743D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HoanThanh</w:t>
            </w:r>
          </w:p>
        </w:tc>
      </w:tr>
    </w:tbl>
    <w:p w14:paraId="5AFF2089" w14:textId="77777777" w:rsidR="00CA1637" w:rsidRDefault="00000000">
      <w:pPr>
        <w:pStyle w:val="Heading2"/>
      </w:pPr>
      <w:r>
        <w:t>📌 Bảng: UngVien_DonHang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578398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003C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7EDEB9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73FB3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908E9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3C8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37996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hồ sơ nộp việc</w:t>
            </w:r>
          </w:p>
        </w:tc>
        <w:tc>
          <w:tcPr>
            <w:tcW w:w="2880" w:type="dxa"/>
          </w:tcPr>
          <w:p w14:paraId="1A97B50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6EB534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2B96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190A1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Lưu lịch sử NV nộp hồ sơ xin làm ca của đơn nào</w:t>
            </w:r>
          </w:p>
        </w:tc>
        <w:tc>
          <w:tcPr>
            <w:tcW w:w="2880" w:type="dxa"/>
          </w:tcPr>
          <w:p w14:paraId="049944A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36C187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5618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6DBDA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nộp hồ sơ xin nhận việc</w:t>
            </w:r>
          </w:p>
        </w:tc>
        <w:tc>
          <w:tcPr>
            <w:tcW w:w="2880" w:type="dxa"/>
          </w:tcPr>
          <w:p w14:paraId="4B4DD18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5</w:t>
            </w:r>
          </w:p>
        </w:tc>
      </w:tr>
      <w:tr w:rsidR="00CA1637" w14:paraId="08A1004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245D8" w14:textId="77777777" w:rsidR="00CA1637" w:rsidRDefault="00000000">
            <w:r>
              <w:t>thoi_gian_ung_tuyen</w:t>
            </w:r>
          </w:p>
        </w:tc>
        <w:tc>
          <w:tcPr>
            <w:tcW w:w="2880" w:type="dxa"/>
          </w:tcPr>
          <w:p w14:paraId="3D6E626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xin nhận việc</w:t>
            </w:r>
          </w:p>
        </w:tc>
        <w:tc>
          <w:tcPr>
            <w:tcW w:w="2880" w:type="dxa"/>
          </w:tcPr>
          <w:p w14:paraId="4EC2220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 15:30</w:t>
            </w:r>
          </w:p>
        </w:tc>
      </w:tr>
      <w:tr w:rsidR="00CA1637" w14:paraId="615AD4B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45612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CB6C5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khách phản hồi (ChoDuyet, DuocChon, TuChoi)</w:t>
            </w:r>
          </w:p>
        </w:tc>
        <w:tc>
          <w:tcPr>
            <w:tcW w:w="2880" w:type="dxa"/>
          </w:tcPr>
          <w:p w14:paraId="5ACF64C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DuocChon</w:t>
            </w:r>
          </w:p>
        </w:tc>
      </w:tr>
    </w:tbl>
    <w:p w14:paraId="749EDB1F" w14:textId="77777777" w:rsidR="00CA1637" w:rsidRDefault="00000000">
      <w:pPr>
        <w:pStyle w:val="Heading1"/>
      </w:pPr>
      <w:r>
        <w:t>MODULE 4: VÍ NỘI BỘ, TÀI CHÍNH &amp; DÒNG TIỀN</w:t>
      </w:r>
    </w:p>
    <w:p w14:paraId="0D493D62" w14:textId="77777777" w:rsidR="00CA1637" w:rsidRDefault="00000000">
      <w:pPr>
        <w:pStyle w:val="Heading2"/>
      </w:pPr>
      <w:r>
        <w:t>📌 Bảng: 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F0C22A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49BA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A94920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0B355D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1A87F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5B3C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DEBBA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</w:t>
            </w:r>
          </w:p>
        </w:tc>
        <w:tc>
          <w:tcPr>
            <w:tcW w:w="2880" w:type="dxa"/>
          </w:tcPr>
          <w:p w14:paraId="2ED2A2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8266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2CE98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702C6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nội bộ dành riêng cho từng khách hàng</w:t>
            </w:r>
          </w:p>
        </w:tc>
        <w:tc>
          <w:tcPr>
            <w:tcW w:w="2880" w:type="dxa"/>
          </w:tcPr>
          <w:p w14:paraId="73567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3B842B1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83B0F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4C1E93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tiền đang có</w:t>
            </w:r>
          </w:p>
        </w:tc>
        <w:tc>
          <w:tcPr>
            <w:tcW w:w="2880" w:type="dxa"/>
          </w:tcPr>
          <w:p w14:paraId="4C001D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6BD4DF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72272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6D7155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biến động ví cuối cùng</w:t>
            </w:r>
          </w:p>
        </w:tc>
        <w:tc>
          <w:tcPr>
            <w:tcW w:w="2880" w:type="dxa"/>
          </w:tcPr>
          <w:p w14:paraId="2FEE5EF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2026-06-10 10:00</w:t>
            </w:r>
          </w:p>
        </w:tc>
      </w:tr>
    </w:tbl>
    <w:p w14:paraId="07640333" w14:textId="77777777" w:rsidR="00CA1637" w:rsidRDefault="00000000">
      <w:pPr>
        <w:pStyle w:val="Heading2"/>
      </w:pPr>
      <w:r>
        <w:t>📌 Bảng: LichSuViKhachHang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D6F5F4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B7D8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96BF1F2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2DB07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6D90C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68B1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93328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</w:t>
            </w:r>
          </w:p>
        </w:tc>
        <w:tc>
          <w:tcPr>
            <w:tcW w:w="2880" w:type="dxa"/>
          </w:tcPr>
          <w:p w14:paraId="1AB32D2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B2DC13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FE109" w14:textId="77777777" w:rsidR="00CA1637" w:rsidRDefault="00000000">
            <w:r>
              <w:lastRenderedPageBreak/>
              <w:t>vi_khach_hang_id</w:t>
            </w:r>
          </w:p>
        </w:tc>
        <w:tc>
          <w:tcPr>
            <w:tcW w:w="2880" w:type="dxa"/>
          </w:tcPr>
          <w:p w14:paraId="6F28EB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khách nào</w:t>
            </w:r>
          </w:p>
        </w:tc>
        <w:tc>
          <w:tcPr>
            <w:tcW w:w="2880" w:type="dxa"/>
          </w:tcPr>
          <w:p w14:paraId="0FE97B5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1</w:t>
            </w:r>
          </w:p>
        </w:tc>
      </w:tr>
      <w:tr w:rsidR="00CA1637" w14:paraId="75C491E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9A062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0A6ACE2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Nạp, Hoàn tiền, Thanh toán...</w:t>
            </w:r>
          </w:p>
        </w:tc>
        <w:tc>
          <w:tcPr>
            <w:tcW w:w="2880" w:type="dxa"/>
          </w:tcPr>
          <w:p w14:paraId="3E73A66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HoanTien</w:t>
            </w:r>
          </w:p>
        </w:tc>
      </w:tr>
      <w:tr w:rsidR="00CA1637" w14:paraId="3A02DCC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DC00E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3D5D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tiền (+/-)</w:t>
            </w:r>
          </w:p>
        </w:tc>
        <w:tc>
          <w:tcPr>
            <w:tcW w:w="2880" w:type="dxa"/>
          </w:tcPr>
          <w:p w14:paraId="4CB7960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A89F6D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BFF5B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04E009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giao dịch</w:t>
            </w:r>
          </w:p>
        </w:tc>
        <w:tc>
          <w:tcPr>
            <w:tcW w:w="2880" w:type="dxa"/>
          </w:tcPr>
          <w:p w14:paraId="21E1B2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2026-06-10 09:30</w:t>
            </w:r>
          </w:p>
        </w:tc>
      </w:tr>
      <w:tr w:rsidR="00CA1637" w14:paraId="4A20D7F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ECF13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1DEADE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dòng tiền</w:t>
            </w:r>
          </w:p>
        </w:tc>
        <w:tc>
          <w:tcPr>
            <w:tcW w:w="2880" w:type="dxa"/>
          </w:tcPr>
          <w:p w14:paraId="565D08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Hoàn do hủy ngày 10/6</w:t>
            </w:r>
          </w:p>
        </w:tc>
      </w:tr>
      <w:tr w:rsidR="00CA1637" w14:paraId="2208C85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AD408" w14:textId="77777777" w:rsidR="00CA1637" w:rsidRDefault="00000000">
            <w:r>
              <w:t>ma_tham_chieu_dh</w:t>
            </w:r>
          </w:p>
        </w:tc>
        <w:tc>
          <w:tcPr>
            <w:tcW w:w="2880" w:type="dxa"/>
          </w:tcPr>
          <w:p w14:paraId="5F752FE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Đơn hàng gốc</w:t>
            </w:r>
          </w:p>
        </w:tc>
        <w:tc>
          <w:tcPr>
            <w:tcW w:w="2880" w:type="dxa"/>
          </w:tcPr>
          <w:p w14:paraId="2DBC0B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</w:tbl>
    <w:p w14:paraId="45FB1BAE" w14:textId="77777777" w:rsidR="00CA1637" w:rsidRDefault="00000000">
      <w:pPr>
        <w:pStyle w:val="Heading2"/>
      </w:pPr>
      <w:r>
        <w:t>📌 Bảng: 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AE7E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1CD2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C0772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4D01B2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1729FF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7E07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FDA2F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 NV</w:t>
            </w:r>
          </w:p>
        </w:tc>
        <w:tc>
          <w:tcPr>
            <w:tcW w:w="2880" w:type="dxa"/>
          </w:tcPr>
          <w:p w14:paraId="50651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782E94A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EAA82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718FFB6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tích lũy lương của nhân viên</w:t>
            </w:r>
          </w:p>
        </w:tc>
        <w:tc>
          <w:tcPr>
            <w:tcW w:w="2880" w:type="dxa"/>
          </w:tcPr>
          <w:p w14:paraId="3BAD089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B2FF74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3BFC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334EF5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lương khả dụng</w:t>
            </w:r>
          </w:p>
        </w:tc>
        <w:tc>
          <w:tcPr>
            <w:tcW w:w="2880" w:type="dxa"/>
          </w:tcPr>
          <w:p w14:paraId="7725AB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18A918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E5327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5E3902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ví cuối cùng</w:t>
            </w:r>
          </w:p>
        </w:tc>
        <w:tc>
          <w:tcPr>
            <w:tcW w:w="2880" w:type="dxa"/>
          </w:tcPr>
          <w:p w14:paraId="4C2DEB4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2026-06-11</w:t>
            </w:r>
          </w:p>
        </w:tc>
      </w:tr>
    </w:tbl>
    <w:p w14:paraId="2A1643AD" w14:textId="77777777" w:rsidR="00CA1637" w:rsidRDefault="00000000">
      <w:pPr>
        <w:pStyle w:val="Heading2"/>
      </w:pPr>
      <w:r>
        <w:t>📌 Bảng: LichSuViNhanVien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9D143D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F076F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E3D01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55CF2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D139EE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37ED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38C6F1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 NV</w:t>
            </w:r>
          </w:p>
        </w:tc>
        <w:tc>
          <w:tcPr>
            <w:tcW w:w="2880" w:type="dxa"/>
          </w:tcPr>
          <w:p w14:paraId="432F6A7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4505437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32D87" w14:textId="77777777" w:rsidR="00CA1637" w:rsidRDefault="00000000">
            <w:r>
              <w:t>vi_nhan_vien_id</w:t>
            </w:r>
          </w:p>
        </w:tc>
        <w:tc>
          <w:tcPr>
            <w:tcW w:w="2880" w:type="dxa"/>
          </w:tcPr>
          <w:p w14:paraId="0EB65D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nhân viên nào</w:t>
            </w:r>
          </w:p>
        </w:tc>
        <w:tc>
          <w:tcPr>
            <w:tcW w:w="2880" w:type="dxa"/>
          </w:tcPr>
          <w:p w14:paraId="052705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2</w:t>
            </w:r>
          </w:p>
        </w:tc>
      </w:tr>
      <w:tr w:rsidR="00CA1637" w14:paraId="427140E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AB433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2DE00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Nhận lương ca, Rút tiền, Bị phạt...</w:t>
            </w:r>
          </w:p>
        </w:tc>
        <w:tc>
          <w:tcPr>
            <w:tcW w:w="2880" w:type="dxa"/>
          </w:tcPr>
          <w:p w14:paraId="0645E51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</w:t>
            </w:r>
          </w:p>
        </w:tc>
      </w:tr>
      <w:tr w:rsidR="00CA1637" w14:paraId="156C91F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47AB9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2B74CE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lương (+/-)</w:t>
            </w:r>
          </w:p>
        </w:tc>
        <w:tc>
          <w:tcPr>
            <w:tcW w:w="2880" w:type="dxa"/>
          </w:tcPr>
          <w:p w14:paraId="3B2855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3256C3B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96836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2C8F962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lương</w:t>
            </w:r>
          </w:p>
        </w:tc>
        <w:tc>
          <w:tcPr>
            <w:tcW w:w="2880" w:type="dxa"/>
          </w:tcPr>
          <w:p w14:paraId="1B80AC1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12:00</w:t>
            </w:r>
          </w:p>
        </w:tc>
      </w:tr>
      <w:tr w:rsidR="00CA1637" w14:paraId="68965F2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FEF88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23B509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lý do cộng/trừ</w:t>
            </w:r>
          </w:p>
        </w:tc>
        <w:tc>
          <w:tcPr>
            <w:tcW w:w="2880" w:type="dxa"/>
          </w:tcPr>
          <w:p w14:paraId="733F90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Lương CA-5001</w:t>
            </w:r>
          </w:p>
        </w:tc>
      </w:tr>
      <w:tr w:rsidR="00CA1637" w14:paraId="2C6CA1A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C417D" w14:textId="77777777" w:rsidR="00CA1637" w:rsidRDefault="00000000">
            <w:r>
              <w:t>ma_tham_chieu_ca</w:t>
            </w:r>
          </w:p>
        </w:tc>
        <w:tc>
          <w:tcPr>
            <w:tcW w:w="2880" w:type="dxa"/>
          </w:tcPr>
          <w:p w14:paraId="15F943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Ca làm việc</w:t>
            </w:r>
          </w:p>
        </w:tc>
        <w:tc>
          <w:tcPr>
            <w:tcW w:w="2880" w:type="dxa"/>
          </w:tcPr>
          <w:p w14:paraId="16A754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</w:tbl>
    <w:p w14:paraId="5E823618" w14:textId="77777777" w:rsidR="00CA1637" w:rsidRDefault="00000000">
      <w:pPr>
        <w:pStyle w:val="Heading2"/>
      </w:pPr>
      <w:r>
        <w:t>📌 Bảng: YeuCauRutTien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F276FB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219ED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2895F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B1FD47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2C347C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69C9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DE170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phiếu yêu cầu</w:t>
            </w:r>
          </w:p>
        </w:tc>
        <w:tc>
          <w:tcPr>
            <w:tcW w:w="2880" w:type="dxa"/>
          </w:tcPr>
          <w:p w14:paraId="6CB8A5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4B5B15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5515F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92F66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Phiếu yêu cầu rút tiền từ Ví ra thẻ của ai</w:t>
            </w:r>
          </w:p>
        </w:tc>
        <w:tc>
          <w:tcPr>
            <w:tcW w:w="2880" w:type="dxa"/>
          </w:tcPr>
          <w:p w14:paraId="4A70CE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E0C3C3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239EB" w14:textId="77777777" w:rsidR="00CA1637" w:rsidRDefault="00000000">
            <w:r>
              <w:t>so_tien_rut</w:t>
            </w:r>
          </w:p>
        </w:tc>
        <w:tc>
          <w:tcPr>
            <w:tcW w:w="2880" w:type="dxa"/>
          </w:tcPr>
          <w:p w14:paraId="3854AC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tiền rút ra</w:t>
            </w:r>
          </w:p>
        </w:tc>
        <w:tc>
          <w:tcPr>
            <w:tcW w:w="2880" w:type="dxa"/>
          </w:tcPr>
          <w:p w14:paraId="237943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6A5B631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F661F" w14:textId="77777777" w:rsidR="00CA1637" w:rsidRDefault="00000000">
            <w:r>
              <w:t>ten_ngan_hang</w:t>
            </w:r>
          </w:p>
        </w:tc>
        <w:tc>
          <w:tcPr>
            <w:tcW w:w="2880" w:type="dxa"/>
          </w:tcPr>
          <w:p w14:paraId="6AAD80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Ngân hàng thụ hưởng</w:t>
            </w:r>
          </w:p>
        </w:tc>
        <w:tc>
          <w:tcPr>
            <w:tcW w:w="2880" w:type="dxa"/>
          </w:tcPr>
          <w:p w14:paraId="1D1C86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Vietcombank</w:t>
            </w:r>
          </w:p>
        </w:tc>
      </w:tr>
      <w:tr w:rsidR="00CA1637" w14:paraId="6DFBD53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56A3B" w14:textId="77777777" w:rsidR="00CA1637" w:rsidRDefault="00000000">
            <w:r>
              <w:t>so_tai_khoan</w:t>
            </w:r>
          </w:p>
        </w:tc>
        <w:tc>
          <w:tcPr>
            <w:tcW w:w="2880" w:type="dxa"/>
          </w:tcPr>
          <w:p w14:paraId="37F943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STK Ngân hàng</w:t>
            </w:r>
          </w:p>
        </w:tc>
        <w:tc>
          <w:tcPr>
            <w:tcW w:w="2880" w:type="dxa"/>
          </w:tcPr>
          <w:p w14:paraId="709DBA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0123...</w:t>
            </w:r>
          </w:p>
        </w:tc>
      </w:tr>
      <w:tr w:rsidR="00CA1637" w14:paraId="5347A56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F97D6" w14:textId="77777777" w:rsidR="00CA1637" w:rsidRDefault="00000000">
            <w:r>
              <w:t>ten_chu_tk</w:t>
            </w:r>
          </w:p>
        </w:tc>
        <w:tc>
          <w:tcPr>
            <w:tcW w:w="2880" w:type="dxa"/>
          </w:tcPr>
          <w:p w14:paraId="49E0EC7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in trên thẻ</w:t>
            </w:r>
          </w:p>
        </w:tc>
        <w:tc>
          <w:tcPr>
            <w:tcW w:w="2880" w:type="dxa"/>
          </w:tcPr>
          <w:p w14:paraId="54DD92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THI B</w:t>
            </w:r>
          </w:p>
        </w:tc>
      </w:tr>
      <w:tr w:rsidR="00CA1637" w14:paraId="7AF84D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174FF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131262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kế toán duyệt</w:t>
            </w:r>
          </w:p>
        </w:tc>
        <w:tc>
          <w:tcPr>
            <w:tcW w:w="2880" w:type="dxa"/>
          </w:tcPr>
          <w:p w14:paraId="43504F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DaChuyen</w:t>
            </w:r>
          </w:p>
        </w:tc>
      </w:tr>
      <w:tr w:rsidR="00CA1637" w14:paraId="1038D63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5D1A8" w14:textId="77777777" w:rsidR="00CA1637" w:rsidRDefault="00000000">
            <w:r>
              <w:t>ngay_yeu_cau</w:t>
            </w:r>
          </w:p>
        </w:tc>
        <w:tc>
          <w:tcPr>
            <w:tcW w:w="2880" w:type="dxa"/>
          </w:tcPr>
          <w:p w14:paraId="1A08E33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khởi tạo yêu cầu</w:t>
            </w:r>
          </w:p>
        </w:tc>
        <w:tc>
          <w:tcPr>
            <w:tcW w:w="2880" w:type="dxa"/>
          </w:tcPr>
          <w:p w14:paraId="620260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15:00</w:t>
            </w:r>
          </w:p>
        </w:tc>
      </w:tr>
      <w:tr w:rsidR="00CA1637" w14:paraId="27B7469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FA9F0" w14:textId="77777777" w:rsidR="00CA1637" w:rsidRDefault="00000000">
            <w:r>
              <w:t>ngay_xu_ly</w:t>
            </w:r>
          </w:p>
        </w:tc>
        <w:tc>
          <w:tcPr>
            <w:tcW w:w="2880" w:type="dxa"/>
          </w:tcPr>
          <w:p w14:paraId="0FA75CD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kế toán hoàn tất chuyển tiền</w:t>
            </w:r>
          </w:p>
        </w:tc>
        <w:tc>
          <w:tcPr>
            <w:tcW w:w="2880" w:type="dxa"/>
          </w:tcPr>
          <w:p w14:paraId="22A1794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09:00</w:t>
            </w:r>
          </w:p>
        </w:tc>
      </w:tr>
    </w:tbl>
    <w:p w14:paraId="3D1C74A9" w14:textId="77777777" w:rsidR="00CA1637" w:rsidRDefault="00000000">
      <w:pPr>
        <w:pStyle w:val="Heading1"/>
      </w:pPr>
      <w:r>
        <w:lastRenderedPageBreak/>
        <w:t>MODULE 5: HỆ THỐNG PHỤ (VOUCHER, ĐÁNH GIÁ, CHAT, KHIẾU NẠI)</w:t>
      </w:r>
    </w:p>
    <w:p w14:paraId="07B454C2" w14:textId="77777777" w:rsidR="00CA1637" w:rsidRDefault="00000000">
      <w:pPr>
        <w:pStyle w:val="Heading2"/>
      </w:pPr>
      <w:r>
        <w:t>📌 Bảng: TaiKhoanAdmin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926"/>
        <w:gridCol w:w="2880"/>
      </w:tblGrid>
      <w:tr w:rsidR="00CA1637" w14:paraId="14414F0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4566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91311D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BA06B4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5E6ABA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81822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6AFE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2AD1A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8EB9A4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42951" w14:textId="77777777" w:rsidR="00CA1637" w:rsidRDefault="00000000">
            <w:r>
              <w:t>ten_dang_nhap</w:t>
            </w:r>
          </w:p>
        </w:tc>
        <w:tc>
          <w:tcPr>
            <w:tcW w:w="2880" w:type="dxa"/>
          </w:tcPr>
          <w:p w14:paraId="00C1E7B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đăng nhập trang Quản trị (CMS)</w:t>
            </w:r>
          </w:p>
        </w:tc>
        <w:tc>
          <w:tcPr>
            <w:tcW w:w="2880" w:type="dxa"/>
          </w:tcPr>
          <w:p w14:paraId="29E3F2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admin01</w:t>
            </w:r>
          </w:p>
        </w:tc>
      </w:tr>
      <w:tr w:rsidR="00CA1637" w14:paraId="571BB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AB13B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70BE0A4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459DF0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44AE2ED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A4053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7042A8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của nhân sự nội bộ</w:t>
            </w:r>
          </w:p>
        </w:tc>
        <w:tc>
          <w:tcPr>
            <w:tcW w:w="2880" w:type="dxa"/>
          </w:tcPr>
          <w:p w14:paraId="4849722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</w:t>
            </w:r>
          </w:p>
        </w:tc>
      </w:tr>
      <w:tr w:rsidR="00CA1637" w14:paraId="01BACFD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7F007" w14:textId="77777777" w:rsidR="00CA1637" w:rsidRDefault="00000000">
            <w:r>
              <w:t>quyen_han</w:t>
            </w:r>
          </w:p>
        </w:tc>
        <w:tc>
          <w:tcPr>
            <w:tcW w:w="2880" w:type="dxa"/>
          </w:tcPr>
          <w:p w14:paraId="07D03B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(SuperAdmin/Admin/CSKH)</w:t>
            </w:r>
          </w:p>
        </w:tc>
        <w:tc>
          <w:tcPr>
            <w:tcW w:w="2880" w:type="dxa"/>
          </w:tcPr>
          <w:p w14:paraId="5A837F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</w:t>
            </w:r>
          </w:p>
        </w:tc>
      </w:tr>
      <w:tr w:rsidR="00CA1637" w14:paraId="3FBC1C6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2FFAE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1D79A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vô hiệu hóa/hoạt động</w:t>
            </w:r>
          </w:p>
        </w:tc>
        <w:tc>
          <w:tcPr>
            <w:tcW w:w="2880" w:type="dxa"/>
          </w:tcPr>
          <w:p w14:paraId="3761D8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(Hoạt động)</w:t>
            </w:r>
          </w:p>
        </w:tc>
      </w:tr>
    </w:tbl>
    <w:p w14:paraId="2E9AEDE5" w14:textId="77777777" w:rsidR="00CA1637" w:rsidRDefault="00000000">
      <w:pPr>
        <w:pStyle w:val="Heading2"/>
      </w:pPr>
      <w:r>
        <w:t>📌 Bảng: DanhGiaNhanVien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660FA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5267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C04BA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6237C5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A4D69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3C27A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BF894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đánh giá</w:t>
            </w:r>
          </w:p>
        </w:tc>
        <w:tc>
          <w:tcPr>
            <w:tcW w:w="2880" w:type="dxa"/>
          </w:tcPr>
          <w:p w14:paraId="1A60B0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2DA885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2BB50" w14:textId="77777777" w:rsidR="00CA1637" w:rsidRDefault="00000000">
            <w:r>
              <w:t>ca_lam_viec_id</w:t>
            </w:r>
          </w:p>
        </w:tc>
        <w:tc>
          <w:tcPr>
            <w:tcW w:w="2880" w:type="dxa"/>
          </w:tcPr>
          <w:p w14:paraId="6D68CCC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Đánh giá được ghi nhận cho buổi làm việc nào</w:t>
            </w:r>
          </w:p>
        </w:tc>
        <w:tc>
          <w:tcPr>
            <w:tcW w:w="2880" w:type="dxa"/>
          </w:tcPr>
          <w:p w14:paraId="688574B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996A8A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D238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31380B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thực hiện review</w:t>
            </w:r>
          </w:p>
        </w:tc>
        <w:tc>
          <w:tcPr>
            <w:tcW w:w="2880" w:type="dxa"/>
          </w:tcPr>
          <w:p w14:paraId="4E0B7BB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6232C6A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FC6FD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51188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nhận review</w:t>
            </w:r>
          </w:p>
        </w:tc>
        <w:tc>
          <w:tcPr>
            <w:tcW w:w="2880" w:type="dxa"/>
          </w:tcPr>
          <w:p w14:paraId="2CB2CB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10394F3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BB508" w14:textId="77777777" w:rsidR="00CA1637" w:rsidRDefault="00000000">
            <w:r>
              <w:t>so_sao</w:t>
            </w:r>
          </w:p>
        </w:tc>
        <w:tc>
          <w:tcPr>
            <w:tcW w:w="2880" w:type="dxa"/>
          </w:tcPr>
          <w:p w14:paraId="635CCE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Điểm vote (1 - 5)</w:t>
            </w:r>
          </w:p>
        </w:tc>
        <w:tc>
          <w:tcPr>
            <w:tcW w:w="2880" w:type="dxa"/>
          </w:tcPr>
          <w:p w14:paraId="7A79081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5809DD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02B60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8ACBF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nhận xét khen/chê của khách</w:t>
            </w:r>
          </w:p>
        </w:tc>
        <w:tc>
          <w:tcPr>
            <w:tcW w:w="2880" w:type="dxa"/>
          </w:tcPr>
          <w:p w14:paraId="162E9E6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Làm rất nhiệt tình</w:t>
            </w:r>
          </w:p>
        </w:tc>
      </w:tr>
      <w:tr w:rsidR="00CA1637" w14:paraId="36CCAF7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3ACE1" w14:textId="77777777" w:rsidR="00CA1637" w:rsidRDefault="00000000">
            <w:r>
              <w:t>ngay_danh_gia</w:t>
            </w:r>
          </w:p>
        </w:tc>
        <w:tc>
          <w:tcPr>
            <w:tcW w:w="2880" w:type="dxa"/>
          </w:tcPr>
          <w:p w14:paraId="137BE59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gửi đánh giá</w:t>
            </w:r>
          </w:p>
        </w:tc>
        <w:tc>
          <w:tcPr>
            <w:tcW w:w="2880" w:type="dxa"/>
          </w:tcPr>
          <w:p w14:paraId="1322BD8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14:00</w:t>
            </w:r>
          </w:p>
        </w:tc>
      </w:tr>
    </w:tbl>
    <w:p w14:paraId="65744B82" w14:textId="77777777" w:rsidR="00CA1637" w:rsidRDefault="00000000">
      <w:pPr>
        <w:pStyle w:val="Heading2"/>
      </w:pPr>
      <w:r>
        <w:t>📌 Bảng: KhieuNai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93D7DE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1ADE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EF9D5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760F8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7E29C4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345E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96CAF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khiếu nại</w:t>
            </w:r>
          </w:p>
        </w:tc>
        <w:tc>
          <w:tcPr>
            <w:tcW w:w="2880" w:type="dxa"/>
          </w:tcPr>
          <w:p w14:paraId="699443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45C434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1EB5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7FF48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Khiếu nại xảy ra ở đơn hàng nào</w:t>
            </w:r>
          </w:p>
        </w:tc>
        <w:tc>
          <w:tcPr>
            <w:tcW w:w="2880" w:type="dxa"/>
          </w:tcPr>
          <w:p w14:paraId="57A01B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42E442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D5E52" w14:textId="77777777" w:rsidR="00CA1637" w:rsidRDefault="00000000">
            <w:r>
              <w:t>nguoi_khieu_nai_loai</w:t>
            </w:r>
          </w:p>
        </w:tc>
        <w:tc>
          <w:tcPr>
            <w:tcW w:w="2880" w:type="dxa"/>
          </w:tcPr>
          <w:p w14:paraId="14684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là người đâm đơn kiện (Khách hay NV)</w:t>
            </w:r>
          </w:p>
        </w:tc>
        <w:tc>
          <w:tcPr>
            <w:tcW w:w="2880" w:type="dxa"/>
          </w:tcPr>
          <w:p w14:paraId="7FBAF8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0CD575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BB163" w14:textId="77777777" w:rsidR="00CA1637" w:rsidRDefault="00000000">
            <w:r>
              <w:t>nguoi_khieu_nai_id</w:t>
            </w:r>
          </w:p>
        </w:tc>
        <w:tc>
          <w:tcPr>
            <w:tcW w:w="2880" w:type="dxa"/>
          </w:tcPr>
          <w:p w14:paraId="0C30F9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của người kiện</w:t>
            </w:r>
          </w:p>
        </w:tc>
        <w:tc>
          <w:tcPr>
            <w:tcW w:w="2880" w:type="dxa"/>
          </w:tcPr>
          <w:p w14:paraId="4DE3A2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8CD1C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BA2E7" w14:textId="77777777" w:rsidR="00CA1637" w:rsidRDefault="00000000">
            <w:r>
              <w:t>ly_do_khieu_nai</w:t>
            </w:r>
          </w:p>
        </w:tc>
        <w:tc>
          <w:tcPr>
            <w:tcW w:w="2880" w:type="dxa"/>
          </w:tcPr>
          <w:p w14:paraId="7DC568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ngắn gọn</w:t>
            </w:r>
          </w:p>
        </w:tc>
        <w:tc>
          <w:tcPr>
            <w:tcW w:w="2880" w:type="dxa"/>
          </w:tcPr>
          <w:p w14:paraId="19340AB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làm vỡ bình hoa</w:t>
            </w:r>
          </w:p>
        </w:tc>
      </w:tr>
      <w:tr w:rsidR="00CA1637" w14:paraId="06903D3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9507B" w14:textId="77777777" w:rsidR="00CA1637" w:rsidRDefault="00000000">
            <w:r>
              <w:t>mo_ta_chi_tiet</w:t>
            </w:r>
          </w:p>
        </w:tc>
        <w:tc>
          <w:tcPr>
            <w:tcW w:w="2880" w:type="dxa"/>
          </w:tcPr>
          <w:p w14:paraId="1A7162B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mô tả toàn bộ sự việc</w:t>
            </w:r>
          </w:p>
        </w:tc>
        <w:tc>
          <w:tcPr>
            <w:tcW w:w="2880" w:type="dxa"/>
          </w:tcPr>
          <w:p w14:paraId="0AE4C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Hôm qua lúc dọn phòng khách...</w:t>
            </w:r>
          </w:p>
        </w:tc>
      </w:tr>
      <w:tr w:rsidR="00CA1637" w14:paraId="0175A25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941CB" w14:textId="77777777" w:rsidR="00CA1637" w:rsidRDefault="00000000">
            <w:r>
              <w:t>hinh_anh_bang_chung</w:t>
            </w:r>
          </w:p>
        </w:tc>
        <w:tc>
          <w:tcPr>
            <w:tcW w:w="2880" w:type="dxa"/>
          </w:tcPr>
          <w:p w14:paraId="3AADE8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chụp hiện trường</w:t>
            </w:r>
          </w:p>
        </w:tc>
        <w:tc>
          <w:tcPr>
            <w:tcW w:w="2880" w:type="dxa"/>
          </w:tcPr>
          <w:p w14:paraId="3CB4DC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anh_binh_hoa_vo.jpg</w:t>
            </w:r>
          </w:p>
        </w:tc>
      </w:tr>
      <w:tr w:rsidR="00CA1637" w14:paraId="7AB850C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1A7F1" w14:textId="77777777" w:rsidR="00CA1637" w:rsidRDefault="00000000">
            <w:r>
              <w:t>trang_thai_xu_ly</w:t>
            </w:r>
          </w:p>
        </w:tc>
        <w:tc>
          <w:tcPr>
            <w:tcW w:w="2880" w:type="dxa"/>
          </w:tcPr>
          <w:p w14:paraId="23F495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xử lý của Admin</w:t>
            </w:r>
          </w:p>
        </w:tc>
        <w:tc>
          <w:tcPr>
            <w:tcW w:w="2880" w:type="dxa"/>
          </w:tcPr>
          <w:p w14:paraId="790CCA4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DangXuLy, DaDenBu</w:t>
            </w:r>
          </w:p>
        </w:tc>
      </w:tr>
      <w:tr w:rsidR="00CA1637" w14:paraId="7EE2094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FE233" w14:textId="77777777" w:rsidR="00CA1637" w:rsidRDefault="00000000">
            <w:r>
              <w:t>ket_qua_xu_ly</w:t>
            </w:r>
          </w:p>
        </w:tc>
        <w:tc>
          <w:tcPr>
            <w:tcW w:w="2880" w:type="dxa"/>
          </w:tcPr>
          <w:p w14:paraId="729574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quyết định của Admin</w:t>
            </w:r>
          </w:p>
        </w:tc>
        <w:tc>
          <w:tcPr>
            <w:tcW w:w="2880" w:type="dxa"/>
          </w:tcPr>
          <w:p w14:paraId="6A9F5DE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đền bù 500k cho khách</w:t>
            </w:r>
          </w:p>
        </w:tc>
      </w:tr>
      <w:tr w:rsidR="00CA1637" w14:paraId="1BF781C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C03D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567C884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gửi khiếu nại</w:t>
            </w:r>
          </w:p>
        </w:tc>
        <w:tc>
          <w:tcPr>
            <w:tcW w:w="2880" w:type="dxa"/>
          </w:tcPr>
          <w:p w14:paraId="0283F91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10:00</w:t>
            </w:r>
          </w:p>
        </w:tc>
      </w:tr>
      <w:tr w:rsidR="00CA1637" w14:paraId="6A7D743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3B9A41" w14:textId="77777777" w:rsidR="00CA1637" w:rsidRDefault="00000000">
            <w:r>
              <w:t>ngay_dong</w:t>
            </w:r>
          </w:p>
        </w:tc>
        <w:tc>
          <w:tcPr>
            <w:tcW w:w="2880" w:type="dxa"/>
          </w:tcPr>
          <w:p w14:paraId="66994E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đóng ticket hoàn tất</w:t>
            </w:r>
          </w:p>
        </w:tc>
        <w:tc>
          <w:tcPr>
            <w:tcW w:w="2880" w:type="dxa"/>
          </w:tcPr>
          <w:p w14:paraId="226A7E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10:00</w:t>
            </w:r>
          </w:p>
        </w:tc>
      </w:tr>
    </w:tbl>
    <w:p w14:paraId="69E167E8" w14:textId="77777777" w:rsidR="00CA1637" w:rsidRDefault="00000000">
      <w:pPr>
        <w:pStyle w:val="Heading2"/>
      </w:pPr>
      <w:r>
        <w:lastRenderedPageBreak/>
        <w:t>📌 Bảng: 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DFFFC0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5C130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2522AD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54332C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C837F2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5269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956143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CTKM</w:t>
            </w:r>
          </w:p>
        </w:tc>
        <w:tc>
          <w:tcPr>
            <w:tcW w:w="2880" w:type="dxa"/>
          </w:tcPr>
          <w:p w14:paraId="165380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01035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26923" w14:textId="77777777" w:rsidR="00CA1637" w:rsidRDefault="00000000">
            <w:r>
              <w:t>ma_code</w:t>
            </w:r>
          </w:p>
        </w:tc>
        <w:tc>
          <w:tcPr>
            <w:tcW w:w="2880" w:type="dxa"/>
          </w:tcPr>
          <w:p w14:paraId="06785F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Chương trình Voucher khách nhập</w:t>
            </w:r>
          </w:p>
        </w:tc>
        <w:tc>
          <w:tcPr>
            <w:tcW w:w="2880" w:type="dxa"/>
          </w:tcPr>
          <w:p w14:paraId="52FD07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GIAM10K</w:t>
            </w:r>
          </w:p>
        </w:tc>
      </w:tr>
      <w:tr w:rsidR="00CA1637" w14:paraId="27B6F47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CA5BA" w14:textId="77777777" w:rsidR="00CA1637" w:rsidRDefault="00000000">
            <w:r>
              <w:t>tag_hien_thi</w:t>
            </w:r>
          </w:p>
        </w:tc>
        <w:tc>
          <w:tcPr>
            <w:tcW w:w="2880" w:type="dxa"/>
          </w:tcPr>
          <w:p w14:paraId="63CEA21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hiển thị cho Giao diện UI</w:t>
            </w:r>
          </w:p>
        </w:tc>
        <w:tc>
          <w:tcPr>
            <w:tcW w:w="2880" w:type="dxa"/>
          </w:tcPr>
          <w:p w14:paraId="092D3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Người dùng mới</w:t>
            </w:r>
          </w:p>
        </w:tc>
      </w:tr>
      <w:tr w:rsidR="00CA1637" w14:paraId="2C04AB5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CD125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3C804B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Tiêu đề chương trình khuyến mãi</w:t>
            </w:r>
          </w:p>
        </w:tc>
        <w:tc>
          <w:tcPr>
            <w:tcW w:w="2880" w:type="dxa"/>
          </w:tcPr>
          <w:p w14:paraId="20DBD19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Tối đa 50k cho đơn từ 200k</w:t>
            </w:r>
          </w:p>
        </w:tc>
      </w:tr>
      <w:tr w:rsidR="00CA1637" w14:paraId="363D4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E948E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7805E4E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mô tả chi tiết điều kiện</w:t>
            </w:r>
          </w:p>
        </w:tc>
        <w:tc>
          <w:tcPr>
            <w:tcW w:w="2880" w:type="dxa"/>
          </w:tcPr>
          <w:p w14:paraId="152B39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Áp dụng cho dịch vụ Vệ sinh...</w:t>
            </w:r>
          </w:p>
        </w:tc>
      </w:tr>
      <w:tr w:rsidR="00CA1637" w14:paraId="657F962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B8D2E" w14:textId="77777777" w:rsidR="00CA1637" w:rsidRDefault="00000000">
            <w:r>
              <w:t>dich_vu_id_ap_dung</w:t>
            </w:r>
          </w:p>
        </w:tc>
        <w:tc>
          <w:tcPr>
            <w:tcW w:w="2880" w:type="dxa"/>
          </w:tcPr>
          <w:p w14:paraId="5873FD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Nếu NULL: Toàn sàn. Có ID: Chỉ dịch vụ đó</w:t>
            </w:r>
          </w:p>
        </w:tc>
        <w:tc>
          <w:tcPr>
            <w:tcW w:w="2880" w:type="dxa"/>
          </w:tcPr>
          <w:p w14:paraId="74E3E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(Dọn dẹp tiêu chuẩn)</w:t>
            </w:r>
          </w:p>
        </w:tc>
      </w:tr>
      <w:tr w:rsidR="00CA1637" w14:paraId="5CCEA28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12ADD" w14:textId="77777777" w:rsidR="00CA1637" w:rsidRDefault="00000000">
            <w:r>
              <w:t>gia_tri_don_toi_thieu</w:t>
            </w:r>
          </w:p>
        </w:tc>
        <w:tc>
          <w:tcPr>
            <w:tcW w:w="2880" w:type="dxa"/>
          </w:tcPr>
          <w:p w14:paraId="29C65D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bao nhiêu mới được nhập mã</w:t>
            </w:r>
          </w:p>
        </w:tc>
        <w:tc>
          <w:tcPr>
            <w:tcW w:w="2880" w:type="dxa"/>
          </w:tcPr>
          <w:p w14:paraId="39FA92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753BFDD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CEDBA" w14:textId="77777777" w:rsidR="00CA1637" w:rsidRDefault="00000000">
            <w:r>
              <w:t>loai_giam_gia</w:t>
            </w:r>
          </w:p>
        </w:tc>
        <w:tc>
          <w:tcPr>
            <w:tcW w:w="2880" w:type="dxa"/>
          </w:tcPr>
          <w:p w14:paraId="0278E1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giảm</w:t>
            </w:r>
          </w:p>
        </w:tc>
        <w:tc>
          <w:tcPr>
            <w:tcW w:w="2880" w:type="dxa"/>
          </w:tcPr>
          <w:p w14:paraId="72745D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</w:t>
            </w:r>
          </w:p>
        </w:tc>
      </w:tr>
      <w:tr w:rsidR="00CA1637" w14:paraId="2179B20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6E3AD" w14:textId="77777777" w:rsidR="00CA1637" w:rsidRDefault="00000000">
            <w:r>
              <w:t>gia_tri_giam</w:t>
            </w:r>
          </w:p>
        </w:tc>
        <w:tc>
          <w:tcPr>
            <w:tcW w:w="2880" w:type="dxa"/>
          </w:tcPr>
          <w:p w14:paraId="66D915F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Giá trị theo loại giảm giá</w:t>
            </w:r>
          </w:p>
        </w:tc>
        <w:tc>
          <w:tcPr>
            <w:tcW w:w="2880" w:type="dxa"/>
          </w:tcPr>
          <w:p w14:paraId="312CDF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20, 100000.00</w:t>
            </w:r>
          </w:p>
        </w:tc>
      </w:tr>
      <w:tr w:rsidR="00CA1637" w14:paraId="34A33C9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EE492" w14:textId="77777777" w:rsidR="00CA1637" w:rsidRDefault="00000000">
            <w:r>
              <w:t>giam_toi_da</w:t>
            </w:r>
          </w:p>
        </w:tc>
        <w:tc>
          <w:tcPr>
            <w:tcW w:w="2880" w:type="dxa"/>
          </w:tcPr>
          <w:p w14:paraId="548399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trần tối đa được giảm</w:t>
            </w:r>
          </w:p>
        </w:tc>
        <w:tc>
          <w:tcPr>
            <w:tcW w:w="2880" w:type="dxa"/>
          </w:tcPr>
          <w:p w14:paraId="57B0CC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098042A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78B98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3A934F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bắt đầu áp dụng</w:t>
            </w:r>
          </w:p>
        </w:tc>
        <w:tc>
          <w:tcPr>
            <w:tcW w:w="2880" w:type="dxa"/>
          </w:tcPr>
          <w:p w14:paraId="40549F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2026-05-01 00:00</w:t>
            </w:r>
          </w:p>
        </w:tc>
      </w:tr>
      <w:tr w:rsidR="00CA1637" w14:paraId="377F7DE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95D88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8D5D6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kết thúc CTKM</w:t>
            </w:r>
          </w:p>
        </w:tc>
        <w:tc>
          <w:tcPr>
            <w:tcW w:w="2880" w:type="dxa"/>
          </w:tcPr>
          <w:p w14:paraId="6E9725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2026-05-31 23:59</w:t>
            </w:r>
          </w:p>
        </w:tc>
      </w:tr>
      <w:tr w:rsidR="00CA1637" w14:paraId="688A84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EBD59" w14:textId="77777777" w:rsidR="00CA1637" w:rsidRDefault="00000000">
            <w:r>
              <w:t>so_luong_phat_hanh</w:t>
            </w:r>
          </w:p>
        </w:tc>
        <w:tc>
          <w:tcPr>
            <w:tcW w:w="2880" w:type="dxa"/>
          </w:tcPr>
          <w:p w14:paraId="1D82C7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kho giới hạn xài số lượng</w:t>
            </w:r>
          </w:p>
        </w:tc>
        <w:tc>
          <w:tcPr>
            <w:tcW w:w="2880" w:type="dxa"/>
          </w:tcPr>
          <w:p w14:paraId="3D28FD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CA1637" w14:paraId="4FB418E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39968" w14:textId="77777777" w:rsidR="00CA1637" w:rsidRDefault="00000000">
            <w:r>
              <w:t>so_luong_da_luu</w:t>
            </w:r>
          </w:p>
        </w:tc>
        <w:tc>
          <w:tcPr>
            <w:tcW w:w="2880" w:type="dxa"/>
          </w:tcPr>
          <w:p w14:paraId="1620ED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Đã bị khách nhặt vào ví</w:t>
            </w:r>
          </w:p>
        </w:tc>
        <w:tc>
          <w:tcPr>
            <w:tcW w:w="2880" w:type="dxa"/>
          </w:tcPr>
          <w:p w14:paraId="083761E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CA1637" w14:paraId="4709BB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D7B3D" w14:textId="77777777" w:rsidR="00CA1637" w:rsidRDefault="00000000">
            <w:r>
              <w:t>so_luong_da_dung</w:t>
            </w:r>
          </w:p>
        </w:tc>
        <w:tc>
          <w:tcPr>
            <w:tcW w:w="2880" w:type="dxa"/>
          </w:tcPr>
          <w:p w14:paraId="2ADD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thực sự thanh toán</w:t>
            </w:r>
          </w:p>
        </w:tc>
        <w:tc>
          <w:tcPr>
            <w:tcW w:w="2880" w:type="dxa"/>
          </w:tcPr>
          <w:p w14:paraId="175C327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CA1637" w14:paraId="41314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83284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4766DD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voucher</w:t>
            </w:r>
          </w:p>
        </w:tc>
        <w:tc>
          <w:tcPr>
            <w:tcW w:w="2880" w:type="dxa"/>
          </w:tcPr>
          <w:p w14:paraId="5053FD8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AF5AF07" w14:textId="77777777" w:rsidR="00CA1637" w:rsidRDefault="00000000">
      <w:pPr>
        <w:pStyle w:val="Heading2"/>
      </w:pPr>
      <w:r>
        <w:t>📌 Bảng: KhachHang_KhuyenMai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6A64FAA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86D9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BA22A9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74843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DBA53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1C0C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7D44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bản ghi lưu voucher của khách</w:t>
            </w:r>
          </w:p>
        </w:tc>
        <w:tc>
          <w:tcPr>
            <w:tcW w:w="2880" w:type="dxa"/>
          </w:tcPr>
          <w:p w14:paraId="6FB6AA9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7AEEC44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2DCE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548042C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thực hiện lưu mã</w:t>
            </w:r>
          </w:p>
        </w:tc>
        <w:tc>
          <w:tcPr>
            <w:tcW w:w="2880" w:type="dxa"/>
          </w:tcPr>
          <w:p w14:paraId="578DED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92432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D477D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0DDC62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được lưu vào ví</w:t>
            </w:r>
          </w:p>
        </w:tc>
        <w:tc>
          <w:tcPr>
            <w:tcW w:w="2880" w:type="dxa"/>
          </w:tcPr>
          <w:p w14:paraId="5ACCC4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</w:t>
            </w:r>
          </w:p>
        </w:tc>
      </w:tr>
      <w:tr w:rsidR="00CA1637" w14:paraId="64B7740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86427" w14:textId="77777777" w:rsidR="00CA1637" w:rsidRDefault="00000000">
            <w:r>
              <w:t>ngay_luu</w:t>
            </w:r>
          </w:p>
        </w:tc>
        <w:tc>
          <w:tcPr>
            <w:tcW w:w="2880" w:type="dxa"/>
          </w:tcPr>
          <w:p w14:paraId="3296EC3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khách nhặt mã bỏ túi</w:t>
            </w:r>
          </w:p>
        </w:tc>
        <w:tc>
          <w:tcPr>
            <w:tcW w:w="2880" w:type="dxa"/>
          </w:tcPr>
          <w:p w14:paraId="62F178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 10:00</w:t>
            </w:r>
          </w:p>
        </w:tc>
      </w:tr>
      <w:tr w:rsidR="00CA1637" w14:paraId="249EE92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C23E3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A299D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mã thực sự được thanh toán</w:t>
            </w:r>
          </w:p>
        </w:tc>
        <w:tc>
          <w:tcPr>
            <w:tcW w:w="2880" w:type="dxa"/>
          </w:tcPr>
          <w:p w14:paraId="6988151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2026-05-25 15:00</w:t>
            </w:r>
          </w:p>
        </w:tc>
      </w:tr>
      <w:tr w:rsidR="00CA1637" w14:paraId="11DF507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455E9" w14:textId="77777777" w:rsidR="00CA1637" w:rsidRDefault="00000000">
            <w:r>
              <w:t>trang_thai_luu</w:t>
            </w:r>
          </w:p>
        </w:tc>
        <w:tc>
          <w:tcPr>
            <w:tcW w:w="2880" w:type="dxa"/>
          </w:tcPr>
          <w:p w14:paraId="4740C16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(Đã lưu, Đã xài, Hết hạn)</w:t>
            </w:r>
          </w:p>
        </w:tc>
        <w:tc>
          <w:tcPr>
            <w:tcW w:w="2880" w:type="dxa"/>
          </w:tcPr>
          <w:p w14:paraId="1A4987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DaLuu, DaSuDung</w:t>
            </w:r>
          </w:p>
        </w:tc>
      </w:tr>
    </w:tbl>
    <w:p w14:paraId="3F1E32A7" w14:textId="77777777" w:rsidR="00CA1637" w:rsidRDefault="00000000">
      <w:pPr>
        <w:pStyle w:val="Heading2"/>
      </w:pPr>
      <w:r>
        <w:t>📌 Bảng: LichSuDungKhuyenMai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D25F8E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A199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03B4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63FEAF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FEDC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CA49FF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F85AF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lịch sử voucher</w:t>
            </w:r>
          </w:p>
        </w:tc>
        <w:tc>
          <w:tcPr>
            <w:tcW w:w="2880" w:type="dxa"/>
          </w:tcPr>
          <w:p w14:paraId="76AC8D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A76F5D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13D5D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6FBE5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đã dùng mã</w:t>
            </w:r>
          </w:p>
        </w:tc>
        <w:tc>
          <w:tcPr>
            <w:tcW w:w="2880" w:type="dxa"/>
          </w:tcPr>
          <w:p w14:paraId="289AECB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2356DE8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284D6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616EDB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Dùng mã nào</w:t>
            </w:r>
          </w:p>
        </w:tc>
        <w:tc>
          <w:tcPr>
            <w:tcW w:w="2880" w:type="dxa"/>
          </w:tcPr>
          <w:p w14:paraId="74D4D0B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 (ID: 1)</w:t>
            </w:r>
          </w:p>
        </w:tc>
      </w:tr>
      <w:tr w:rsidR="00CA1637" w14:paraId="55C7246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3E524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89A78D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Áp dụng vào đơn hàng nào</w:t>
            </w:r>
          </w:p>
        </w:tc>
        <w:tc>
          <w:tcPr>
            <w:tcW w:w="2880" w:type="dxa"/>
          </w:tcPr>
          <w:p w14:paraId="091A6CA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7D93389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B4B51" w14:textId="77777777" w:rsidR="00CA1637" w:rsidRDefault="00000000">
            <w:r>
              <w:lastRenderedPageBreak/>
              <w:t>so_tien_duoc_giam</w:t>
            </w:r>
          </w:p>
        </w:tc>
        <w:tc>
          <w:tcPr>
            <w:tcW w:w="2880" w:type="dxa"/>
          </w:tcPr>
          <w:p w14:paraId="391557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Thực tế được giảm bao nhiêu tiền</w:t>
            </w:r>
          </w:p>
        </w:tc>
        <w:tc>
          <w:tcPr>
            <w:tcW w:w="2880" w:type="dxa"/>
          </w:tcPr>
          <w:p w14:paraId="02C93F6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440E9F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E428A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67B58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bấm áp mã</w:t>
            </w:r>
          </w:p>
        </w:tc>
        <w:tc>
          <w:tcPr>
            <w:tcW w:w="2880" w:type="dxa"/>
          </w:tcPr>
          <w:p w14:paraId="34F207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0057C53" w14:textId="77777777" w:rsidR="00CA1637" w:rsidRDefault="00000000">
      <w:pPr>
        <w:pStyle w:val="Heading2"/>
      </w:pPr>
      <w:r>
        <w:t>📌 Bảng: ThongBao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2996AB0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F2A1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7E4EB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9F415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7615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EA680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664EB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Notification</w:t>
            </w:r>
          </w:p>
        </w:tc>
        <w:tc>
          <w:tcPr>
            <w:tcW w:w="2880" w:type="dxa"/>
          </w:tcPr>
          <w:p w14:paraId="7EE5E6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738A6EE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DEEB0" w14:textId="77777777" w:rsidR="00CA1637" w:rsidRDefault="00000000">
            <w:r>
              <w:t>loai_nguoi_nhan</w:t>
            </w:r>
          </w:p>
        </w:tc>
        <w:tc>
          <w:tcPr>
            <w:tcW w:w="2880" w:type="dxa"/>
          </w:tcPr>
          <w:p w14:paraId="65EADC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đa hình (Gửi cho Khách hoặc NV)</w:t>
            </w:r>
          </w:p>
        </w:tc>
        <w:tc>
          <w:tcPr>
            <w:tcW w:w="2880" w:type="dxa"/>
          </w:tcPr>
          <w:p w14:paraId="7E2B892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638A60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8E0B1" w14:textId="77777777" w:rsidR="00CA1637" w:rsidRDefault="00000000">
            <w:r>
              <w:t>nguoi_nhan_id</w:t>
            </w:r>
          </w:p>
        </w:tc>
        <w:tc>
          <w:tcPr>
            <w:tcW w:w="2880" w:type="dxa"/>
          </w:tcPr>
          <w:p w14:paraId="69808C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user nhận thông báo</w:t>
            </w:r>
          </w:p>
        </w:tc>
        <w:tc>
          <w:tcPr>
            <w:tcW w:w="2880" w:type="dxa"/>
          </w:tcPr>
          <w:p w14:paraId="03A6EF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41B0E1F5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68169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49DF605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thông báo đẩy về điện thoại</w:t>
            </w:r>
          </w:p>
        </w:tc>
        <w:tc>
          <w:tcPr>
            <w:tcW w:w="2880" w:type="dxa"/>
          </w:tcPr>
          <w:p w14:paraId="197F3F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người nhận ca</w:t>
            </w:r>
          </w:p>
        </w:tc>
      </w:tr>
      <w:tr w:rsidR="00CA1637" w14:paraId="45CF1C6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95809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6213178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 text thông báo</w:t>
            </w:r>
          </w:p>
        </w:tc>
        <w:tc>
          <w:tcPr>
            <w:tcW w:w="2880" w:type="dxa"/>
          </w:tcPr>
          <w:p w14:paraId="117B64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làm ngày 03/06 đã có...</w:t>
            </w:r>
          </w:p>
        </w:tc>
      </w:tr>
      <w:tr w:rsidR="00CA1637" w14:paraId="0C1D15A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12E3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37D731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hệ thống push notification</w:t>
            </w:r>
          </w:p>
        </w:tc>
        <w:tc>
          <w:tcPr>
            <w:tcW w:w="2880" w:type="dxa"/>
          </w:tcPr>
          <w:p w14:paraId="558937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</w:t>
            </w:r>
          </w:p>
        </w:tc>
      </w:tr>
      <w:tr w:rsidR="00CA1637" w14:paraId="6DB1CEB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50DC6" w14:textId="77777777" w:rsidR="00CA1637" w:rsidRDefault="00000000">
            <w:r>
              <w:t>is_da_doc</w:t>
            </w:r>
          </w:p>
        </w:tc>
        <w:tc>
          <w:tcPr>
            <w:tcW w:w="2880" w:type="dxa"/>
          </w:tcPr>
          <w:p w14:paraId="527E37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xem user đã click mở hay chưa</w:t>
            </w:r>
          </w:p>
        </w:tc>
        <w:tc>
          <w:tcPr>
            <w:tcW w:w="2880" w:type="dxa"/>
          </w:tcPr>
          <w:p w14:paraId="4F2F89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(Chưa đọc)</w:t>
            </w:r>
          </w:p>
        </w:tc>
      </w:tr>
    </w:tbl>
    <w:p w14:paraId="59543A97" w14:textId="77777777" w:rsidR="00CA1637" w:rsidRDefault="00000000">
      <w:pPr>
        <w:pStyle w:val="Heading2"/>
      </w:pPr>
      <w:r>
        <w:t>📌 Bảng: PhongChat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1C49CEC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8934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4174EF4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3CD50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802173E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C4D27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CBED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phòng chat</w:t>
            </w:r>
          </w:p>
        </w:tc>
        <w:tc>
          <w:tcPr>
            <w:tcW w:w="2880" w:type="dxa"/>
          </w:tcPr>
          <w:p w14:paraId="5D6573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6CDB32F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26E9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469901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 chat thuộc về khách hàng nào</w:t>
            </w:r>
          </w:p>
        </w:tc>
        <w:tc>
          <w:tcPr>
            <w:tcW w:w="2880" w:type="dxa"/>
          </w:tcPr>
          <w:p w14:paraId="76D88E6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17C16E2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041F8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C2F9F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 chat thuộc về nhân viên nào</w:t>
            </w:r>
          </w:p>
        </w:tc>
        <w:tc>
          <w:tcPr>
            <w:tcW w:w="2880" w:type="dxa"/>
          </w:tcPr>
          <w:p w14:paraId="39F8C5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3577CBC0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B936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B42A9F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với đơn hàng đang làm (Nếu có)</w:t>
            </w:r>
          </w:p>
        </w:tc>
        <w:tc>
          <w:tcPr>
            <w:tcW w:w="2880" w:type="dxa"/>
          </w:tcPr>
          <w:p w14:paraId="077F309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346D14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055BF" w14:textId="77777777" w:rsidR="00CA1637" w:rsidRDefault="00000000">
            <w:r>
              <w:t>thoi_gian_nhan_tin_cuoi</w:t>
            </w:r>
          </w:p>
        </w:tc>
        <w:tc>
          <w:tcPr>
            <w:tcW w:w="2880" w:type="dxa"/>
          </w:tcPr>
          <w:p w14:paraId="067667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Cập nhật liên tục để xếp box chat có tin mới lên đầu</w:t>
            </w:r>
          </w:p>
        </w:tc>
        <w:tc>
          <w:tcPr>
            <w:tcW w:w="2880" w:type="dxa"/>
          </w:tcPr>
          <w:p w14:paraId="07787D5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07:50</w:t>
            </w:r>
          </w:p>
        </w:tc>
      </w:tr>
      <w:tr w:rsidR="00CA1637" w14:paraId="147ED3D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D036F" w14:textId="77777777" w:rsidR="00CA1637" w:rsidRDefault="00000000">
            <w:r>
              <w:t>trang_thai_phong</w:t>
            </w:r>
          </w:p>
        </w:tc>
        <w:tc>
          <w:tcPr>
            <w:tcW w:w="2880" w:type="dxa"/>
          </w:tcPr>
          <w:p w14:paraId="093993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Mở chat hoặc khóa chat lại khi hoàn thành đơn</w:t>
            </w:r>
          </w:p>
        </w:tc>
        <w:tc>
          <w:tcPr>
            <w:tcW w:w="2880" w:type="dxa"/>
          </w:tcPr>
          <w:p w14:paraId="00E96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6092BD3F" w14:textId="77777777" w:rsidR="00CA1637" w:rsidRDefault="00000000">
      <w:pPr>
        <w:pStyle w:val="Heading2"/>
      </w:pPr>
      <w:r>
        <w:t>📌 Bảng: TinNhan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5C4EC27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2F7C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99A1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9C8572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50BEF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484B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8840D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dòng chat</w:t>
            </w:r>
          </w:p>
        </w:tc>
        <w:tc>
          <w:tcPr>
            <w:tcW w:w="2880" w:type="dxa"/>
          </w:tcPr>
          <w:p w14:paraId="4CFBBB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C9A2A11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A3F06" w14:textId="77777777" w:rsidR="00CA1637" w:rsidRDefault="00000000">
            <w:r>
              <w:t>phong_chat_id</w:t>
            </w:r>
          </w:p>
        </w:tc>
        <w:tc>
          <w:tcPr>
            <w:tcW w:w="2880" w:type="dxa"/>
          </w:tcPr>
          <w:p w14:paraId="5810C5C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Dòng chữ này nằm trong phòng chat nào</w:t>
            </w:r>
          </w:p>
        </w:tc>
        <w:tc>
          <w:tcPr>
            <w:tcW w:w="2880" w:type="dxa"/>
          </w:tcPr>
          <w:p w14:paraId="16808C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Phòng 10</w:t>
            </w:r>
          </w:p>
        </w:tc>
      </w:tr>
      <w:tr w:rsidR="00CA1637" w14:paraId="0D1C4B68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4CB0C9" w14:textId="77777777" w:rsidR="00CA1637" w:rsidRDefault="00000000">
            <w:r>
              <w:t>nguoi_gui_loai</w:t>
            </w:r>
          </w:p>
        </w:tc>
        <w:tc>
          <w:tcPr>
            <w:tcW w:w="2880" w:type="dxa"/>
          </w:tcPr>
          <w:p w14:paraId="1626C3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Căn lề trái phải (KhachHang, NhanVien, HeThong)</w:t>
            </w:r>
          </w:p>
        </w:tc>
        <w:tc>
          <w:tcPr>
            <w:tcW w:w="2880" w:type="dxa"/>
          </w:tcPr>
          <w:p w14:paraId="6839D1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NhanVien</w:t>
            </w:r>
          </w:p>
        </w:tc>
      </w:tr>
      <w:tr w:rsidR="00CA1637" w14:paraId="313D39BD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58424" w14:textId="77777777" w:rsidR="00CA1637" w:rsidRDefault="00000000">
            <w:r>
              <w:t>nguoi_gui_id</w:t>
            </w:r>
          </w:p>
        </w:tc>
        <w:tc>
          <w:tcPr>
            <w:tcW w:w="2880" w:type="dxa"/>
          </w:tcPr>
          <w:p w14:paraId="4A2B04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của người đang gửi dòng chat</w:t>
            </w:r>
          </w:p>
        </w:tc>
        <w:tc>
          <w:tcPr>
            <w:tcW w:w="2880" w:type="dxa"/>
          </w:tcPr>
          <w:p w14:paraId="6F6282B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4DEE254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CD55D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6F2121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tin nhắn text</w:t>
            </w:r>
          </w:p>
        </w:tc>
        <w:tc>
          <w:tcPr>
            <w:tcW w:w="2880" w:type="dxa"/>
          </w:tcPr>
          <w:p w14:paraId="3FAE181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Dạ em gần tới...</w:t>
            </w:r>
          </w:p>
        </w:tc>
      </w:tr>
      <w:tr w:rsidR="00CA1637" w14:paraId="005A96B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D7E4B" w14:textId="77777777" w:rsidR="00CA1637" w:rsidRDefault="00000000">
            <w:r>
              <w:t>is_bi_chan</w:t>
            </w:r>
          </w:p>
        </w:tc>
        <w:tc>
          <w:tcPr>
            <w:tcW w:w="2880" w:type="dxa"/>
          </w:tcPr>
          <w:p w14:paraId="4602CB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Kiểm duyệt hệ thống tự động ẩn tin nhắn chứa SĐT/Link</w:t>
            </w:r>
          </w:p>
        </w:tc>
        <w:tc>
          <w:tcPr>
            <w:tcW w:w="2880" w:type="dxa"/>
          </w:tcPr>
          <w:p w14:paraId="7447C4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3EA712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56DA9" w14:textId="77777777" w:rsidR="00CA1637" w:rsidRDefault="00000000">
            <w:r>
              <w:t>trang_thai_doc</w:t>
            </w:r>
          </w:p>
        </w:tc>
        <w:tc>
          <w:tcPr>
            <w:tcW w:w="2880" w:type="dxa"/>
          </w:tcPr>
          <w:p w14:paraId="1E5CAB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xem (Seen) hay chưa</w:t>
            </w:r>
          </w:p>
        </w:tc>
        <w:tc>
          <w:tcPr>
            <w:tcW w:w="2880" w:type="dxa"/>
          </w:tcPr>
          <w:p w14:paraId="64201A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0D8E5A63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24C95" w14:textId="77777777" w:rsidR="00CA1637" w:rsidRDefault="00000000">
            <w:r>
              <w:t>thoi_gian_gui</w:t>
            </w:r>
          </w:p>
        </w:tc>
        <w:tc>
          <w:tcPr>
            <w:tcW w:w="2880" w:type="dxa"/>
          </w:tcPr>
          <w:p w14:paraId="63C0BC6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Giờ tin nhắn được gửi đi</w:t>
            </w:r>
          </w:p>
        </w:tc>
        <w:tc>
          <w:tcPr>
            <w:tcW w:w="2880" w:type="dxa"/>
          </w:tcPr>
          <w:p w14:paraId="7408B8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 07:50</w:t>
            </w:r>
          </w:p>
        </w:tc>
      </w:tr>
    </w:tbl>
    <w:p w14:paraId="1A349B27" w14:textId="47DE4C34" w:rsidR="00782B51" w:rsidRDefault="00782B51" w:rsidP="00782B51">
      <w:pPr>
        <w:pStyle w:val="Heading1"/>
      </w:pPr>
      <w:r>
        <w:lastRenderedPageBreak/>
        <w:t xml:space="preserve">MODULE </w:t>
      </w:r>
      <w:r w:rsidR="00DB0F57">
        <w:t>6</w:t>
      </w:r>
      <w:r>
        <w:t xml:space="preserve">: </w:t>
      </w:r>
      <w:r w:rsidR="00DB6BD8" w:rsidRPr="00DB6BD8">
        <w:t>LIÊN HỆ TƯ VẤN (KHÁCH VÃNG LAI)</w:t>
      </w:r>
    </w:p>
    <w:p w14:paraId="6F30F52A" w14:textId="736DB53F" w:rsidR="00782B51" w:rsidRDefault="00782B51" w:rsidP="00782B51">
      <w:pPr>
        <w:pStyle w:val="Heading2"/>
      </w:pPr>
      <w:r>
        <w:t xml:space="preserve">📌 Bảng: </w:t>
      </w:r>
      <w:r w:rsidR="00763680" w:rsidRPr="00117760">
        <w:t>LienHe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2B51" w14:paraId="58B90307" w14:textId="77777777" w:rsidTr="002A7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A4FD5" w14:textId="77777777" w:rsidR="00782B51" w:rsidRDefault="00782B51" w:rsidP="002A78FB">
            <w:r>
              <w:t>Thuộc tính (Cột)</w:t>
            </w:r>
          </w:p>
        </w:tc>
        <w:tc>
          <w:tcPr>
            <w:tcW w:w="2880" w:type="dxa"/>
          </w:tcPr>
          <w:p w14:paraId="0C1576B9" w14:textId="77777777" w:rsidR="00782B51" w:rsidRDefault="00782B51" w:rsidP="002A78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E78509A" w14:textId="77777777" w:rsidR="00782B51" w:rsidRDefault="00782B51" w:rsidP="002A78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82B51" w14:paraId="431242C6" w14:textId="77777777" w:rsidTr="002A7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610A3" w14:textId="77777777" w:rsidR="00782B51" w:rsidRDefault="00782B51" w:rsidP="002A78FB">
            <w:r>
              <w:t>id</w:t>
            </w:r>
          </w:p>
        </w:tc>
        <w:tc>
          <w:tcPr>
            <w:tcW w:w="2880" w:type="dxa"/>
          </w:tcPr>
          <w:p w14:paraId="7FA92908" w14:textId="4E369EAA" w:rsidR="00782B51" w:rsidRDefault="00103248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3248">
              <w:t>Khóa chính, định danh yêu cầu liên hệ</w:t>
            </w:r>
          </w:p>
        </w:tc>
        <w:tc>
          <w:tcPr>
            <w:tcW w:w="2880" w:type="dxa"/>
          </w:tcPr>
          <w:p w14:paraId="179826B9" w14:textId="77777777" w:rsidR="00782B51" w:rsidRDefault="00782B51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82B51" w14:paraId="190D7C6C" w14:textId="77777777" w:rsidTr="002A7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88F48" w14:textId="79592E84" w:rsidR="00782B51" w:rsidRDefault="007029A6" w:rsidP="002A78FB">
            <w:r w:rsidRPr="007029A6">
              <w:t>ho_ten</w:t>
            </w:r>
          </w:p>
        </w:tc>
        <w:tc>
          <w:tcPr>
            <w:tcW w:w="2880" w:type="dxa"/>
          </w:tcPr>
          <w:p w14:paraId="2DBD7F78" w14:textId="64AD6C56" w:rsidR="00782B51" w:rsidRDefault="002C6578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578">
              <w:t>Họ và tên khách vãng lai cần tư vấn</w:t>
            </w:r>
          </w:p>
        </w:tc>
        <w:tc>
          <w:tcPr>
            <w:tcW w:w="2880" w:type="dxa"/>
          </w:tcPr>
          <w:p w14:paraId="59CFEEEA" w14:textId="4DA802E2" w:rsidR="00782B51" w:rsidRDefault="00972044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2044">
              <w:t>Nguyễn Văn A</w:t>
            </w:r>
          </w:p>
        </w:tc>
      </w:tr>
      <w:tr w:rsidR="00782B51" w14:paraId="5D0D46A6" w14:textId="77777777" w:rsidTr="002A7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B06EA" w14:textId="11DB6122" w:rsidR="00782B51" w:rsidRDefault="00107AD1" w:rsidP="002A78FB">
            <w:r w:rsidRPr="00107AD1">
              <w:t>so_dien_thoai</w:t>
            </w:r>
          </w:p>
        </w:tc>
        <w:tc>
          <w:tcPr>
            <w:tcW w:w="2880" w:type="dxa"/>
          </w:tcPr>
          <w:p w14:paraId="65F50404" w14:textId="4C3E94FC" w:rsidR="00782B51" w:rsidRDefault="00757389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389">
              <w:t>Số điện thoại liên hệ</w:t>
            </w:r>
          </w:p>
        </w:tc>
        <w:tc>
          <w:tcPr>
            <w:tcW w:w="2880" w:type="dxa"/>
          </w:tcPr>
          <w:p w14:paraId="03A7F276" w14:textId="4A35D7FE" w:rsidR="00782B51" w:rsidRDefault="00F308F4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08F4">
              <w:t>0909123456</w:t>
            </w:r>
          </w:p>
        </w:tc>
      </w:tr>
      <w:tr w:rsidR="00782B51" w14:paraId="71271A7F" w14:textId="77777777" w:rsidTr="002A7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C2778" w14:textId="1030A538" w:rsidR="00782B51" w:rsidRDefault="00316D7C" w:rsidP="002A78FB">
            <w:r w:rsidRPr="00316D7C">
              <w:t>email</w:t>
            </w:r>
          </w:p>
        </w:tc>
        <w:tc>
          <w:tcPr>
            <w:tcW w:w="2880" w:type="dxa"/>
          </w:tcPr>
          <w:p w14:paraId="27630647" w14:textId="08F0E91B" w:rsidR="00782B51" w:rsidRDefault="00316D7C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D7C">
              <w:t>Email liên hệ nhận phản hồi (Tùy chọn)</w:t>
            </w:r>
          </w:p>
        </w:tc>
        <w:tc>
          <w:tcPr>
            <w:tcW w:w="2880" w:type="dxa"/>
          </w:tcPr>
          <w:p w14:paraId="1CF4A9E9" w14:textId="061DC63B" w:rsidR="00782B51" w:rsidRDefault="00C86306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DB75A9">
                <w:rPr>
                  <w:rStyle w:val="Hyperlink"/>
                </w:rPr>
                <w:t>vangana@gmail.com</w:t>
              </w:r>
            </w:hyperlink>
            <w:r>
              <w:t xml:space="preserve"> </w:t>
            </w:r>
            <w:r w:rsidR="00782B51">
              <w:t>1</w:t>
            </w:r>
          </w:p>
        </w:tc>
      </w:tr>
      <w:tr w:rsidR="00782B51" w14:paraId="7F62A2E9" w14:textId="77777777" w:rsidTr="002A7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06596" w14:textId="512BB742" w:rsidR="00782B51" w:rsidRDefault="00657E43" w:rsidP="002A78FB">
            <w:r w:rsidRPr="00657E43">
              <w:t>tieu_de</w:t>
            </w:r>
          </w:p>
        </w:tc>
        <w:tc>
          <w:tcPr>
            <w:tcW w:w="2880" w:type="dxa"/>
          </w:tcPr>
          <w:p w14:paraId="4FB5F140" w14:textId="310A2A2F" w:rsidR="00782B51" w:rsidRDefault="00937377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7377">
              <w:t>Tiêu đề lời nhắn / nội dung cần tư vấn</w:t>
            </w:r>
          </w:p>
        </w:tc>
        <w:tc>
          <w:tcPr>
            <w:tcW w:w="2880" w:type="dxa"/>
          </w:tcPr>
          <w:p w14:paraId="11F50237" w14:textId="397BA95F" w:rsidR="00782B51" w:rsidRDefault="0037589E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89E">
              <w:t>Tư vấn gói dọn dẹp tháng</w:t>
            </w:r>
          </w:p>
        </w:tc>
      </w:tr>
      <w:tr w:rsidR="00782B51" w14:paraId="005E7428" w14:textId="77777777" w:rsidTr="002A7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0C7EC" w14:textId="79F3C5E1" w:rsidR="00782B51" w:rsidRDefault="00613F6F" w:rsidP="002A78FB">
            <w:r w:rsidRPr="00613F6F">
              <w:t>noi_dung</w:t>
            </w:r>
          </w:p>
        </w:tc>
        <w:tc>
          <w:tcPr>
            <w:tcW w:w="2880" w:type="dxa"/>
          </w:tcPr>
          <w:p w14:paraId="4CD26533" w14:textId="795B3878" w:rsidR="00782B51" w:rsidRDefault="001B6744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6744">
              <w:t>Chi tiết câu hỏi hoặc yêu cầu từ khách hàng</w:t>
            </w:r>
          </w:p>
        </w:tc>
        <w:tc>
          <w:tcPr>
            <w:tcW w:w="2880" w:type="dxa"/>
          </w:tcPr>
          <w:p w14:paraId="3E8145C5" w14:textId="0D1519B6" w:rsidR="00782B51" w:rsidRDefault="00DB24F7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4F7">
              <w:t>Tôi muốn hỏi về chi phí gói dọn dẹp định kỳ 3 buổi/tuần...</w:t>
            </w:r>
          </w:p>
        </w:tc>
      </w:tr>
      <w:tr w:rsidR="00782B51" w14:paraId="3B39E339" w14:textId="77777777" w:rsidTr="002A7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AD0FD" w14:textId="0830F90A" w:rsidR="00782B51" w:rsidRDefault="007013D0" w:rsidP="002A78FB">
            <w:r w:rsidRPr="007013D0">
              <w:t>trang_thai</w:t>
            </w:r>
          </w:p>
        </w:tc>
        <w:tc>
          <w:tcPr>
            <w:tcW w:w="2880" w:type="dxa"/>
          </w:tcPr>
          <w:p w14:paraId="48504511" w14:textId="66F23F0F" w:rsidR="00782B51" w:rsidRDefault="00EC1D3B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D3B">
              <w:t>Trạng thái xử lý yêu cầu tư vấn trên Admin</w:t>
            </w:r>
          </w:p>
        </w:tc>
        <w:tc>
          <w:tcPr>
            <w:tcW w:w="2880" w:type="dxa"/>
          </w:tcPr>
          <w:p w14:paraId="4A766628" w14:textId="6DAE0E5B" w:rsidR="00782B51" w:rsidRDefault="008A66F1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6F1">
              <w:t>ChuaXuLy</w:t>
            </w:r>
          </w:p>
        </w:tc>
      </w:tr>
      <w:tr w:rsidR="00782B51" w14:paraId="134645C3" w14:textId="77777777" w:rsidTr="002A7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EE19E" w14:textId="548F5009" w:rsidR="00782B51" w:rsidRDefault="00DF2D0E" w:rsidP="002A78FB">
            <w:r w:rsidRPr="00DF2D0E">
              <w:t>ngay_gui</w:t>
            </w:r>
          </w:p>
        </w:tc>
        <w:tc>
          <w:tcPr>
            <w:tcW w:w="2880" w:type="dxa"/>
          </w:tcPr>
          <w:p w14:paraId="39B2310E" w14:textId="27B4286A" w:rsidR="00782B51" w:rsidRDefault="00897F2C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7F2C">
              <w:t>Thời điểm khách gửi thông tin liên hệ</w:t>
            </w:r>
          </w:p>
        </w:tc>
        <w:tc>
          <w:tcPr>
            <w:tcW w:w="2880" w:type="dxa"/>
          </w:tcPr>
          <w:p w14:paraId="0410CAF2" w14:textId="1F2F8DB2" w:rsidR="00782B51" w:rsidRDefault="002B5682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682">
              <w:t>2026-05-29 17:30:00</w:t>
            </w:r>
          </w:p>
        </w:tc>
      </w:tr>
    </w:tbl>
    <w:p w14:paraId="7C0D02E2" w14:textId="77777777" w:rsidR="00782B51" w:rsidRDefault="00782B51">
      <w:pPr>
        <w:pStyle w:val="Heading1"/>
      </w:pPr>
    </w:p>
    <w:p w14:paraId="292E38BF" w14:textId="7E0E0CC6" w:rsidR="00CA1637" w:rsidRDefault="00000000">
      <w:pPr>
        <w:pStyle w:val="Heading1"/>
      </w:pPr>
      <w:r>
        <w:t>TỔNG HỢP CÁC OPTION &amp; TRẠNG THÁI (ENUMERATIONS)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07"/>
        <w:gridCol w:w="2299"/>
        <w:gridCol w:w="1984"/>
        <w:gridCol w:w="1966"/>
      </w:tblGrid>
      <w:tr w:rsidR="00CA1637" w14:paraId="4882F9E0" w14:textId="77777777" w:rsidTr="00117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D43B460" w14:textId="77777777" w:rsidR="00CA1637" w:rsidRDefault="00000000">
            <w:r>
              <w:t>Tên Bảng</w:t>
            </w:r>
          </w:p>
        </w:tc>
        <w:tc>
          <w:tcPr>
            <w:tcW w:w="2299" w:type="dxa"/>
          </w:tcPr>
          <w:p w14:paraId="596BC1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Thuộc tính</w:t>
            </w:r>
          </w:p>
        </w:tc>
        <w:tc>
          <w:tcPr>
            <w:tcW w:w="1984" w:type="dxa"/>
          </w:tcPr>
          <w:p w14:paraId="15EC659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 lựa chọn (Options)</w:t>
            </w:r>
          </w:p>
        </w:tc>
        <w:tc>
          <w:tcPr>
            <w:tcW w:w="1966" w:type="dxa"/>
          </w:tcPr>
          <w:p w14:paraId="2901E3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chi tiết</w:t>
            </w:r>
          </w:p>
        </w:tc>
      </w:tr>
      <w:tr w:rsidR="00CA1637" w14:paraId="7CF517E2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3B8F0EC" w14:textId="77777777" w:rsidR="00CA1637" w:rsidRDefault="00000000">
            <w:r>
              <w:t>DichVu</w:t>
            </w:r>
          </w:p>
        </w:tc>
        <w:tc>
          <w:tcPr>
            <w:tcW w:w="2299" w:type="dxa"/>
          </w:tcPr>
          <w:p w14:paraId="48FF72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loai_ca_le</w:t>
            </w:r>
          </w:p>
        </w:tc>
        <w:tc>
          <w:tcPr>
            <w:tcW w:w="1984" w:type="dxa"/>
          </w:tcPr>
          <w:p w14:paraId="0AE470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  <w:tc>
          <w:tcPr>
            <w:tcW w:w="1966" w:type="dxa"/>
          </w:tcPr>
          <w:p w14:paraId="78C371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việc.</w:t>
            </w:r>
          </w:p>
        </w:tc>
      </w:tr>
      <w:tr w:rsidR="00CA1637" w14:paraId="7C26947C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1A23435" w14:textId="77777777" w:rsidR="00CA1637" w:rsidRDefault="00000000">
            <w:r>
              <w:t>DichVu</w:t>
            </w:r>
          </w:p>
        </w:tc>
        <w:tc>
          <w:tcPr>
            <w:tcW w:w="2299" w:type="dxa"/>
          </w:tcPr>
          <w:p w14:paraId="26B9BF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co_tieu_chi_chi_tiet</w:t>
            </w:r>
          </w:p>
        </w:tc>
        <w:tc>
          <w:tcPr>
            <w:tcW w:w="1984" w:type="dxa"/>
          </w:tcPr>
          <w:p w14:paraId="3F02E0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  <w:tc>
          <w:tcPr>
            <w:tcW w:w="1966" w:type="dxa"/>
          </w:tcPr>
          <w:p w14:paraId="6C68663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hỏi thêm khách diện tích nhà, loại máy lạnh... không.</w:t>
            </w:r>
          </w:p>
        </w:tc>
      </w:tr>
      <w:tr w:rsidR="00CA1637" w14:paraId="7EC1EF52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F1B5BF2" w14:textId="77777777" w:rsidR="00CA1637" w:rsidRDefault="00000000">
            <w:r>
              <w:t>TanSuat</w:t>
            </w:r>
          </w:p>
        </w:tc>
        <w:tc>
          <w:tcPr>
            <w:tcW w:w="2299" w:type="dxa"/>
          </w:tcPr>
          <w:p w14:paraId="07A339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ten_tan_suat</w:t>
            </w:r>
          </w:p>
        </w:tc>
        <w:tc>
          <w:tcPr>
            <w:tcW w:w="1984" w:type="dxa"/>
          </w:tcPr>
          <w:p w14:paraId="1BDBA4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Lẻ, Gói Tháng, Gói 24/7</w:t>
            </w:r>
          </w:p>
        </w:tc>
        <w:tc>
          <w:tcPr>
            <w:tcW w:w="1966" w:type="dxa"/>
          </w:tcPr>
          <w:p w14:paraId="54348A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phân loại chính về lịch làm việc/tần suất.</w:t>
            </w:r>
          </w:p>
        </w:tc>
      </w:tr>
      <w:tr w:rsidR="00CA1637" w14:paraId="0DD2A6A8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1072575" w14:textId="77777777" w:rsidR="00CA1637" w:rsidRDefault="00000000">
            <w:r>
              <w:t>KhachHang, NhanVien</w:t>
            </w:r>
          </w:p>
        </w:tc>
        <w:tc>
          <w:tcPr>
            <w:tcW w:w="2299" w:type="dxa"/>
          </w:tcPr>
          <w:p w14:paraId="3A34DF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1984" w:type="dxa"/>
          </w:tcPr>
          <w:p w14:paraId="1968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HoatDong, Khoa</w:t>
            </w:r>
          </w:p>
        </w:tc>
        <w:tc>
          <w:tcPr>
            <w:tcW w:w="1966" w:type="dxa"/>
          </w:tcPr>
          <w:p w14:paraId="5C0383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bình thường hoặc bị khóa tài khoản.</w:t>
            </w:r>
          </w:p>
        </w:tc>
      </w:tr>
      <w:tr w:rsidR="00CA1637" w14:paraId="424D3B58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5502CC8" w14:textId="77777777" w:rsidR="00CA1637" w:rsidRDefault="00000000">
            <w:r>
              <w:t>NhanVien</w:t>
            </w:r>
          </w:p>
        </w:tc>
        <w:tc>
          <w:tcPr>
            <w:tcW w:w="2299" w:type="dxa"/>
          </w:tcPr>
          <w:p w14:paraId="4FD2E5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gioi_tinh</w:t>
            </w:r>
          </w:p>
        </w:tc>
        <w:tc>
          <w:tcPr>
            <w:tcW w:w="1984" w:type="dxa"/>
          </w:tcPr>
          <w:p w14:paraId="68C987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Nam, Nu</w:t>
            </w:r>
          </w:p>
        </w:tc>
        <w:tc>
          <w:tcPr>
            <w:tcW w:w="1966" w:type="dxa"/>
          </w:tcPr>
          <w:p w14:paraId="165E7F7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tính nhân viên.</w:t>
            </w:r>
          </w:p>
        </w:tc>
      </w:tr>
      <w:tr w:rsidR="00CA1637" w14:paraId="5C38DB37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27EA7883" w14:textId="77777777" w:rsidR="00CA1637" w:rsidRDefault="00000000">
            <w:r>
              <w:t>NhanVien_DichVu</w:t>
            </w:r>
          </w:p>
        </w:tc>
        <w:tc>
          <w:tcPr>
            <w:tcW w:w="2299" w:type="dxa"/>
          </w:tcPr>
          <w:p w14:paraId="691DE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1984" w:type="dxa"/>
          </w:tcPr>
          <w:p w14:paraId="3C7592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ChoDuyet, DaDuyet, TuChoi</w:t>
            </w:r>
          </w:p>
        </w:tc>
        <w:tc>
          <w:tcPr>
            <w:tcW w:w="1966" w:type="dxa"/>
          </w:tcPr>
          <w:p w14:paraId="058F0E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 duyệt tay nghề của thợ đăng ký thêm kỹ năng.</w:t>
            </w:r>
          </w:p>
        </w:tc>
      </w:tr>
      <w:tr w:rsidR="00CA1637" w14:paraId="370C07D9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C3EC505" w14:textId="77777777" w:rsidR="00CA1637" w:rsidRDefault="00000000">
            <w:r>
              <w:t>DonHang</w:t>
            </w:r>
          </w:p>
        </w:tc>
        <w:tc>
          <w:tcPr>
            <w:tcW w:w="2299" w:type="dxa"/>
          </w:tcPr>
          <w:p w14:paraId="5F1903D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phuong_thuc_tt</w:t>
            </w:r>
          </w:p>
        </w:tc>
        <w:tc>
          <w:tcPr>
            <w:tcW w:w="1984" w:type="dxa"/>
          </w:tcPr>
          <w:p w14:paraId="5DB543B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TienMat, MoMo, ViWeb</w:t>
            </w:r>
          </w:p>
        </w:tc>
        <w:tc>
          <w:tcPr>
            <w:tcW w:w="1966" w:type="dxa"/>
          </w:tcPr>
          <w:p w14:paraId="0DF2CF6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thức thanh toán.</w:t>
            </w:r>
          </w:p>
        </w:tc>
      </w:tr>
      <w:tr w:rsidR="00CA1637" w14:paraId="594B5CCE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395F0B6" w14:textId="77777777" w:rsidR="00CA1637" w:rsidRDefault="00000000">
            <w:r>
              <w:t>DonHang</w:t>
            </w:r>
          </w:p>
        </w:tc>
        <w:tc>
          <w:tcPr>
            <w:tcW w:w="2299" w:type="dxa"/>
          </w:tcPr>
          <w:p w14:paraId="0A40710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trang_thai_thanh_toan</w:t>
            </w:r>
          </w:p>
        </w:tc>
        <w:tc>
          <w:tcPr>
            <w:tcW w:w="1984" w:type="dxa"/>
          </w:tcPr>
          <w:p w14:paraId="653BE2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ChuaThanhToan, </w:t>
            </w:r>
            <w:r>
              <w:lastRenderedPageBreak/>
              <w:t>DaThanhToan</w:t>
            </w:r>
          </w:p>
        </w:tc>
        <w:tc>
          <w:tcPr>
            <w:tcW w:w="1966" w:type="dxa"/>
          </w:tcPr>
          <w:p w14:paraId="45729F0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Trạng thái dòng </w:t>
            </w:r>
            <w:r>
              <w:lastRenderedPageBreak/>
              <w:t>tiền của đơn.</w:t>
            </w:r>
          </w:p>
        </w:tc>
      </w:tr>
      <w:tr w:rsidR="00CA1637" w14:paraId="1328A25A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3B342A72" w14:textId="77777777" w:rsidR="00CA1637" w:rsidRDefault="00000000">
            <w:r>
              <w:lastRenderedPageBreak/>
              <w:t>DonHang</w:t>
            </w:r>
          </w:p>
        </w:tc>
        <w:tc>
          <w:tcPr>
            <w:tcW w:w="2299" w:type="dxa"/>
          </w:tcPr>
          <w:p w14:paraId="5B4D28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trang_thai_don</w:t>
            </w:r>
          </w:p>
        </w:tc>
        <w:tc>
          <w:tcPr>
            <w:tcW w:w="1984" w:type="dxa"/>
          </w:tcPr>
          <w:p w14:paraId="3A19EB4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ChoXacNhan, DaPhanCong, DangThucHien, HoanThanh, DaHuy</w:t>
            </w:r>
          </w:p>
        </w:tc>
        <w:tc>
          <w:tcPr>
            <w:tcW w:w="1966" w:type="dxa"/>
          </w:tcPr>
          <w:p w14:paraId="0F643A9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bước xử lý hợp đồng.</w:t>
            </w:r>
          </w:p>
        </w:tc>
      </w:tr>
      <w:tr w:rsidR="00CA1637" w14:paraId="6FA675C1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18E914F7" w14:textId="77777777" w:rsidR="00CA1637" w:rsidRDefault="00000000">
            <w:r>
              <w:t>DonHang</w:t>
            </w:r>
          </w:p>
        </w:tc>
        <w:tc>
          <w:tcPr>
            <w:tcW w:w="2299" w:type="dxa"/>
          </w:tcPr>
          <w:p w14:paraId="40D5F90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ca_lam_247</w:t>
            </w:r>
          </w:p>
        </w:tc>
        <w:tc>
          <w:tcPr>
            <w:tcW w:w="1984" w:type="dxa"/>
          </w:tcPr>
          <w:p w14:paraId="6BBF95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Ngay, Dem, CaNgay</w:t>
            </w:r>
          </w:p>
        </w:tc>
        <w:tc>
          <w:tcPr>
            <w:tcW w:w="1966" w:type="dxa"/>
          </w:tcPr>
          <w:p w14:paraId="2FDDEB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Khung giờ làm việc cho tùy chọn chăm sóc 24/7.</w:t>
            </w:r>
          </w:p>
        </w:tc>
      </w:tr>
      <w:tr w:rsidR="00CA1637" w14:paraId="45121106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0005244" w14:textId="77777777" w:rsidR="00CA1637" w:rsidRDefault="00000000">
            <w:r>
              <w:t>CaLamViec</w:t>
            </w:r>
          </w:p>
        </w:tc>
        <w:tc>
          <w:tcPr>
            <w:tcW w:w="2299" w:type="dxa"/>
          </w:tcPr>
          <w:p w14:paraId="0760DCF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</w:t>
            </w:r>
          </w:p>
        </w:tc>
        <w:tc>
          <w:tcPr>
            <w:tcW w:w="1984" w:type="dxa"/>
          </w:tcPr>
          <w:p w14:paraId="2A089B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CaLe, CaGoiThang, CaGoi247</w:t>
            </w:r>
          </w:p>
        </w:tc>
        <w:tc>
          <w:tcPr>
            <w:tcW w:w="1966" w:type="dxa"/>
          </w:tcPr>
          <w:p w14:paraId="274960C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ca làm việc để hiển thị UI trên lịch.</w:t>
            </w:r>
          </w:p>
        </w:tc>
      </w:tr>
      <w:tr w:rsidR="00CA1637" w14:paraId="273D4133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123FA81" w14:textId="77777777" w:rsidR="00CA1637" w:rsidRDefault="00000000">
            <w:r>
              <w:t>CaLamViec</w:t>
            </w:r>
          </w:p>
        </w:tc>
        <w:tc>
          <w:tcPr>
            <w:tcW w:w="2299" w:type="dxa"/>
          </w:tcPr>
          <w:p w14:paraId="3C4E13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trang_thai_ca</w:t>
            </w:r>
          </w:p>
        </w:tc>
        <w:tc>
          <w:tcPr>
            <w:tcW w:w="1984" w:type="dxa"/>
          </w:tcPr>
          <w:p w14:paraId="1A43CB1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ChoNhan, ChoDuyet, DaNhan, HoanThanh, KhachHuy, NhanVienHuy</w:t>
            </w:r>
          </w:p>
        </w:tc>
        <w:tc>
          <w:tcPr>
            <w:tcW w:w="1966" w:type="dxa"/>
          </w:tcPr>
          <w:p w14:paraId="35D4293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làm cụ thể.</w:t>
            </w:r>
          </w:p>
        </w:tc>
      </w:tr>
      <w:tr w:rsidR="00CA1637" w14:paraId="262D4EA9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3FB19CA" w14:textId="77777777" w:rsidR="00CA1637" w:rsidRDefault="00000000">
            <w:r>
              <w:t>UngVien_DonHang</w:t>
            </w:r>
          </w:p>
        </w:tc>
        <w:tc>
          <w:tcPr>
            <w:tcW w:w="2299" w:type="dxa"/>
          </w:tcPr>
          <w:p w14:paraId="031959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1984" w:type="dxa"/>
          </w:tcPr>
          <w:p w14:paraId="7E8CC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ChoDuyet, DuocChon, TuChoi</w:t>
            </w:r>
          </w:p>
        </w:tc>
        <w:tc>
          <w:tcPr>
            <w:tcW w:w="1966" w:type="dxa"/>
          </w:tcPr>
          <w:p w14:paraId="78B08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hồ sơ nộp việc.</w:t>
            </w:r>
          </w:p>
        </w:tc>
      </w:tr>
      <w:tr w:rsidR="00CA1637" w14:paraId="0535BF12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332F7E70" w14:textId="77777777" w:rsidR="00CA1637" w:rsidRDefault="00000000">
            <w:r>
              <w:t>LichSuViKhachHang</w:t>
            </w:r>
          </w:p>
        </w:tc>
        <w:tc>
          <w:tcPr>
            <w:tcW w:w="2299" w:type="dxa"/>
          </w:tcPr>
          <w:p w14:paraId="40126EB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1984" w:type="dxa"/>
          </w:tcPr>
          <w:p w14:paraId="1E2F69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NapTien, HoanTien, ThanhToan, ThanhToanOnline</w:t>
            </w:r>
          </w:p>
        </w:tc>
        <w:tc>
          <w:tcPr>
            <w:tcW w:w="1966" w:type="dxa"/>
          </w:tcPr>
          <w:p w14:paraId="1C019EC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Nguồn gốc dòng tiền ra/vào ví khách.</w:t>
            </w:r>
          </w:p>
        </w:tc>
      </w:tr>
      <w:tr w:rsidR="00CA1637" w14:paraId="4627344F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9EFC989" w14:textId="77777777" w:rsidR="00CA1637" w:rsidRDefault="00000000">
            <w:r>
              <w:t>LichSuViNhanVien</w:t>
            </w:r>
          </w:p>
        </w:tc>
        <w:tc>
          <w:tcPr>
            <w:tcW w:w="2299" w:type="dxa"/>
          </w:tcPr>
          <w:p w14:paraId="7F138F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1984" w:type="dxa"/>
          </w:tcPr>
          <w:p w14:paraId="2C6A3A5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NhanLuong, RutTien, Phat, TruHoaHong, DonTienMat</w:t>
            </w:r>
          </w:p>
        </w:tc>
        <w:tc>
          <w:tcPr>
            <w:tcW w:w="1966" w:type="dxa"/>
          </w:tcPr>
          <w:p w14:paraId="024C5A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biến động ví nhân viên.</w:t>
            </w:r>
          </w:p>
        </w:tc>
      </w:tr>
      <w:tr w:rsidR="00CA1637" w14:paraId="17650E49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90E8C25" w14:textId="77777777" w:rsidR="00CA1637" w:rsidRDefault="00000000">
            <w:r>
              <w:t>YeuCauRutTien</w:t>
            </w:r>
          </w:p>
        </w:tc>
        <w:tc>
          <w:tcPr>
            <w:tcW w:w="2299" w:type="dxa"/>
          </w:tcPr>
          <w:p w14:paraId="6E23694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1984" w:type="dxa"/>
          </w:tcPr>
          <w:p w14:paraId="5F8B33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ChoXuLy, DaChuyen, TuChoi</w:t>
            </w:r>
          </w:p>
        </w:tc>
        <w:tc>
          <w:tcPr>
            <w:tcW w:w="1966" w:type="dxa"/>
          </w:tcPr>
          <w:p w14:paraId="7A4DD80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Tiến trình giải ngân.</w:t>
            </w:r>
          </w:p>
        </w:tc>
      </w:tr>
      <w:tr w:rsidR="00CA1637" w14:paraId="3A5C997C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1AE1D1AD" w14:textId="77777777" w:rsidR="00CA1637" w:rsidRDefault="00000000">
            <w:r>
              <w:t>TaiKhoanAdmin</w:t>
            </w:r>
          </w:p>
        </w:tc>
        <w:tc>
          <w:tcPr>
            <w:tcW w:w="2299" w:type="dxa"/>
          </w:tcPr>
          <w:p w14:paraId="643594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quyen_han</w:t>
            </w:r>
          </w:p>
        </w:tc>
        <w:tc>
          <w:tcPr>
            <w:tcW w:w="1984" w:type="dxa"/>
          </w:tcPr>
          <w:p w14:paraId="768C8E8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SuperAdmin, Admin, CSKH</w:t>
            </w:r>
          </w:p>
        </w:tc>
        <w:tc>
          <w:tcPr>
            <w:tcW w:w="1966" w:type="dxa"/>
          </w:tcPr>
          <w:p w14:paraId="09451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quyền quản trị CMS.</w:t>
            </w:r>
          </w:p>
        </w:tc>
      </w:tr>
      <w:tr w:rsidR="00CA1637" w14:paraId="5C4AF46A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D790084" w14:textId="77777777" w:rsidR="00CA1637" w:rsidRDefault="00000000">
            <w:r>
              <w:t>KhieuNai</w:t>
            </w:r>
          </w:p>
        </w:tc>
        <w:tc>
          <w:tcPr>
            <w:tcW w:w="2299" w:type="dxa"/>
          </w:tcPr>
          <w:p w14:paraId="761592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nguoi_khieu_nai_loai</w:t>
            </w:r>
          </w:p>
        </w:tc>
        <w:tc>
          <w:tcPr>
            <w:tcW w:w="1984" w:type="dxa"/>
          </w:tcPr>
          <w:p w14:paraId="34B3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1966" w:type="dxa"/>
          </w:tcPr>
          <w:p w14:paraId="68428D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định ai là người tạo ticket khiếu nại.</w:t>
            </w:r>
          </w:p>
        </w:tc>
      </w:tr>
      <w:tr w:rsidR="00CA1637" w14:paraId="6EE2111F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428F7F5E" w14:textId="77777777" w:rsidR="00CA1637" w:rsidRDefault="00000000">
            <w:r>
              <w:t>KhieuNai</w:t>
            </w:r>
          </w:p>
        </w:tc>
        <w:tc>
          <w:tcPr>
            <w:tcW w:w="2299" w:type="dxa"/>
          </w:tcPr>
          <w:p w14:paraId="161612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trang_thai_xu_ly</w:t>
            </w:r>
          </w:p>
        </w:tc>
        <w:tc>
          <w:tcPr>
            <w:tcW w:w="1984" w:type="dxa"/>
          </w:tcPr>
          <w:p w14:paraId="67CF267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DangXuLy, DaDenBu, TuChoi</w:t>
            </w:r>
          </w:p>
        </w:tc>
        <w:tc>
          <w:tcPr>
            <w:tcW w:w="1966" w:type="dxa"/>
          </w:tcPr>
          <w:p w14:paraId="1104594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giải quyết khiếu nại của Admin.</w:t>
            </w:r>
          </w:p>
        </w:tc>
      </w:tr>
      <w:tr w:rsidR="00CA1637" w14:paraId="72A34ED7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1B7B6AA" w14:textId="77777777" w:rsidR="00CA1637" w:rsidRDefault="00000000">
            <w:r>
              <w:t>KhuyenMai</w:t>
            </w:r>
          </w:p>
        </w:tc>
        <w:tc>
          <w:tcPr>
            <w:tcW w:w="2299" w:type="dxa"/>
          </w:tcPr>
          <w:p w14:paraId="2FE780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loai_giam_gia</w:t>
            </w:r>
          </w:p>
        </w:tc>
        <w:tc>
          <w:tcPr>
            <w:tcW w:w="1984" w:type="dxa"/>
          </w:tcPr>
          <w:p w14:paraId="5F4831F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TruTien, MienPhiPhuPhi</w:t>
            </w:r>
          </w:p>
        </w:tc>
        <w:tc>
          <w:tcPr>
            <w:tcW w:w="1966" w:type="dxa"/>
          </w:tcPr>
          <w:p w14:paraId="6FB0F49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cách thức giảm giá cho mã khuyến mãi.</w:t>
            </w:r>
          </w:p>
        </w:tc>
      </w:tr>
      <w:tr w:rsidR="00CA1637" w14:paraId="08F08AAA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E148B28" w14:textId="77777777" w:rsidR="00CA1637" w:rsidRDefault="00000000">
            <w:r>
              <w:t>KhachHang_KhuyenMai</w:t>
            </w:r>
          </w:p>
        </w:tc>
        <w:tc>
          <w:tcPr>
            <w:tcW w:w="2299" w:type="dxa"/>
          </w:tcPr>
          <w:p w14:paraId="752B83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trang_thai_luu</w:t>
            </w:r>
          </w:p>
        </w:tc>
        <w:tc>
          <w:tcPr>
            <w:tcW w:w="1984" w:type="dxa"/>
          </w:tcPr>
          <w:p w14:paraId="216F1C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DaLuu, DaSuDung, HetHan</w:t>
            </w:r>
          </w:p>
        </w:tc>
        <w:tc>
          <w:tcPr>
            <w:tcW w:w="1966" w:type="dxa"/>
          </w:tcPr>
          <w:p w14:paraId="3EA2DC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của mã giảm giá khi lưu trong ví.</w:t>
            </w:r>
          </w:p>
        </w:tc>
      </w:tr>
      <w:tr w:rsidR="00CA1637" w14:paraId="5EBD8028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F044F89" w14:textId="77777777" w:rsidR="00CA1637" w:rsidRDefault="00000000">
            <w:r>
              <w:t>ThongBao</w:t>
            </w:r>
          </w:p>
        </w:tc>
        <w:tc>
          <w:tcPr>
            <w:tcW w:w="2299" w:type="dxa"/>
          </w:tcPr>
          <w:p w14:paraId="336C01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loai_nguoi_nhan</w:t>
            </w:r>
          </w:p>
        </w:tc>
        <w:tc>
          <w:tcPr>
            <w:tcW w:w="1984" w:type="dxa"/>
          </w:tcPr>
          <w:p w14:paraId="5193B68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1966" w:type="dxa"/>
          </w:tcPr>
          <w:p w14:paraId="2ACEE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Định tuyến Notification đẩy vào App nào.</w:t>
            </w:r>
          </w:p>
        </w:tc>
      </w:tr>
      <w:tr w:rsidR="00CA1637" w14:paraId="5247D6E0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26EA6B2E" w14:textId="77777777" w:rsidR="00CA1637" w:rsidRDefault="00000000">
            <w:r>
              <w:t>PhongChat</w:t>
            </w:r>
          </w:p>
        </w:tc>
        <w:tc>
          <w:tcPr>
            <w:tcW w:w="2299" w:type="dxa"/>
          </w:tcPr>
          <w:p w14:paraId="0A1E85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trang_thai_phong</w:t>
            </w:r>
          </w:p>
        </w:tc>
        <w:tc>
          <w:tcPr>
            <w:tcW w:w="1984" w:type="dxa"/>
          </w:tcPr>
          <w:p w14:paraId="4FFCE5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DangHoatDong, DaDong</w:t>
            </w:r>
          </w:p>
        </w:tc>
        <w:tc>
          <w:tcPr>
            <w:tcW w:w="1966" w:type="dxa"/>
          </w:tcPr>
          <w:p w14:paraId="33EAD0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Cho phép chat hoặc khóa lại khi </w:t>
            </w:r>
            <w:r>
              <w:lastRenderedPageBreak/>
              <w:t>đơn hàng đã kết thúc.</w:t>
            </w:r>
          </w:p>
        </w:tc>
      </w:tr>
      <w:tr w:rsidR="00CA1637" w14:paraId="35DA5E64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290B2279" w14:textId="77777777" w:rsidR="00CA1637" w:rsidRDefault="00000000">
            <w:r>
              <w:lastRenderedPageBreak/>
              <w:t>TinNhan</w:t>
            </w:r>
          </w:p>
        </w:tc>
        <w:tc>
          <w:tcPr>
            <w:tcW w:w="2299" w:type="dxa"/>
          </w:tcPr>
          <w:p w14:paraId="2B3640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nguoi_gui_loai</w:t>
            </w:r>
          </w:p>
        </w:tc>
        <w:tc>
          <w:tcPr>
            <w:tcW w:w="1984" w:type="dxa"/>
          </w:tcPr>
          <w:p w14:paraId="5B4D4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NhanVien, HeThong</w:t>
            </w:r>
          </w:p>
        </w:tc>
        <w:tc>
          <w:tcPr>
            <w:tcW w:w="1966" w:type="dxa"/>
          </w:tcPr>
          <w:p w14:paraId="3F18CF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Căn lề bong bóng chat (Trái/Phải/Giữa).</w:t>
            </w:r>
          </w:p>
        </w:tc>
      </w:tr>
      <w:tr w:rsidR="00117760" w14:paraId="7AD9D681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C8B4842" w14:textId="16701B7C" w:rsidR="00117760" w:rsidRDefault="00117760">
            <w:r w:rsidRPr="00117760">
              <w:t>LienHe</w:t>
            </w:r>
          </w:p>
        </w:tc>
        <w:tc>
          <w:tcPr>
            <w:tcW w:w="2299" w:type="dxa"/>
          </w:tcPr>
          <w:p w14:paraId="565FD63B" w14:textId="52EA6B9F" w:rsidR="00117760" w:rsidRDefault="00E86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A6A">
              <w:t>trang_thai</w:t>
            </w:r>
          </w:p>
        </w:tc>
        <w:tc>
          <w:tcPr>
            <w:tcW w:w="1984" w:type="dxa"/>
          </w:tcPr>
          <w:p w14:paraId="35AA6F80" w14:textId="41AFD4E2" w:rsidR="00117760" w:rsidRDefault="00BF6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603A">
              <w:t>ChuaXuLy, DaXuLy</w:t>
            </w:r>
          </w:p>
        </w:tc>
        <w:tc>
          <w:tcPr>
            <w:tcW w:w="1966" w:type="dxa"/>
          </w:tcPr>
          <w:p w14:paraId="668441B6" w14:textId="78BC4D32" w:rsidR="00117760" w:rsidRDefault="003316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63B">
              <w:t>Tiến trình Admin/CSKH xử lý và tư vấn cho khách vãng lai.</w:t>
            </w:r>
          </w:p>
        </w:tc>
      </w:tr>
    </w:tbl>
    <w:p w14:paraId="1563FB59" w14:textId="77777777" w:rsidR="00350ABD" w:rsidRDefault="00350ABD"/>
    <w:sectPr w:rsidR="00350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959460">
    <w:abstractNumId w:val="8"/>
  </w:num>
  <w:num w:numId="2" w16cid:durableId="1122193577">
    <w:abstractNumId w:val="6"/>
  </w:num>
  <w:num w:numId="3" w16cid:durableId="978460578">
    <w:abstractNumId w:val="5"/>
  </w:num>
  <w:num w:numId="4" w16cid:durableId="1712804342">
    <w:abstractNumId w:val="4"/>
  </w:num>
  <w:num w:numId="5" w16cid:durableId="1241408870">
    <w:abstractNumId w:val="7"/>
  </w:num>
  <w:num w:numId="6" w16cid:durableId="812604002">
    <w:abstractNumId w:val="3"/>
  </w:num>
  <w:num w:numId="7" w16cid:durableId="116917953">
    <w:abstractNumId w:val="2"/>
  </w:num>
  <w:num w:numId="8" w16cid:durableId="649331661">
    <w:abstractNumId w:val="1"/>
  </w:num>
  <w:num w:numId="9" w16cid:durableId="1980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E4"/>
    <w:rsid w:val="00014EC9"/>
    <w:rsid w:val="00034616"/>
    <w:rsid w:val="0006063C"/>
    <w:rsid w:val="000B5090"/>
    <w:rsid w:val="00103248"/>
    <w:rsid w:val="00107AD1"/>
    <w:rsid w:val="00117760"/>
    <w:rsid w:val="0015074B"/>
    <w:rsid w:val="00157CDA"/>
    <w:rsid w:val="001B6744"/>
    <w:rsid w:val="001C4289"/>
    <w:rsid w:val="001E2E86"/>
    <w:rsid w:val="001E35D4"/>
    <w:rsid w:val="00211F45"/>
    <w:rsid w:val="0026419B"/>
    <w:rsid w:val="0029639D"/>
    <w:rsid w:val="002B0325"/>
    <w:rsid w:val="002B5682"/>
    <w:rsid w:val="002C6578"/>
    <w:rsid w:val="002D4C8B"/>
    <w:rsid w:val="00310247"/>
    <w:rsid w:val="00313EA1"/>
    <w:rsid w:val="00316D7C"/>
    <w:rsid w:val="00326336"/>
    <w:rsid w:val="00326F90"/>
    <w:rsid w:val="0033163B"/>
    <w:rsid w:val="00341D95"/>
    <w:rsid w:val="00350ABD"/>
    <w:rsid w:val="00352EB8"/>
    <w:rsid w:val="0037589E"/>
    <w:rsid w:val="00400ED2"/>
    <w:rsid w:val="00421BE0"/>
    <w:rsid w:val="004A01AF"/>
    <w:rsid w:val="00533AA7"/>
    <w:rsid w:val="00565C1F"/>
    <w:rsid w:val="005A0B01"/>
    <w:rsid w:val="005A23B9"/>
    <w:rsid w:val="005B4D0E"/>
    <w:rsid w:val="005C26EC"/>
    <w:rsid w:val="00604B57"/>
    <w:rsid w:val="00613F6F"/>
    <w:rsid w:val="00625454"/>
    <w:rsid w:val="006335D7"/>
    <w:rsid w:val="006403ED"/>
    <w:rsid w:val="00657E43"/>
    <w:rsid w:val="006879B1"/>
    <w:rsid w:val="006C0451"/>
    <w:rsid w:val="006F440B"/>
    <w:rsid w:val="007013D0"/>
    <w:rsid w:val="007029A6"/>
    <w:rsid w:val="007348C4"/>
    <w:rsid w:val="00757389"/>
    <w:rsid w:val="00763680"/>
    <w:rsid w:val="00782B51"/>
    <w:rsid w:val="007A60B2"/>
    <w:rsid w:val="007E2B1D"/>
    <w:rsid w:val="008126D6"/>
    <w:rsid w:val="0082411A"/>
    <w:rsid w:val="0084702A"/>
    <w:rsid w:val="00857DB7"/>
    <w:rsid w:val="00897F2C"/>
    <w:rsid w:val="008A66F1"/>
    <w:rsid w:val="008F0988"/>
    <w:rsid w:val="00917FAC"/>
    <w:rsid w:val="0092139A"/>
    <w:rsid w:val="00937377"/>
    <w:rsid w:val="009527D1"/>
    <w:rsid w:val="00952BA3"/>
    <w:rsid w:val="00972044"/>
    <w:rsid w:val="0098190F"/>
    <w:rsid w:val="009A6E0C"/>
    <w:rsid w:val="009D7AD8"/>
    <w:rsid w:val="00A473E7"/>
    <w:rsid w:val="00A603E8"/>
    <w:rsid w:val="00A6726D"/>
    <w:rsid w:val="00A94265"/>
    <w:rsid w:val="00AA1D8D"/>
    <w:rsid w:val="00AA4B67"/>
    <w:rsid w:val="00AC0FF1"/>
    <w:rsid w:val="00AF2025"/>
    <w:rsid w:val="00B00B9F"/>
    <w:rsid w:val="00B00F24"/>
    <w:rsid w:val="00B2056D"/>
    <w:rsid w:val="00B47730"/>
    <w:rsid w:val="00BF603A"/>
    <w:rsid w:val="00C22E0C"/>
    <w:rsid w:val="00C27FF2"/>
    <w:rsid w:val="00C813DA"/>
    <w:rsid w:val="00C85D87"/>
    <w:rsid w:val="00C86306"/>
    <w:rsid w:val="00CA1637"/>
    <w:rsid w:val="00CB0664"/>
    <w:rsid w:val="00CD2931"/>
    <w:rsid w:val="00CE2F6A"/>
    <w:rsid w:val="00D07F9F"/>
    <w:rsid w:val="00D6507E"/>
    <w:rsid w:val="00D92AD4"/>
    <w:rsid w:val="00DB067F"/>
    <w:rsid w:val="00DB0F57"/>
    <w:rsid w:val="00DB24F7"/>
    <w:rsid w:val="00DB6BD8"/>
    <w:rsid w:val="00DC4361"/>
    <w:rsid w:val="00DF031E"/>
    <w:rsid w:val="00DF2D0E"/>
    <w:rsid w:val="00DF43D7"/>
    <w:rsid w:val="00E86A6A"/>
    <w:rsid w:val="00EC1D3B"/>
    <w:rsid w:val="00EE57AC"/>
    <w:rsid w:val="00F167F7"/>
    <w:rsid w:val="00F308F4"/>
    <w:rsid w:val="00F64D8B"/>
    <w:rsid w:val="00F9116D"/>
    <w:rsid w:val="00FC693F"/>
    <w:rsid w:val="00FE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139BF"/>
  <w14:defaultImageDpi w14:val="300"/>
  <w15:docId w15:val="{E9EAC908-BEBD-4B5D-86D2-64429D60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5C26EC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5">
    <w:name w:val="Plain Table 5"/>
    <w:basedOn w:val="TableNormal"/>
    <w:uiPriority w:val="99"/>
    <w:rsid w:val="005C26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5C2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879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nga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2887</Words>
  <Characters>16457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Tín Nguyễn</cp:lastModifiedBy>
  <cp:revision>98</cp:revision>
  <dcterms:created xsi:type="dcterms:W3CDTF">2013-12-23T23:15:00Z</dcterms:created>
  <dcterms:modified xsi:type="dcterms:W3CDTF">2026-05-29T10:46:00Z</dcterms:modified>
  <cp:category/>
</cp:coreProperties>
</file>