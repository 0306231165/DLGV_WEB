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2257" w14:textId="77777777" w:rsidR="00FC678E" w:rsidRDefault="00000000">
      <w:pPr>
        <w:jc w:val="center"/>
      </w:pPr>
      <w:r>
        <w:rPr>
          <w:rFonts w:ascii="Arial" w:hAnsi="Arial"/>
          <w:b/>
          <w:color w:val="1F4E78"/>
          <w:sz w:val="36"/>
        </w:rPr>
        <w:t>BẢN ĐẶC TẢ CƠ SỞ DỮ LIỆU TOÀN DIỆN (VERSION 2 - 27 BẢNG TÁCH BIỆT)</w:t>
      </w:r>
    </w:p>
    <w:p w14:paraId="02341F2E" w14:textId="77777777" w:rsidR="00FC678E" w:rsidRDefault="00000000">
      <w:pPr>
        <w:jc w:val="center"/>
      </w:pPr>
      <w:r>
        <w:rPr>
          <w:rFonts w:ascii="Arial" w:hAnsi="Arial"/>
          <w:i/>
          <w:color w:val="595959"/>
          <w:sz w:val="24"/>
        </w:rPr>
        <w:t>HỆ THỐNG ĐẶT LỊCH GIÚP VIỆC VÀ CHĂM SÓC GIA ĐÌNH CHUYÊN NGHIỆP</w:t>
      </w:r>
      <w:r>
        <w:rPr>
          <w:rFonts w:ascii="Arial" w:hAnsi="Arial"/>
          <w:i/>
          <w:color w:val="595959"/>
          <w:sz w:val="24"/>
        </w:rPr>
        <w:br/>
        <w:t xml:space="preserve"> Định dạng: Tách bảng độc lập &amp; Đổ màu so-le (Zebra Striping)</w:t>
      </w:r>
    </w:p>
    <w:p w14:paraId="249CCFD5" w14:textId="77777777" w:rsidR="00FC678E" w:rsidRDefault="00000000">
      <w:pPr>
        <w:pStyle w:val="Heading1"/>
      </w:pPr>
      <w:r>
        <w:rPr>
          <w:rFonts w:ascii="Arial" w:hAnsi="Arial"/>
          <w:color w:val="1F4E78"/>
        </w:rPr>
        <w:t>MODULE 1: CẤU HÌNH DỊCH VỤ &amp; GIÁ (MASTER DATA)</w:t>
      </w:r>
    </w:p>
    <w:p w14:paraId="2EDDE7B7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DichVu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4DD81732" w14:textId="77777777">
        <w:tc>
          <w:tcPr>
            <w:tcW w:w="2592" w:type="dxa"/>
            <w:shd w:val="clear" w:color="auto" w:fill="1F4E78"/>
          </w:tcPr>
          <w:p w14:paraId="120F1B85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689F6E18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474F7213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7D98D660" w14:textId="77777777">
        <w:tc>
          <w:tcPr>
            <w:tcW w:w="2592" w:type="dxa"/>
            <w:shd w:val="clear" w:color="auto" w:fill="FFFFFF"/>
          </w:tcPr>
          <w:p w14:paraId="75FEC04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4922C82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chính, định danh dịch vụ</w:t>
            </w:r>
          </w:p>
        </w:tc>
        <w:tc>
          <w:tcPr>
            <w:tcW w:w="2880" w:type="dxa"/>
            <w:shd w:val="clear" w:color="auto" w:fill="FFFFFF"/>
          </w:tcPr>
          <w:p w14:paraId="56650C6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6718478B" w14:textId="77777777">
        <w:tc>
          <w:tcPr>
            <w:tcW w:w="2592" w:type="dxa"/>
            <w:shd w:val="clear" w:color="auto" w:fill="F2F6FA"/>
          </w:tcPr>
          <w:p w14:paraId="6B652BB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ten_dich_vu</w:t>
            </w:r>
          </w:p>
        </w:tc>
        <w:tc>
          <w:tcPr>
            <w:tcW w:w="4608" w:type="dxa"/>
            <w:shd w:val="clear" w:color="auto" w:fill="F2F6FA"/>
          </w:tcPr>
          <w:p w14:paraId="234AFBA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Tên dịch vụ hiển thị cho khách</w:t>
            </w:r>
          </w:p>
        </w:tc>
        <w:tc>
          <w:tcPr>
            <w:tcW w:w="2880" w:type="dxa"/>
            <w:shd w:val="clear" w:color="auto" w:fill="F2F6FA"/>
          </w:tcPr>
          <w:p w14:paraId="0EA4E60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Dọn dẹp tiêu chuẩn, Tổng vệ sinh</w:t>
            </w:r>
          </w:p>
        </w:tc>
      </w:tr>
      <w:tr w:rsidR="00FC678E" w14:paraId="029DFE31" w14:textId="77777777">
        <w:tc>
          <w:tcPr>
            <w:tcW w:w="2592" w:type="dxa"/>
            <w:shd w:val="clear" w:color="auto" w:fill="FFFFFF"/>
          </w:tcPr>
          <w:p w14:paraId="297D8C8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loai_ca_le</w:t>
            </w:r>
          </w:p>
        </w:tc>
        <w:tc>
          <w:tcPr>
            <w:tcW w:w="4608" w:type="dxa"/>
            <w:shd w:val="clear" w:color="auto" w:fill="FFFFFF"/>
          </w:tcPr>
          <w:p w14:paraId="508488C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Phân loại tính chất làm việc (Bình thường hay Chuyên sâu)</w:t>
            </w:r>
          </w:p>
        </w:tc>
        <w:tc>
          <w:tcPr>
            <w:tcW w:w="2880" w:type="dxa"/>
            <w:shd w:val="clear" w:color="auto" w:fill="FFFFFF"/>
          </w:tcPr>
          <w:p w14:paraId="0781336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BinhThuong, ChuyenSau</w:t>
            </w:r>
          </w:p>
        </w:tc>
      </w:tr>
      <w:tr w:rsidR="00FC678E" w14:paraId="7DCBE210" w14:textId="77777777">
        <w:tc>
          <w:tcPr>
            <w:tcW w:w="2592" w:type="dxa"/>
            <w:shd w:val="clear" w:color="auto" w:fill="F2F6FA"/>
          </w:tcPr>
          <w:p w14:paraId="022D566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co_tieu_chi_chi_tiet</w:t>
            </w:r>
          </w:p>
        </w:tc>
        <w:tc>
          <w:tcPr>
            <w:tcW w:w="4608" w:type="dxa"/>
            <w:shd w:val="clear" w:color="auto" w:fill="F2F6FA"/>
          </w:tcPr>
          <w:p w14:paraId="205759A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Yêu cầu nhập thông tin diện tích/thiết bị không? (Boolean)</w:t>
            </w:r>
          </w:p>
        </w:tc>
        <w:tc>
          <w:tcPr>
            <w:tcW w:w="2880" w:type="dxa"/>
            <w:shd w:val="clear" w:color="auto" w:fill="F2F6FA"/>
          </w:tcPr>
          <w:p w14:paraId="5218002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 (Có), 0 (Không)</w:t>
            </w:r>
          </w:p>
        </w:tc>
      </w:tr>
      <w:tr w:rsidR="00FC678E" w14:paraId="63445FB7" w14:textId="77777777">
        <w:tc>
          <w:tcPr>
            <w:tcW w:w="2592" w:type="dxa"/>
            <w:shd w:val="clear" w:color="auto" w:fill="FFFFFF"/>
          </w:tcPr>
          <w:p w14:paraId="11AC7B9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mo_ta</w:t>
            </w:r>
          </w:p>
        </w:tc>
        <w:tc>
          <w:tcPr>
            <w:tcW w:w="4608" w:type="dxa"/>
            <w:shd w:val="clear" w:color="auto" w:fill="FFFFFF"/>
          </w:tcPr>
          <w:p w14:paraId="210E52C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Giới thiệu chi tiết về dịch vụ</w:t>
            </w:r>
          </w:p>
        </w:tc>
        <w:tc>
          <w:tcPr>
            <w:tcW w:w="2880" w:type="dxa"/>
            <w:shd w:val="clear" w:color="auto" w:fill="FFFFFF"/>
          </w:tcPr>
          <w:p w14:paraId="3D899C7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Dọn nhà nhanh gọn...</w:t>
            </w:r>
          </w:p>
        </w:tc>
      </w:tr>
      <w:tr w:rsidR="00FC678E" w14:paraId="61FB0F45" w14:textId="77777777">
        <w:tc>
          <w:tcPr>
            <w:tcW w:w="2592" w:type="dxa"/>
            <w:shd w:val="clear" w:color="auto" w:fill="F2F6FA"/>
          </w:tcPr>
          <w:p w14:paraId="5118CB3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trang_thai</w:t>
            </w:r>
          </w:p>
        </w:tc>
        <w:tc>
          <w:tcPr>
            <w:tcW w:w="4608" w:type="dxa"/>
            <w:shd w:val="clear" w:color="auto" w:fill="F2F6FA"/>
          </w:tcPr>
          <w:p w14:paraId="3F37FD3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Trạng thái hiển thị ứng dụng (Boolean)</w:t>
            </w:r>
          </w:p>
        </w:tc>
        <w:tc>
          <w:tcPr>
            <w:tcW w:w="2880" w:type="dxa"/>
            <w:shd w:val="clear" w:color="auto" w:fill="F2F6FA"/>
          </w:tcPr>
          <w:p w14:paraId="61FA7F8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 (Hiện), 0 (Ẩn)</w:t>
            </w:r>
          </w:p>
        </w:tc>
      </w:tr>
    </w:tbl>
    <w:p w14:paraId="7785B0DD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TanSuat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13596BD6" w14:textId="77777777">
        <w:tc>
          <w:tcPr>
            <w:tcW w:w="2592" w:type="dxa"/>
            <w:shd w:val="clear" w:color="auto" w:fill="1F4E78"/>
          </w:tcPr>
          <w:p w14:paraId="5EDF1694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2F721531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46A3C215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60E6A482" w14:textId="77777777">
        <w:tc>
          <w:tcPr>
            <w:tcW w:w="2592" w:type="dxa"/>
            <w:shd w:val="clear" w:color="auto" w:fill="FFFFFF"/>
          </w:tcPr>
          <w:p w14:paraId="688A99C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283B3BF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nhóm tần suất</w:t>
            </w:r>
          </w:p>
        </w:tc>
        <w:tc>
          <w:tcPr>
            <w:tcW w:w="2880" w:type="dxa"/>
            <w:shd w:val="clear" w:color="auto" w:fill="FFFFFF"/>
          </w:tcPr>
          <w:p w14:paraId="0379560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1, 2, 3</w:t>
            </w:r>
          </w:p>
        </w:tc>
      </w:tr>
      <w:tr w:rsidR="00FC678E" w14:paraId="087A09D7" w14:textId="77777777">
        <w:tc>
          <w:tcPr>
            <w:tcW w:w="2592" w:type="dxa"/>
            <w:shd w:val="clear" w:color="auto" w:fill="F2F6FA"/>
          </w:tcPr>
          <w:p w14:paraId="0B41F82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ten_tan_suat</w:t>
            </w:r>
          </w:p>
        </w:tc>
        <w:tc>
          <w:tcPr>
            <w:tcW w:w="4608" w:type="dxa"/>
            <w:shd w:val="clear" w:color="auto" w:fill="F2F6FA"/>
          </w:tcPr>
          <w:p w14:paraId="7CD8C8D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Tên nhóm tần suất</w:t>
            </w:r>
          </w:p>
        </w:tc>
        <w:tc>
          <w:tcPr>
            <w:tcW w:w="2880" w:type="dxa"/>
            <w:shd w:val="clear" w:color="auto" w:fill="F2F6FA"/>
          </w:tcPr>
          <w:p w14:paraId="239E3C3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Ca lẻ, Gói tháng, Gói 24/7</w:t>
            </w:r>
          </w:p>
        </w:tc>
      </w:tr>
      <w:tr w:rsidR="00FC678E" w14:paraId="5B54FF15" w14:textId="77777777">
        <w:tc>
          <w:tcPr>
            <w:tcW w:w="2592" w:type="dxa"/>
            <w:shd w:val="clear" w:color="auto" w:fill="FFFFFF"/>
          </w:tcPr>
          <w:p w14:paraId="4CD8457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mo_ta</w:t>
            </w:r>
          </w:p>
        </w:tc>
        <w:tc>
          <w:tcPr>
            <w:tcW w:w="4608" w:type="dxa"/>
            <w:shd w:val="clear" w:color="auto" w:fill="FFFFFF"/>
          </w:tcPr>
          <w:p w14:paraId="1FEE91B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Mô tả cách thức hoạt động</w:t>
            </w:r>
          </w:p>
        </w:tc>
        <w:tc>
          <w:tcPr>
            <w:tcW w:w="2880" w:type="dxa"/>
            <w:shd w:val="clear" w:color="auto" w:fill="FFFFFF"/>
          </w:tcPr>
          <w:p w14:paraId="1E591A5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Làm 1 lần duy nhất...</w:t>
            </w:r>
          </w:p>
        </w:tc>
      </w:tr>
    </w:tbl>
    <w:p w14:paraId="66CAA34A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DichVu_TanSuat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270A7BCD" w14:textId="77777777">
        <w:tc>
          <w:tcPr>
            <w:tcW w:w="2592" w:type="dxa"/>
            <w:shd w:val="clear" w:color="auto" w:fill="1F4E78"/>
          </w:tcPr>
          <w:p w14:paraId="06E745D9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716F41E3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543F9A2C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22E6E90A" w14:textId="77777777">
        <w:tc>
          <w:tcPr>
            <w:tcW w:w="2592" w:type="dxa"/>
            <w:shd w:val="clear" w:color="auto" w:fill="FFFFFF"/>
          </w:tcPr>
          <w:p w14:paraId="583C3DF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dich_vu_id</w:t>
            </w:r>
          </w:p>
        </w:tc>
        <w:tc>
          <w:tcPr>
            <w:tcW w:w="4608" w:type="dxa"/>
            <w:shd w:val="clear" w:color="auto" w:fill="FFFFFF"/>
          </w:tcPr>
          <w:p w14:paraId="1A21118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ngoại trỏ về bảng DichVu</w:t>
            </w:r>
          </w:p>
        </w:tc>
        <w:tc>
          <w:tcPr>
            <w:tcW w:w="2880" w:type="dxa"/>
            <w:shd w:val="clear" w:color="auto" w:fill="FFFFFF"/>
          </w:tcPr>
          <w:p w14:paraId="01AB479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33B8CFDD" w14:textId="77777777">
        <w:tc>
          <w:tcPr>
            <w:tcW w:w="2592" w:type="dxa"/>
            <w:shd w:val="clear" w:color="auto" w:fill="F2F6FA"/>
          </w:tcPr>
          <w:p w14:paraId="0F86F56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tan_suat_id</w:t>
            </w:r>
          </w:p>
        </w:tc>
        <w:tc>
          <w:tcPr>
            <w:tcW w:w="4608" w:type="dxa"/>
            <w:shd w:val="clear" w:color="auto" w:fill="F2F6FA"/>
          </w:tcPr>
          <w:p w14:paraId="47818048" w14:textId="5B93A598" w:rsidR="00FC678E" w:rsidRDefault="00000000">
            <w:r>
              <w:rPr>
                <w:rFonts w:ascii="Arial" w:hAnsi="Arial"/>
                <w:color w:val="282828"/>
                <w:sz w:val="19"/>
              </w:rPr>
              <w:t>Khóa ngoại trỏ về bảng TanSuat. Bảng trung gian N-N</w:t>
            </w:r>
            <w:r w:rsidR="00D15FC6">
              <w:rPr>
                <w:rFonts w:ascii="Arial" w:hAnsi="Arial"/>
                <w:color w:val="282828"/>
                <w:sz w:val="19"/>
              </w:rPr>
              <w:t>.</w:t>
            </w:r>
            <w:r w:rsidR="00CA7B59">
              <w:rPr>
                <w:rFonts w:ascii="Arial" w:hAnsi="Arial"/>
                <w:color w:val="282828"/>
                <w:sz w:val="19"/>
              </w:rPr>
              <w:t xml:space="preserve"> </w:t>
            </w:r>
            <w:r w:rsidR="00CA7B59">
              <w:rPr>
                <w:rFonts w:ascii="Arial" w:hAnsi="Arial"/>
                <w:sz w:val="20"/>
              </w:rPr>
              <w:t>Gắn dịch vụ với các tần suất nó hỗ trợ.</w:t>
            </w:r>
          </w:p>
        </w:tc>
        <w:tc>
          <w:tcPr>
            <w:tcW w:w="2880" w:type="dxa"/>
            <w:shd w:val="clear" w:color="auto" w:fill="F2F6FA"/>
          </w:tcPr>
          <w:p w14:paraId="4E231A67" w14:textId="2F288792" w:rsidR="00FC678E" w:rsidRDefault="00E56F08">
            <w:r>
              <w:rPr>
                <w:rFonts w:ascii="Arial" w:hAnsi="Arial"/>
                <w:sz w:val="20"/>
              </w:rPr>
              <w:t>Dọn tiêu chuẩn (1) có cả 3 loại (1,2,3)</w:t>
            </w:r>
          </w:p>
        </w:tc>
      </w:tr>
    </w:tbl>
    <w:p w14:paraId="540B2115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CauHinhGoiThang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379BA861" w14:textId="77777777">
        <w:tc>
          <w:tcPr>
            <w:tcW w:w="2592" w:type="dxa"/>
            <w:shd w:val="clear" w:color="auto" w:fill="1F4E78"/>
          </w:tcPr>
          <w:p w14:paraId="4A010DA0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25749BA7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0584180F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52F39ACA" w14:textId="77777777">
        <w:tc>
          <w:tcPr>
            <w:tcW w:w="2592" w:type="dxa"/>
            <w:shd w:val="clear" w:color="auto" w:fill="FFFFFF"/>
          </w:tcPr>
          <w:p w14:paraId="69975C2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6EB7A9A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cấu hình gói</w:t>
            </w:r>
          </w:p>
        </w:tc>
        <w:tc>
          <w:tcPr>
            <w:tcW w:w="2880" w:type="dxa"/>
            <w:shd w:val="clear" w:color="auto" w:fill="FFFFFF"/>
          </w:tcPr>
          <w:p w14:paraId="16F5135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2F796517" w14:textId="77777777">
        <w:tc>
          <w:tcPr>
            <w:tcW w:w="2592" w:type="dxa"/>
            <w:shd w:val="clear" w:color="auto" w:fill="F2F6FA"/>
          </w:tcPr>
          <w:p w14:paraId="66861B5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so_thang</w:t>
            </w:r>
          </w:p>
        </w:tc>
        <w:tc>
          <w:tcPr>
            <w:tcW w:w="4608" w:type="dxa"/>
            <w:shd w:val="clear" w:color="auto" w:fill="F2F6FA"/>
          </w:tcPr>
          <w:p w14:paraId="41D397E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Các mốc gói tháng cho khách chọn</w:t>
            </w:r>
          </w:p>
        </w:tc>
        <w:tc>
          <w:tcPr>
            <w:tcW w:w="2880" w:type="dxa"/>
            <w:shd w:val="clear" w:color="auto" w:fill="F2F6FA"/>
          </w:tcPr>
          <w:p w14:paraId="6D77FED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3 (Gói 3 tháng)</w:t>
            </w:r>
          </w:p>
        </w:tc>
      </w:tr>
      <w:tr w:rsidR="00FC678E" w14:paraId="7850AEE6" w14:textId="77777777">
        <w:tc>
          <w:tcPr>
            <w:tcW w:w="2592" w:type="dxa"/>
            <w:shd w:val="clear" w:color="auto" w:fill="FFFFFF"/>
          </w:tcPr>
          <w:p w14:paraId="5F27E01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phan_tram_giam</w:t>
            </w:r>
          </w:p>
        </w:tc>
        <w:tc>
          <w:tcPr>
            <w:tcW w:w="4608" w:type="dxa"/>
            <w:shd w:val="clear" w:color="auto" w:fill="FFFFFF"/>
          </w:tcPr>
          <w:p w14:paraId="17CDEB0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Mức % giảm giá mua lâu dài</w:t>
            </w:r>
          </w:p>
        </w:tc>
        <w:tc>
          <w:tcPr>
            <w:tcW w:w="2880" w:type="dxa"/>
            <w:shd w:val="clear" w:color="auto" w:fill="FFFFFF"/>
          </w:tcPr>
          <w:p w14:paraId="51BDC58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10 (Giảm 10%)</w:t>
            </w:r>
          </w:p>
        </w:tc>
      </w:tr>
      <w:tr w:rsidR="00FC678E" w14:paraId="44DEB43C" w14:textId="77777777">
        <w:tc>
          <w:tcPr>
            <w:tcW w:w="2592" w:type="dxa"/>
            <w:shd w:val="clear" w:color="auto" w:fill="F2F6FA"/>
          </w:tcPr>
          <w:p w14:paraId="4A52B75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trang_thai</w:t>
            </w:r>
          </w:p>
        </w:tc>
        <w:tc>
          <w:tcPr>
            <w:tcW w:w="4608" w:type="dxa"/>
            <w:shd w:val="clear" w:color="auto" w:fill="F2F6FA"/>
          </w:tcPr>
          <w:p w14:paraId="6250ACA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Bật/tắt gói hiển thị</w:t>
            </w:r>
          </w:p>
        </w:tc>
        <w:tc>
          <w:tcPr>
            <w:tcW w:w="2880" w:type="dxa"/>
            <w:shd w:val="clear" w:color="auto" w:fill="F2F6FA"/>
          </w:tcPr>
          <w:p w14:paraId="4BFD061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</w:tbl>
    <w:p w14:paraId="2EB53784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DichVuThem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4EA00E38" w14:textId="77777777">
        <w:tc>
          <w:tcPr>
            <w:tcW w:w="2592" w:type="dxa"/>
            <w:shd w:val="clear" w:color="auto" w:fill="1F4E78"/>
          </w:tcPr>
          <w:p w14:paraId="791F94FF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4BA3F6DE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6C4282C7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0C775518" w14:textId="77777777">
        <w:tc>
          <w:tcPr>
            <w:tcW w:w="2592" w:type="dxa"/>
            <w:shd w:val="clear" w:color="auto" w:fill="FFFFFF"/>
          </w:tcPr>
          <w:p w14:paraId="6D4E52F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70D262D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dịch vụ thêm</w:t>
            </w:r>
          </w:p>
        </w:tc>
        <w:tc>
          <w:tcPr>
            <w:tcW w:w="2880" w:type="dxa"/>
            <w:shd w:val="clear" w:color="auto" w:fill="FFFFFF"/>
          </w:tcPr>
          <w:p w14:paraId="5225BAA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024A24AD" w14:textId="77777777">
        <w:tc>
          <w:tcPr>
            <w:tcW w:w="2592" w:type="dxa"/>
            <w:shd w:val="clear" w:color="auto" w:fill="F2F6FA"/>
          </w:tcPr>
          <w:p w14:paraId="59082FD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dich_vu_id</w:t>
            </w:r>
          </w:p>
        </w:tc>
        <w:tc>
          <w:tcPr>
            <w:tcW w:w="4608" w:type="dxa"/>
            <w:shd w:val="clear" w:color="auto" w:fill="F2F6FA"/>
          </w:tcPr>
          <w:p w14:paraId="2A1F445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Tùy chọn thêm thuộc về dịch vụ chính nào</w:t>
            </w:r>
          </w:p>
        </w:tc>
        <w:tc>
          <w:tcPr>
            <w:tcW w:w="2880" w:type="dxa"/>
            <w:shd w:val="clear" w:color="auto" w:fill="F2F6FA"/>
          </w:tcPr>
          <w:p w14:paraId="0C8C6D4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0F256D1E" w14:textId="77777777">
        <w:tc>
          <w:tcPr>
            <w:tcW w:w="2592" w:type="dxa"/>
            <w:shd w:val="clear" w:color="auto" w:fill="FFFFFF"/>
          </w:tcPr>
          <w:p w14:paraId="716DC46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ten_dv_them</w:t>
            </w:r>
          </w:p>
        </w:tc>
        <w:tc>
          <w:tcPr>
            <w:tcW w:w="4608" w:type="dxa"/>
            <w:shd w:val="clear" w:color="auto" w:fill="FFFFFF"/>
          </w:tcPr>
          <w:p w14:paraId="1B15AA0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Tên lựa chọn thêm</w:t>
            </w:r>
          </w:p>
        </w:tc>
        <w:tc>
          <w:tcPr>
            <w:tcW w:w="2880" w:type="dxa"/>
            <w:shd w:val="clear" w:color="auto" w:fill="FFFFFF"/>
          </w:tcPr>
          <w:p w14:paraId="29286E8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Nấu ăn, Ủi đồ</w:t>
            </w:r>
          </w:p>
        </w:tc>
      </w:tr>
      <w:tr w:rsidR="00FC678E" w14:paraId="53E20BF5" w14:textId="77777777">
        <w:tc>
          <w:tcPr>
            <w:tcW w:w="2592" w:type="dxa"/>
            <w:shd w:val="clear" w:color="auto" w:fill="F2F6FA"/>
          </w:tcPr>
          <w:p w14:paraId="29D7C83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gia_cong_them</w:t>
            </w:r>
          </w:p>
        </w:tc>
        <w:tc>
          <w:tcPr>
            <w:tcW w:w="4608" w:type="dxa"/>
            <w:shd w:val="clear" w:color="auto" w:fill="F2F6FA"/>
          </w:tcPr>
          <w:p w14:paraId="562938F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Số tiền cộng thêm vào tổng bill</w:t>
            </w:r>
          </w:p>
        </w:tc>
        <w:tc>
          <w:tcPr>
            <w:tcW w:w="2880" w:type="dxa"/>
            <w:shd w:val="clear" w:color="auto" w:fill="F2F6FA"/>
          </w:tcPr>
          <w:p w14:paraId="067BBBD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50000.00</w:t>
            </w:r>
          </w:p>
        </w:tc>
      </w:tr>
      <w:tr w:rsidR="00FC678E" w14:paraId="1FD41D83" w14:textId="77777777">
        <w:tc>
          <w:tcPr>
            <w:tcW w:w="2592" w:type="dxa"/>
            <w:shd w:val="clear" w:color="auto" w:fill="FFFFFF"/>
          </w:tcPr>
          <w:p w14:paraId="21F1A29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thoi_gian_cong</w:t>
            </w:r>
          </w:p>
        </w:tc>
        <w:tc>
          <w:tcPr>
            <w:tcW w:w="4608" w:type="dxa"/>
            <w:shd w:val="clear" w:color="auto" w:fill="FFFFFF"/>
          </w:tcPr>
          <w:p w14:paraId="4DF6C2C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Số phút cộng thêm vào tổng giờ làm</w:t>
            </w:r>
          </w:p>
        </w:tc>
        <w:tc>
          <w:tcPr>
            <w:tcW w:w="2880" w:type="dxa"/>
            <w:shd w:val="clear" w:color="auto" w:fill="FFFFFF"/>
          </w:tcPr>
          <w:p w14:paraId="0E9C5E2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60 (1 tiếng)</w:t>
            </w:r>
          </w:p>
        </w:tc>
      </w:tr>
      <w:tr w:rsidR="00FC678E" w14:paraId="7F7380E6" w14:textId="77777777">
        <w:tc>
          <w:tcPr>
            <w:tcW w:w="2592" w:type="dxa"/>
            <w:shd w:val="clear" w:color="auto" w:fill="F2F6FA"/>
          </w:tcPr>
          <w:p w14:paraId="277CF84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lastRenderedPageBreak/>
              <w:t>trang_thai</w:t>
            </w:r>
          </w:p>
        </w:tc>
        <w:tc>
          <w:tcPr>
            <w:tcW w:w="4608" w:type="dxa"/>
            <w:shd w:val="clear" w:color="auto" w:fill="F2F6FA"/>
          </w:tcPr>
          <w:p w14:paraId="004E169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Tình trạng hoạt động</w:t>
            </w:r>
          </w:p>
        </w:tc>
        <w:tc>
          <w:tcPr>
            <w:tcW w:w="2880" w:type="dxa"/>
            <w:shd w:val="clear" w:color="auto" w:fill="F2F6FA"/>
          </w:tcPr>
          <w:p w14:paraId="4EC53AF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</w:tbl>
    <w:p w14:paraId="0D24F31D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TieuChiChiTiet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2CC9C968" w14:textId="77777777">
        <w:tc>
          <w:tcPr>
            <w:tcW w:w="2592" w:type="dxa"/>
            <w:shd w:val="clear" w:color="auto" w:fill="1F4E78"/>
          </w:tcPr>
          <w:p w14:paraId="5D8F673D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617888D8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68269FB5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68584AE3" w14:textId="77777777">
        <w:tc>
          <w:tcPr>
            <w:tcW w:w="2592" w:type="dxa"/>
            <w:shd w:val="clear" w:color="auto" w:fill="FFFFFF"/>
          </w:tcPr>
          <w:p w14:paraId="54406EC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46E6938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nhóm tiêu chí</w:t>
            </w:r>
          </w:p>
        </w:tc>
        <w:tc>
          <w:tcPr>
            <w:tcW w:w="2880" w:type="dxa"/>
            <w:shd w:val="clear" w:color="auto" w:fill="FFFFFF"/>
          </w:tcPr>
          <w:p w14:paraId="16B63D3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0EF01F73" w14:textId="77777777">
        <w:tc>
          <w:tcPr>
            <w:tcW w:w="2592" w:type="dxa"/>
            <w:shd w:val="clear" w:color="auto" w:fill="F2F6FA"/>
          </w:tcPr>
          <w:p w14:paraId="1E3DDEB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dich_vu_id</w:t>
            </w:r>
          </w:p>
        </w:tc>
        <w:tc>
          <w:tcPr>
            <w:tcW w:w="4608" w:type="dxa"/>
            <w:shd w:val="clear" w:color="auto" w:fill="F2F6FA"/>
          </w:tcPr>
          <w:p w14:paraId="46964D8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Khai báo nhóm tiêu chí cần hỏi khách cho dịch vụ nào</w:t>
            </w:r>
          </w:p>
        </w:tc>
        <w:tc>
          <w:tcPr>
            <w:tcW w:w="2880" w:type="dxa"/>
            <w:shd w:val="clear" w:color="auto" w:fill="F2F6FA"/>
          </w:tcPr>
          <w:p w14:paraId="0F280FBB" w14:textId="358E5F55" w:rsidR="00FC678E" w:rsidRDefault="000E0DCC">
            <w:r>
              <w:rPr>
                <w:rFonts w:ascii="Arial" w:hAnsi="Arial"/>
                <w:color w:val="282828"/>
                <w:sz w:val="19"/>
              </w:rPr>
              <w:t>1</w:t>
            </w:r>
            <w:r w:rsidR="00000000">
              <w:rPr>
                <w:rFonts w:ascii="Arial" w:hAnsi="Arial"/>
                <w:color w:val="282828"/>
                <w:sz w:val="19"/>
              </w:rPr>
              <w:t xml:space="preserve"> (Vệ sinh máy lạnh)</w:t>
            </w:r>
            <w:r>
              <w:rPr>
                <w:rFonts w:ascii="Arial" w:hAnsi="Arial"/>
                <w:color w:val="282828"/>
                <w:sz w:val="19"/>
              </w:rPr>
              <w:t>, 2 (Diện tích)</w:t>
            </w:r>
            <w:r w:rsidR="00912F96">
              <w:rPr>
                <w:rFonts w:ascii="Arial" w:hAnsi="Arial"/>
                <w:color w:val="282828"/>
                <w:sz w:val="19"/>
              </w:rPr>
              <w:t>, 3 (Sofa)</w:t>
            </w:r>
          </w:p>
        </w:tc>
      </w:tr>
      <w:tr w:rsidR="00FC678E" w14:paraId="13354496" w14:textId="77777777">
        <w:tc>
          <w:tcPr>
            <w:tcW w:w="2592" w:type="dxa"/>
            <w:shd w:val="clear" w:color="auto" w:fill="FFFFFF"/>
          </w:tcPr>
          <w:p w14:paraId="2CF3403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ten_tieu_chi</w:t>
            </w:r>
          </w:p>
        </w:tc>
        <w:tc>
          <w:tcPr>
            <w:tcW w:w="4608" w:type="dxa"/>
            <w:shd w:val="clear" w:color="auto" w:fill="FFFFFF"/>
          </w:tcPr>
          <w:p w14:paraId="0AF2613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Tên tiêu chí</w:t>
            </w:r>
          </w:p>
        </w:tc>
        <w:tc>
          <w:tcPr>
            <w:tcW w:w="2880" w:type="dxa"/>
            <w:shd w:val="clear" w:color="auto" w:fill="FFFFFF"/>
          </w:tcPr>
          <w:p w14:paraId="0F88EE93" w14:textId="353D234B" w:rsidR="00FC678E" w:rsidRDefault="00000000">
            <w:r>
              <w:rPr>
                <w:rFonts w:ascii="Arial" w:hAnsi="Arial"/>
                <w:color w:val="282828"/>
                <w:sz w:val="19"/>
              </w:rPr>
              <w:t>Loại máy lạnh</w:t>
            </w:r>
            <w:r w:rsidR="00E8425E">
              <w:rPr>
                <w:rFonts w:ascii="Arial" w:hAnsi="Arial"/>
                <w:color w:val="282828"/>
                <w:sz w:val="19"/>
              </w:rPr>
              <w:t>, Diện tích, …</w:t>
            </w:r>
          </w:p>
        </w:tc>
      </w:tr>
    </w:tbl>
    <w:p w14:paraId="7D94F765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OptionTieuChi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707C2DD9" w14:textId="77777777">
        <w:tc>
          <w:tcPr>
            <w:tcW w:w="2592" w:type="dxa"/>
            <w:shd w:val="clear" w:color="auto" w:fill="1F4E78"/>
          </w:tcPr>
          <w:p w14:paraId="56E3D3C7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7D405D52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2948FF70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40255E17" w14:textId="77777777">
        <w:tc>
          <w:tcPr>
            <w:tcW w:w="2592" w:type="dxa"/>
            <w:shd w:val="clear" w:color="auto" w:fill="FFFFFF"/>
          </w:tcPr>
          <w:p w14:paraId="66F7C69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4A8A199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của option</w:t>
            </w:r>
          </w:p>
        </w:tc>
        <w:tc>
          <w:tcPr>
            <w:tcW w:w="2880" w:type="dxa"/>
            <w:shd w:val="clear" w:color="auto" w:fill="FFFFFF"/>
          </w:tcPr>
          <w:p w14:paraId="2F03CEE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6F4C1E77" w14:textId="77777777">
        <w:tc>
          <w:tcPr>
            <w:tcW w:w="2592" w:type="dxa"/>
            <w:shd w:val="clear" w:color="auto" w:fill="F2F6FA"/>
          </w:tcPr>
          <w:p w14:paraId="749780F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tieu_chi_id</w:t>
            </w:r>
          </w:p>
        </w:tc>
        <w:tc>
          <w:tcPr>
            <w:tcW w:w="4608" w:type="dxa"/>
            <w:shd w:val="clear" w:color="auto" w:fill="F2F6FA"/>
          </w:tcPr>
          <w:p w14:paraId="733B005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Nằm trong Tiêu chí (TieuChiChiTiet) nào</w:t>
            </w:r>
          </w:p>
        </w:tc>
        <w:tc>
          <w:tcPr>
            <w:tcW w:w="2880" w:type="dxa"/>
            <w:shd w:val="clear" w:color="auto" w:fill="F2F6FA"/>
          </w:tcPr>
          <w:p w14:paraId="39899CA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303DF991" w14:textId="77777777">
        <w:tc>
          <w:tcPr>
            <w:tcW w:w="2592" w:type="dxa"/>
            <w:shd w:val="clear" w:color="auto" w:fill="FFFFFF"/>
          </w:tcPr>
          <w:p w14:paraId="5639ACF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ten_option</w:t>
            </w:r>
          </w:p>
        </w:tc>
        <w:tc>
          <w:tcPr>
            <w:tcW w:w="4608" w:type="dxa"/>
            <w:shd w:val="clear" w:color="auto" w:fill="FFFFFF"/>
          </w:tcPr>
          <w:p w14:paraId="7DAD9C1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Tên chi tiết để khách click chọn</w:t>
            </w:r>
          </w:p>
        </w:tc>
        <w:tc>
          <w:tcPr>
            <w:tcW w:w="2880" w:type="dxa"/>
            <w:shd w:val="clear" w:color="auto" w:fill="FFFFFF"/>
          </w:tcPr>
          <w:p w14:paraId="084A94E0" w14:textId="5107662E" w:rsidR="00FC678E" w:rsidRDefault="00000000">
            <w:r>
              <w:rPr>
                <w:rFonts w:ascii="Arial" w:hAnsi="Arial"/>
                <w:color w:val="282828"/>
                <w:sz w:val="19"/>
              </w:rPr>
              <w:t>Máy lạnh âm trần</w:t>
            </w:r>
            <w:r w:rsidR="009B4396">
              <w:rPr>
                <w:rFonts w:ascii="Arial" w:hAnsi="Arial"/>
                <w:color w:val="282828"/>
                <w:sz w:val="19"/>
              </w:rPr>
              <w:t xml:space="preserve">, </w:t>
            </w:r>
            <w:r w:rsidR="00912F96">
              <w:rPr>
                <w:rFonts w:ascii="Arial" w:hAnsi="Arial"/>
                <w:color w:val="282828"/>
                <w:sz w:val="19"/>
              </w:rPr>
              <w:t>Sofa Vải/Da, Dưới 55m2</w:t>
            </w:r>
          </w:p>
        </w:tc>
      </w:tr>
      <w:tr w:rsidR="00FC678E" w14:paraId="289D9F67" w14:textId="77777777">
        <w:tc>
          <w:tcPr>
            <w:tcW w:w="2592" w:type="dxa"/>
            <w:shd w:val="clear" w:color="auto" w:fill="F2F6FA"/>
          </w:tcPr>
          <w:p w14:paraId="549BFF4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thoi_gian_chuan</w:t>
            </w:r>
          </w:p>
        </w:tc>
        <w:tc>
          <w:tcPr>
            <w:tcW w:w="4608" w:type="dxa"/>
            <w:shd w:val="clear" w:color="auto" w:fill="F2F6FA"/>
          </w:tcPr>
          <w:p w14:paraId="7F9C105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Mất bao lâu để xử lý tùy chọn này (Phút)</w:t>
            </w:r>
          </w:p>
        </w:tc>
        <w:tc>
          <w:tcPr>
            <w:tcW w:w="2880" w:type="dxa"/>
            <w:shd w:val="clear" w:color="auto" w:fill="F2F6FA"/>
          </w:tcPr>
          <w:p w14:paraId="212BCE7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120 (2 tiếng)</w:t>
            </w:r>
          </w:p>
        </w:tc>
      </w:tr>
      <w:tr w:rsidR="00FC678E" w14:paraId="2C4926C5" w14:textId="77777777">
        <w:tc>
          <w:tcPr>
            <w:tcW w:w="2592" w:type="dxa"/>
            <w:shd w:val="clear" w:color="auto" w:fill="FFFFFF"/>
          </w:tcPr>
          <w:p w14:paraId="41F8EDE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don_gia</w:t>
            </w:r>
          </w:p>
        </w:tc>
        <w:tc>
          <w:tcPr>
            <w:tcW w:w="4608" w:type="dxa"/>
            <w:shd w:val="clear" w:color="auto" w:fill="FFFFFF"/>
          </w:tcPr>
          <w:p w14:paraId="05CBE60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Mức giá cố định cho tùy chọn này</w:t>
            </w:r>
          </w:p>
        </w:tc>
        <w:tc>
          <w:tcPr>
            <w:tcW w:w="2880" w:type="dxa"/>
            <w:shd w:val="clear" w:color="auto" w:fill="FFFFFF"/>
          </w:tcPr>
          <w:p w14:paraId="7A4460F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200000.00</w:t>
            </w:r>
          </w:p>
        </w:tc>
      </w:tr>
    </w:tbl>
    <w:p w14:paraId="0D612637" w14:textId="77777777" w:rsidR="00FC678E" w:rsidRDefault="00000000">
      <w:pPr>
        <w:pStyle w:val="Heading1"/>
      </w:pPr>
      <w:r>
        <w:rPr>
          <w:rFonts w:ascii="Arial" w:hAnsi="Arial"/>
          <w:color w:val="1F4E78"/>
        </w:rPr>
        <w:t>MODULE 2: NGƯỜI DÙNG, NHÂN VIÊN &amp; TÀI KHOẢN</w:t>
      </w:r>
    </w:p>
    <w:p w14:paraId="6303CCDE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KhachHang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3C024745" w14:textId="77777777">
        <w:tc>
          <w:tcPr>
            <w:tcW w:w="2592" w:type="dxa"/>
            <w:shd w:val="clear" w:color="auto" w:fill="1F4E78"/>
          </w:tcPr>
          <w:p w14:paraId="23D74607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14A64B2B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4A9E752E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209292D2" w14:textId="77777777">
        <w:tc>
          <w:tcPr>
            <w:tcW w:w="2592" w:type="dxa"/>
            <w:shd w:val="clear" w:color="auto" w:fill="FFFFFF"/>
          </w:tcPr>
          <w:p w14:paraId="3E74E89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260B265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</w:t>
            </w:r>
          </w:p>
        </w:tc>
        <w:tc>
          <w:tcPr>
            <w:tcW w:w="2880" w:type="dxa"/>
            <w:shd w:val="clear" w:color="auto" w:fill="FFFFFF"/>
          </w:tcPr>
          <w:p w14:paraId="14C9E63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10</w:t>
            </w:r>
          </w:p>
        </w:tc>
      </w:tr>
      <w:tr w:rsidR="00FC678E" w14:paraId="09792948" w14:textId="77777777">
        <w:tc>
          <w:tcPr>
            <w:tcW w:w="2592" w:type="dxa"/>
            <w:shd w:val="clear" w:color="auto" w:fill="F2F6FA"/>
          </w:tcPr>
          <w:p w14:paraId="321741E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ho_ten</w:t>
            </w:r>
          </w:p>
        </w:tc>
        <w:tc>
          <w:tcPr>
            <w:tcW w:w="4608" w:type="dxa"/>
            <w:shd w:val="clear" w:color="auto" w:fill="F2F6FA"/>
          </w:tcPr>
          <w:p w14:paraId="41481CE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Họ và tên khách hàng</w:t>
            </w:r>
          </w:p>
        </w:tc>
        <w:tc>
          <w:tcPr>
            <w:tcW w:w="2880" w:type="dxa"/>
            <w:shd w:val="clear" w:color="auto" w:fill="F2F6FA"/>
          </w:tcPr>
          <w:p w14:paraId="068A7A0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Trần Nam</w:t>
            </w:r>
          </w:p>
        </w:tc>
      </w:tr>
      <w:tr w:rsidR="00FC678E" w14:paraId="655A8006" w14:textId="77777777">
        <w:tc>
          <w:tcPr>
            <w:tcW w:w="2592" w:type="dxa"/>
            <w:shd w:val="clear" w:color="auto" w:fill="FFFFFF"/>
          </w:tcPr>
          <w:p w14:paraId="0831597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so_dien_thoai</w:t>
            </w:r>
          </w:p>
        </w:tc>
        <w:tc>
          <w:tcPr>
            <w:tcW w:w="4608" w:type="dxa"/>
            <w:shd w:val="clear" w:color="auto" w:fill="FFFFFF"/>
          </w:tcPr>
          <w:p w14:paraId="6843024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Số điện thoại đăng nhập (Duy nhất)</w:t>
            </w:r>
          </w:p>
        </w:tc>
        <w:tc>
          <w:tcPr>
            <w:tcW w:w="2880" w:type="dxa"/>
            <w:shd w:val="clear" w:color="auto" w:fill="FFFFFF"/>
          </w:tcPr>
          <w:p w14:paraId="6DBC216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0901234567</w:t>
            </w:r>
          </w:p>
        </w:tc>
      </w:tr>
      <w:tr w:rsidR="00FC678E" w14:paraId="478D7A7B" w14:textId="77777777">
        <w:tc>
          <w:tcPr>
            <w:tcW w:w="2592" w:type="dxa"/>
            <w:shd w:val="clear" w:color="auto" w:fill="F2F6FA"/>
          </w:tcPr>
          <w:p w14:paraId="5BEE601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mat_khau</w:t>
            </w:r>
          </w:p>
        </w:tc>
        <w:tc>
          <w:tcPr>
            <w:tcW w:w="4608" w:type="dxa"/>
            <w:shd w:val="clear" w:color="auto" w:fill="F2F6FA"/>
          </w:tcPr>
          <w:p w14:paraId="62E91A2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Mật khẩu hash bảo mật</w:t>
            </w:r>
          </w:p>
        </w:tc>
        <w:tc>
          <w:tcPr>
            <w:tcW w:w="2880" w:type="dxa"/>
            <w:shd w:val="clear" w:color="auto" w:fill="F2F6FA"/>
          </w:tcPr>
          <w:p w14:paraId="239C8B0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***</w:t>
            </w:r>
          </w:p>
        </w:tc>
      </w:tr>
      <w:tr w:rsidR="00FC678E" w14:paraId="37F213E8" w14:textId="77777777">
        <w:tc>
          <w:tcPr>
            <w:tcW w:w="2592" w:type="dxa"/>
            <w:shd w:val="clear" w:color="auto" w:fill="FFFFFF"/>
          </w:tcPr>
          <w:p w14:paraId="19A0A7B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email</w:t>
            </w:r>
          </w:p>
        </w:tc>
        <w:tc>
          <w:tcPr>
            <w:tcW w:w="4608" w:type="dxa"/>
            <w:shd w:val="clear" w:color="auto" w:fill="FFFFFF"/>
          </w:tcPr>
          <w:p w14:paraId="434EC19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Email nhận hóa đơn/thông báo</w:t>
            </w:r>
          </w:p>
        </w:tc>
        <w:tc>
          <w:tcPr>
            <w:tcW w:w="2880" w:type="dxa"/>
            <w:shd w:val="clear" w:color="auto" w:fill="FFFFFF"/>
          </w:tcPr>
          <w:p w14:paraId="3F659AD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nam@gmail.com</w:t>
            </w:r>
          </w:p>
        </w:tc>
      </w:tr>
      <w:tr w:rsidR="00FC678E" w14:paraId="579316DD" w14:textId="77777777">
        <w:tc>
          <w:tcPr>
            <w:tcW w:w="2592" w:type="dxa"/>
            <w:shd w:val="clear" w:color="auto" w:fill="F2F6FA"/>
          </w:tcPr>
          <w:p w14:paraId="5CF2710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ngay_tao</w:t>
            </w:r>
          </w:p>
        </w:tc>
        <w:tc>
          <w:tcPr>
            <w:tcW w:w="4608" w:type="dxa"/>
            <w:shd w:val="clear" w:color="auto" w:fill="F2F6FA"/>
          </w:tcPr>
          <w:p w14:paraId="5BE76A9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Ngày tạo tài khoản</w:t>
            </w:r>
          </w:p>
        </w:tc>
        <w:tc>
          <w:tcPr>
            <w:tcW w:w="2880" w:type="dxa"/>
            <w:shd w:val="clear" w:color="auto" w:fill="F2F6FA"/>
          </w:tcPr>
          <w:p w14:paraId="57F11A8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2024-05-20</w:t>
            </w:r>
          </w:p>
        </w:tc>
      </w:tr>
      <w:tr w:rsidR="00FC678E" w14:paraId="4300A28F" w14:textId="77777777">
        <w:tc>
          <w:tcPr>
            <w:tcW w:w="2592" w:type="dxa"/>
            <w:shd w:val="clear" w:color="auto" w:fill="FFFFFF"/>
          </w:tcPr>
          <w:p w14:paraId="40E0FF1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trang_thai</w:t>
            </w:r>
          </w:p>
        </w:tc>
        <w:tc>
          <w:tcPr>
            <w:tcW w:w="4608" w:type="dxa"/>
            <w:shd w:val="clear" w:color="auto" w:fill="FFFFFF"/>
          </w:tcPr>
          <w:p w14:paraId="12A7EBC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Trạng thái tài khoản</w:t>
            </w:r>
          </w:p>
        </w:tc>
        <w:tc>
          <w:tcPr>
            <w:tcW w:w="2880" w:type="dxa"/>
            <w:shd w:val="clear" w:color="auto" w:fill="FFFFFF"/>
          </w:tcPr>
          <w:p w14:paraId="4F0D0EE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HoatDong</w:t>
            </w:r>
          </w:p>
        </w:tc>
      </w:tr>
    </w:tbl>
    <w:p w14:paraId="0A69131B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DiaChiDaLuu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67DF2628" w14:textId="77777777">
        <w:tc>
          <w:tcPr>
            <w:tcW w:w="2592" w:type="dxa"/>
            <w:shd w:val="clear" w:color="auto" w:fill="1F4E78"/>
          </w:tcPr>
          <w:p w14:paraId="7C0EAD66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5A1F23E7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77B14CE0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053186BE" w14:textId="77777777">
        <w:tc>
          <w:tcPr>
            <w:tcW w:w="2592" w:type="dxa"/>
            <w:shd w:val="clear" w:color="auto" w:fill="FFFFFF"/>
          </w:tcPr>
          <w:p w14:paraId="76C7C53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68E6A6E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địa chỉ</w:t>
            </w:r>
          </w:p>
        </w:tc>
        <w:tc>
          <w:tcPr>
            <w:tcW w:w="2880" w:type="dxa"/>
            <w:shd w:val="clear" w:color="auto" w:fill="FFFFFF"/>
          </w:tcPr>
          <w:p w14:paraId="739DBB9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7FC796BB" w14:textId="77777777">
        <w:tc>
          <w:tcPr>
            <w:tcW w:w="2592" w:type="dxa"/>
            <w:shd w:val="clear" w:color="auto" w:fill="F2F6FA"/>
          </w:tcPr>
          <w:p w14:paraId="580ACB3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khach_hang_id</w:t>
            </w:r>
          </w:p>
        </w:tc>
        <w:tc>
          <w:tcPr>
            <w:tcW w:w="4608" w:type="dxa"/>
            <w:shd w:val="clear" w:color="auto" w:fill="F2F6FA"/>
          </w:tcPr>
          <w:p w14:paraId="3122CC8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Địa chỉ được lưu sẵn của khách nào</w:t>
            </w:r>
          </w:p>
        </w:tc>
        <w:tc>
          <w:tcPr>
            <w:tcW w:w="2880" w:type="dxa"/>
            <w:shd w:val="clear" w:color="auto" w:fill="F2F6FA"/>
          </w:tcPr>
          <w:p w14:paraId="1F0E39A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10</w:t>
            </w:r>
          </w:p>
        </w:tc>
      </w:tr>
      <w:tr w:rsidR="00FC678E" w14:paraId="4A0A377C" w14:textId="77777777">
        <w:tc>
          <w:tcPr>
            <w:tcW w:w="2592" w:type="dxa"/>
            <w:shd w:val="clear" w:color="auto" w:fill="FFFFFF"/>
          </w:tcPr>
          <w:p w14:paraId="26EE91E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ten_goi_nho</w:t>
            </w:r>
          </w:p>
        </w:tc>
        <w:tc>
          <w:tcPr>
            <w:tcW w:w="4608" w:type="dxa"/>
            <w:shd w:val="clear" w:color="auto" w:fill="FFFFFF"/>
          </w:tcPr>
          <w:p w14:paraId="2960ECA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Nhãn gắn cho địa chỉ dễ phân biệt</w:t>
            </w:r>
          </w:p>
        </w:tc>
        <w:tc>
          <w:tcPr>
            <w:tcW w:w="2880" w:type="dxa"/>
            <w:shd w:val="clear" w:color="auto" w:fill="FFFFFF"/>
          </w:tcPr>
          <w:p w14:paraId="06641F1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Nhà riêng, Nhà ba mẹ</w:t>
            </w:r>
          </w:p>
        </w:tc>
      </w:tr>
      <w:tr w:rsidR="00FC678E" w14:paraId="4120DB48" w14:textId="77777777">
        <w:tc>
          <w:tcPr>
            <w:tcW w:w="2592" w:type="dxa"/>
            <w:shd w:val="clear" w:color="auto" w:fill="F2F6FA"/>
          </w:tcPr>
          <w:p w14:paraId="04FF606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dia_chi_chi_tiet</w:t>
            </w:r>
          </w:p>
        </w:tc>
        <w:tc>
          <w:tcPr>
            <w:tcW w:w="4608" w:type="dxa"/>
            <w:shd w:val="clear" w:color="auto" w:fill="F2F6FA"/>
          </w:tcPr>
          <w:p w14:paraId="5420EB8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Địa chỉ text đầy đủ</w:t>
            </w:r>
          </w:p>
        </w:tc>
        <w:tc>
          <w:tcPr>
            <w:tcW w:w="2880" w:type="dxa"/>
            <w:shd w:val="clear" w:color="auto" w:fill="F2F6FA"/>
          </w:tcPr>
          <w:p w14:paraId="0DF9BEF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12 Nguyễn Văn Cừ, Q5</w:t>
            </w:r>
          </w:p>
        </w:tc>
      </w:tr>
      <w:tr w:rsidR="00FC678E" w14:paraId="244A20CB" w14:textId="77777777">
        <w:tc>
          <w:tcPr>
            <w:tcW w:w="2592" w:type="dxa"/>
            <w:shd w:val="clear" w:color="auto" w:fill="FFFFFF"/>
          </w:tcPr>
          <w:p w14:paraId="24893E2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kinh_do</w:t>
            </w:r>
          </w:p>
        </w:tc>
        <w:tc>
          <w:tcPr>
            <w:tcW w:w="4608" w:type="dxa"/>
            <w:shd w:val="clear" w:color="auto" w:fill="FFFFFF"/>
          </w:tcPr>
          <w:p w14:paraId="40227F0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Tọa độ Map Latitude</w:t>
            </w:r>
          </w:p>
        </w:tc>
        <w:tc>
          <w:tcPr>
            <w:tcW w:w="2880" w:type="dxa"/>
            <w:shd w:val="clear" w:color="auto" w:fill="FFFFFF"/>
          </w:tcPr>
          <w:p w14:paraId="06707BC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10.762...</w:t>
            </w:r>
          </w:p>
        </w:tc>
      </w:tr>
      <w:tr w:rsidR="00FC678E" w14:paraId="368DB304" w14:textId="77777777">
        <w:tc>
          <w:tcPr>
            <w:tcW w:w="2592" w:type="dxa"/>
            <w:shd w:val="clear" w:color="auto" w:fill="F2F6FA"/>
          </w:tcPr>
          <w:p w14:paraId="4AD8E3D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vi_do</w:t>
            </w:r>
          </w:p>
        </w:tc>
        <w:tc>
          <w:tcPr>
            <w:tcW w:w="4608" w:type="dxa"/>
            <w:shd w:val="clear" w:color="auto" w:fill="F2F6FA"/>
          </w:tcPr>
          <w:p w14:paraId="7DAA602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Tọa độ Map Longitude</w:t>
            </w:r>
          </w:p>
        </w:tc>
        <w:tc>
          <w:tcPr>
            <w:tcW w:w="2880" w:type="dxa"/>
            <w:shd w:val="clear" w:color="auto" w:fill="F2F6FA"/>
          </w:tcPr>
          <w:p w14:paraId="0C370A2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106.682...</w:t>
            </w:r>
          </w:p>
        </w:tc>
      </w:tr>
    </w:tbl>
    <w:p w14:paraId="75197E69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LienHeDaLuu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4C0CE20F" w14:textId="77777777">
        <w:tc>
          <w:tcPr>
            <w:tcW w:w="2592" w:type="dxa"/>
            <w:shd w:val="clear" w:color="auto" w:fill="1F4E78"/>
          </w:tcPr>
          <w:p w14:paraId="6E1379CD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7C34B0D2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0C70522B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31642EE7" w14:textId="77777777">
        <w:tc>
          <w:tcPr>
            <w:tcW w:w="2592" w:type="dxa"/>
            <w:shd w:val="clear" w:color="auto" w:fill="FFFFFF"/>
          </w:tcPr>
          <w:p w14:paraId="25493A4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054CC38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liên hệ</w:t>
            </w:r>
          </w:p>
        </w:tc>
        <w:tc>
          <w:tcPr>
            <w:tcW w:w="2880" w:type="dxa"/>
            <w:shd w:val="clear" w:color="auto" w:fill="FFFFFF"/>
          </w:tcPr>
          <w:p w14:paraId="6CF5EBC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46C35A87" w14:textId="77777777">
        <w:tc>
          <w:tcPr>
            <w:tcW w:w="2592" w:type="dxa"/>
            <w:shd w:val="clear" w:color="auto" w:fill="F2F6FA"/>
          </w:tcPr>
          <w:p w14:paraId="6B68318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khach_hang_id</w:t>
            </w:r>
          </w:p>
        </w:tc>
        <w:tc>
          <w:tcPr>
            <w:tcW w:w="4608" w:type="dxa"/>
            <w:shd w:val="clear" w:color="auto" w:fill="F2F6FA"/>
          </w:tcPr>
          <w:p w14:paraId="173FF6A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Thông tin liên hệ lưu sẵn của khách nào</w:t>
            </w:r>
          </w:p>
        </w:tc>
        <w:tc>
          <w:tcPr>
            <w:tcW w:w="2880" w:type="dxa"/>
            <w:shd w:val="clear" w:color="auto" w:fill="F2F6FA"/>
          </w:tcPr>
          <w:p w14:paraId="0BE762B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10</w:t>
            </w:r>
          </w:p>
        </w:tc>
      </w:tr>
      <w:tr w:rsidR="00FC678E" w14:paraId="6BAA9279" w14:textId="77777777">
        <w:tc>
          <w:tcPr>
            <w:tcW w:w="2592" w:type="dxa"/>
            <w:shd w:val="clear" w:color="auto" w:fill="FFFFFF"/>
          </w:tcPr>
          <w:p w14:paraId="4F74C88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ten_nguoi_nhan</w:t>
            </w:r>
          </w:p>
        </w:tc>
        <w:tc>
          <w:tcPr>
            <w:tcW w:w="4608" w:type="dxa"/>
            <w:shd w:val="clear" w:color="auto" w:fill="FFFFFF"/>
          </w:tcPr>
          <w:p w14:paraId="4E3DDAE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Tên người ra mở cửa/liên hệ</w:t>
            </w:r>
          </w:p>
        </w:tc>
        <w:tc>
          <w:tcPr>
            <w:tcW w:w="2880" w:type="dxa"/>
            <w:shd w:val="clear" w:color="auto" w:fill="FFFFFF"/>
          </w:tcPr>
          <w:p w14:paraId="3604A7E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Chị Hương (Vợ)</w:t>
            </w:r>
          </w:p>
        </w:tc>
      </w:tr>
      <w:tr w:rsidR="00FC678E" w14:paraId="6C838224" w14:textId="77777777">
        <w:tc>
          <w:tcPr>
            <w:tcW w:w="2592" w:type="dxa"/>
            <w:shd w:val="clear" w:color="auto" w:fill="F2F6FA"/>
          </w:tcPr>
          <w:p w14:paraId="09C21D5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sdt_nhan</w:t>
            </w:r>
          </w:p>
        </w:tc>
        <w:tc>
          <w:tcPr>
            <w:tcW w:w="4608" w:type="dxa"/>
            <w:shd w:val="clear" w:color="auto" w:fill="F2F6FA"/>
          </w:tcPr>
          <w:p w14:paraId="76EBCC3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Số điện thoại thực tế gọi đến</w:t>
            </w:r>
          </w:p>
        </w:tc>
        <w:tc>
          <w:tcPr>
            <w:tcW w:w="2880" w:type="dxa"/>
            <w:shd w:val="clear" w:color="auto" w:fill="F2F6FA"/>
          </w:tcPr>
          <w:p w14:paraId="4F07779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0911222333</w:t>
            </w:r>
          </w:p>
        </w:tc>
      </w:tr>
    </w:tbl>
    <w:p w14:paraId="0C249851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NhanVien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31807350" w14:textId="77777777">
        <w:tc>
          <w:tcPr>
            <w:tcW w:w="2592" w:type="dxa"/>
            <w:shd w:val="clear" w:color="auto" w:fill="1F4E78"/>
          </w:tcPr>
          <w:p w14:paraId="72F40B01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17570C51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01804916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7BE49361" w14:textId="77777777">
        <w:tc>
          <w:tcPr>
            <w:tcW w:w="2592" w:type="dxa"/>
            <w:shd w:val="clear" w:color="auto" w:fill="FFFFFF"/>
          </w:tcPr>
          <w:p w14:paraId="27D47EE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lastRenderedPageBreak/>
              <w:t>id</w:t>
            </w:r>
          </w:p>
        </w:tc>
        <w:tc>
          <w:tcPr>
            <w:tcW w:w="4608" w:type="dxa"/>
            <w:shd w:val="clear" w:color="auto" w:fill="FFFFFF"/>
          </w:tcPr>
          <w:p w14:paraId="1E1479A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nhân viên</w:t>
            </w:r>
          </w:p>
        </w:tc>
        <w:tc>
          <w:tcPr>
            <w:tcW w:w="2880" w:type="dxa"/>
            <w:shd w:val="clear" w:color="auto" w:fill="FFFFFF"/>
          </w:tcPr>
          <w:p w14:paraId="128B0FA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5</w:t>
            </w:r>
          </w:p>
        </w:tc>
      </w:tr>
      <w:tr w:rsidR="00FC678E" w14:paraId="3C9C9ABC" w14:textId="77777777">
        <w:tc>
          <w:tcPr>
            <w:tcW w:w="2592" w:type="dxa"/>
            <w:shd w:val="clear" w:color="auto" w:fill="F2F6FA"/>
          </w:tcPr>
          <w:p w14:paraId="0AF6F5A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ho_ten</w:t>
            </w:r>
          </w:p>
        </w:tc>
        <w:tc>
          <w:tcPr>
            <w:tcW w:w="4608" w:type="dxa"/>
            <w:shd w:val="clear" w:color="auto" w:fill="F2F6FA"/>
          </w:tcPr>
          <w:p w14:paraId="3F3AB7D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Họ và tên nhân viên</w:t>
            </w:r>
          </w:p>
        </w:tc>
        <w:tc>
          <w:tcPr>
            <w:tcW w:w="2880" w:type="dxa"/>
            <w:shd w:val="clear" w:color="auto" w:fill="F2F6FA"/>
          </w:tcPr>
          <w:p w14:paraId="4AABD1C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Lê Thị B</w:t>
            </w:r>
          </w:p>
        </w:tc>
      </w:tr>
      <w:tr w:rsidR="00FC678E" w14:paraId="1F455811" w14:textId="77777777">
        <w:tc>
          <w:tcPr>
            <w:tcW w:w="2592" w:type="dxa"/>
            <w:shd w:val="clear" w:color="auto" w:fill="FFFFFF"/>
          </w:tcPr>
          <w:p w14:paraId="5EE9026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so_dien_thoai</w:t>
            </w:r>
          </w:p>
        </w:tc>
        <w:tc>
          <w:tcPr>
            <w:tcW w:w="4608" w:type="dxa"/>
            <w:shd w:val="clear" w:color="auto" w:fill="FFFFFF"/>
          </w:tcPr>
          <w:p w14:paraId="2C0DF6A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Số điện thoại đăng nhập</w:t>
            </w:r>
          </w:p>
        </w:tc>
        <w:tc>
          <w:tcPr>
            <w:tcW w:w="2880" w:type="dxa"/>
            <w:shd w:val="clear" w:color="auto" w:fill="FFFFFF"/>
          </w:tcPr>
          <w:p w14:paraId="2EBCE26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0988...</w:t>
            </w:r>
          </w:p>
        </w:tc>
      </w:tr>
      <w:tr w:rsidR="00FC678E" w14:paraId="5F82DFBE" w14:textId="77777777">
        <w:tc>
          <w:tcPr>
            <w:tcW w:w="2592" w:type="dxa"/>
            <w:shd w:val="clear" w:color="auto" w:fill="F2F6FA"/>
          </w:tcPr>
          <w:p w14:paraId="425039D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mat_khau</w:t>
            </w:r>
          </w:p>
        </w:tc>
        <w:tc>
          <w:tcPr>
            <w:tcW w:w="4608" w:type="dxa"/>
            <w:shd w:val="clear" w:color="auto" w:fill="F2F6FA"/>
          </w:tcPr>
          <w:p w14:paraId="1AC72F9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Mật khẩu hash</w:t>
            </w:r>
          </w:p>
        </w:tc>
        <w:tc>
          <w:tcPr>
            <w:tcW w:w="2880" w:type="dxa"/>
            <w:shd w:val="clear" w:color="auto" w:fill="F2F6FA"/>
          </w:tcPr>
          <w:p w14:paraId="667988D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***</w:t>
            </w:r>
          </w:p>
        </w:tc>
      </w:tr>
      <w:tr w:rsidR="00FC678E" w14:paraId="1EF7DDE1" w14:textId="77777777">
        <w:tc>
          <w:tcPr>
            <w:tcW w:w="2592" w:type="dxa"/>
            <w:shd w:val="clear" w:color="auto" w:fill="FFFFFF"/>
          </w:tcPr>
          <w:p w14:paraId="3ACE54B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avatar</w:t>
            </w:r>
          </w:p>
        </w:tc>
        <w:tc>
          <w:tcPr>
            <w:tcW w:w="4608" w:type="dxa"/>
            <w:shd w:val="clear" w:color="auto" w:fill="FFFFFF"/>
          </w:tcPr>
          <w:p w14:paraId="1895B2E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Link ảnh đại diện ứng dụng</w:t>
            </w:r>
          </w:p>
        </w:tc>
        <w:tc>
          <w:tcPr>
            <w:tcW w:w="2880" w:type="dxa"/>
            <w:shd w:val="clear" w:color="auto" w:fill="FFFFFF"/>
          </w:tcPr>
          <w:p w14:paraId="41FCEC0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avt_nhanvien.png</w:t>
            </w:r>
          </w:p>
        </w:tc>
      </w:tr>
      <w:tr w:rsidR="00FC678E" w14:paraId="46F149B0" w14:textId="77777777">
        <w:tc>
          <w:tcPr>
            <w:tcW w:w="2592" w:type="dxa"/>
            <w:shd w:val="clear" w:color="auto" w:fill="F2F6FA"/>
          </w:tcPr>
          <w:p w14:paraId="2607B49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cccd</w:t>
            </w:r>
          </w:p>
        </w:tc>
        <w:tc>
          <w:tcPr>
            <w:tcW w:w="4608" w:type="dxa"/>
            <w:shd w:val="clear" w:color="auto" w:fill="F2F6FA"/>
          </w:tcPr>
          <w:p w14:paraId="10A7D30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Xác thực danh tính Căn cước công dân</w:t>
            </w:r>
          </w:p>
        </w:tc>
        <w:tc>
          <w:tcPr>
            <w:tcW w:w="2880" w:type="dxa"/>
            <w:shd w:val="clear" w:color="auto" w:fill="F2F6FA"/>
          </w:tcPr>
          <w:p w14:paraId="1156B88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079...</w:t>
            </w:r>
          </w:p>
        </w:tc>
      </w:tr>
      <w:tr w:rsidR="00FC678E" w14:paraId="3AFD4F89" w14:textId="77777777">
        <w:tc>
          <w:tcPr>
            <w:tcW w:w="2592" w:type="dxa"/>
            <w:shd w:val="clear" w:color="auto" w:fill="FFFFFF"/>
          </w:tcPr>
          <w:p w14:paraId="31A4C57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ngay_sinh</w:t>
            </w:r>
          </w:p>
        </w:tc>
        <w:tc>
          <w:tcPr>
            <w:tcW w:w="4608" w:type="dxa"/>
            <w:shd w:val="clear" w:color="auto" w:fill="FFFFFF"/>
          </w:tcPr>
          <w:p w14:paraId="19377E7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Ngày tháng năm sinh</w:t>
            </w:r>
          </w:p>
        </w:tc>
        <w:tc>
          <w:tcPr>
            <w:tcW w:w="2880" w:type="dxa"/>
            <w:shd w:val="clear" w:color="auto" w:fill="FFFFFF"/>
          </w:tcPr>
          <w:p w14:paraId="00FB126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1990-01-01</w:t>
            </w:r>
          </w:p>
        </w:tc>
      </w:tr>
      <w:tr w:rsidR="00FC678E" w14:paraId="065BA429" w14:textId="77777777">
        <w:tc>
          <w:tcPr>
            <w:tcW w:w="2592" w:type="dxa"/>
            <w:shd w:val="clear" w:color="auto" w:fill="F2F6FA"/>
          </w:tcPr>
          <w:p w14:paraId="22E1000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gioi_tinh</w:t>
            </w:r>
          </w:p>
        </w:tc>
        <w:tc>
          <w:tcPr>
            <w:tcW w:w="4608" w:type="dxa"/>
            <w:shd w:val="clear" w:color="auto" w:fill="F2F6FA"/>
          </w:tcPr>
          <w:p w14:paraId="2CCA056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Giới tính</w:t>
            </w:r>
          </w:p>
        </w:tc>
        <w:tc>
          <w:tcPr>
            <w:tcW w:w="2880" w:type="dxa"/>
            <w:shd w:val="clear" w:color="auto" w:fill="F2F6FA"/>
          </w:tcPr>
          <w:p w14:paraId="5D3CF3A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Nu</w:t>
            </w:r>
          </w:p>
        </w:tc>
      </w:tr>
      <w:tr w:rsidR="00FC678E" w14:paraId="635317FB" w14:textId="77777777">
        <w:tc>
          <w:tcPr>
            <w:tcW w:w="2592" w:type="dxa"/>
            <w:shd w:val="clear" w:color="auto" w:fill="FFFFFF"/>
          </w:tcPr>
          <w:p w14:paraId="04B57A9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danh_gia_sao</w:t>
            </w:r>
          </w:p>
        </w:tc>
        <w:tc>
          <w:tcPr>
            <w:tcW w:w="4608" w:type="dxa"/>
            <w:shd w:val="clear" w:color="auto" w:fill="FFFFFF"/>
          </w:tcPr>
          <w:p w14:paraId="412D719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Trung bình cộng số sao khách vote</w:t>
            </w:r>
          </w:p>
        </w:tc>
        <w:tc>
          <w:tcPr>
            <w:tcW w:w="2880" w:type="dxa"/>
            <w:shd w:val="clear" w:color="auto" w:fill="FFFFFF"/>
          </w:tcPr>
          <w:p w14:paraId="076C5DB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4.85</w:t>
            </w:r>
          </w:p>
        </w:tc>
      </w:tr>
      <w:tr w:rsidR="00FC678E" w14:paraId="5565B9AA" w14:textId="77777777">
        <w:tc>
          <w:tcPr>
            <w:tcW w:w="2592" w:type="dxa"/>
            <w:shd w:val="clear" w:color="auto" w:fill="F2F6FA"/>
          </w:tcPr>
          <w:p w14:paraId="05CBD95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trang_thai</w:t>
            </w:r>
          </w:p>
        </w:tc>
        <w:tc>
          <w:tcPr>
            <w:tcW w:w="4608" w:type="dxa"/>
            <w:shd w:val="clear" w:color="auto" w:fill="F2F6FA"/>
          </w:tcPr>
          <w:p w14:paraId="785EB52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Tình trạng hoạt động hiện tại</w:t>
            </w:r>
          </w:p>
        </w:tc>
        <w:tc>
          <w:tcPr>
            <w:tcW w:w="2880" w:type="dxa"/>
            <w:shd w:val="clear" w:color="auto" w:fill="F2F6FA"/>
          </w:tcPr>
          <w:p w14:paraId="64596AD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DangHoatDong</w:t>
            </w:r>
          </w:p>
        </w:tc>
      </w:tr>
    </w:tbl>
    <w:p w14:paraId="3A9081A1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NhanVienYeuThich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667B254A" w14:textId="77777777">
        <w:tc>
          <w:tcPr>
            <w:tcW w:w="2592" w:type="dxa"/>
            <w:shd w:val="clear" w:color="auto" w:fill="1F4E78"/>
          </w:tcPr>
          <w:p w14:paraId="54C9D348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5DBB4A2B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75194BBA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673BE9ED" w14:textId="77777777">
        <w:tc>
          <w:tcPr>
            <w:tcW w:w="2592" w:type="dxa"/>
            <w:shd w:val="clear" w:color="auto" w:fill="FFFFFF"/>
          </w:tcPr>
          <w:p w14:paraId="1D52788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khach_hang_id</w:t>
            </w:r>
          </w:p>
        </w:tc>
        <w:tc>
          <w:tcPr>
            <w:tcW w:w="4608" w:type="dxa"/>
            <w:shd w:val="clear" w:color="auto" w:fill="FFFFFF"/>
          </w:tcPr>
          <w:p w14:paraId="7FE5A08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Khách hàng nào thả tim thích nhân viên</w:t>
            </w:r>
          </w:p>
        </w:tc>
        <w:tc>
          <w:tcPr>
            <w:tcW w:w="2880" w:type="dxa"/>
            <w:shd w:val="clear" w:color="auto" w:fill="FFFFFF"/>
          </w:tcPr>
          <w:p w14:paraId="274D9AE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Khách 10</w:t>
            </w:r>
          </w:p>
        </w:tc>
      </w:tr>
      <w:tr w:rsidR="00FC678E" w14:paraId="5498840A" w14:textId="77777777">
        <w:tc>
          <w:tcPr>
            <w:tcW w:w="2592" w:type="dxa"/>
            <w:shd w:val="clear" w:color="auto" w:fill="F2F6FA"/>
          </w:tcPr>
          <w:p w14:paraId="008A25C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nhan_vien_id</w:t>
            </w:r>
          </w:p>
        </w:tc>
        <w:tc>
          <w:tcPr>
            <w:tcW w:w="4608" w:type="dxa"/>
            <w:shd w:val="clear" w:color="auto" w:fill="F2F6FA"/>
          </w:tcPr>
          <w:p w14:paraId="4ED826B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Nhân viên được yêu thích</w:t>
            </w:r>
          </w:p>
        </w:tc>
        <w:tc>
          <w:tcPr>
            <w:tcW w:w="2880" w:type="dxa"/>
            <w:shd w:val="clear" w:color="auto" w:fill="F2F6FA"/>
          </w:tcPr>
          <w:p w14:paraId="5552627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NV 5</w:t>
            </w:r>
          </w:p>
        </w:tc>
      </w:tr>
    </w:tbl>
    <w:p w14:paraId="7A0E436E" w14:textId="77777777" w:rsidR="00FC678E" w:rsidRDefault="00000000">
      <w:pPr>
        <w:pStyle w:val="Heading1"/>
      </w:pPr>
      <w:r>
        <w:rPr>
          <w:rFonts w:ascii="Arial" w:hAnsi="Arial"/>
          <w:color w:val="1F4E78"/>
        </w:rPr>
        <w:t>MODULE 3: ĐƠN HÀNG &amp; QUẢN LÝ LỊCH BIỂU (TRANSACTIONS)</w:t>
      </w:r>
    </w:p>
    <w:p w14:paraId="103DBDF6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DonHang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5935848F" w14:textId="77777777">
        <w:tc>
          <w:tcPr>
            <w:tcW w:w="2592" w:type="dxa"/>
            <w:shd w:val="clear" w:color="auto" w:fill="1F4E78"/>
          </w:tcPr>
          <w:p w14:paraId="2BAD4888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31C44BCB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529C8209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6005B8CB" w14:textId="77777777">
        <w:tc>
          <w:tcPr>
            <w:tcW w:w="2592" w:type="dxa"/>
            <w:shd w:val="clear" w:color="auto" w:fill="FFFFFF"/>
          </w:tcPr>
          <w:p w14:paraId="752B545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1A505BA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Mã Hợp đồng/Đơn hàng tổng</w:t>
            </w:r>
          </w:p>
        </w:tc>
        <w:tc>
          <w:tcPr>
            <w:tcW w:w="2880" w:type="dxa"/>
            <w:shd w:val="clear" w:color="auto" w:fill="FFFFFF"/>
          </w:tcPr>
          <w:p w14:paraId="17D84CC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DH-1005</w:t>
            </w:r>
          </w:p>
        </w:tc>
      </w:tr>
      <w:tr w:rsidR="00FC678E" w14:paraId="49D17F91" w14:textId="77777777">
        <w:tc>
          <w:tcPr>
            <w:tcW w:w="2592" w:type="dxa"/>
            <w:shd w:val="clear" w:color="auto" w:fill="F2F6FA"/>
          </w:tcPr>
          <w:p w14:paraId="568F296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khach_hang_id</w:t>
            </w:r>
          </w:p>
        </w:tc>
        <w:tc>
          <w:tcPr>
            <w:tcW w:w="4608" w:type="dxa"/>
            <w:shd w:val="clear" w:color="auto" w:fill="F2F6FA"/>
          </w:tcPr>
          <w:p w14:paraId="4D3500B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Khách nào đặt dịch vụ</w:t>
            </w:r>
          </w:p>
        </w:tc>
        <w:tc>
          <w:tcPr>
            <w:tcW w:w="2880" w:type="dxa"/>
            <w:shd w:val="clear" w:color="auto" w:fill="F2F6FA"/>
          </w:tcPr>
          <w:p w14:paraId="0569E06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10</w:t>
            </w:r>
          </w:p>
        </w:tc>
      </w:tr>
      <w:tr w:rsidR="00FC678E" w14:paraId="427B9EA3" w14:textId="77777777">
        <w:tc>
          <w:tcPr>
            <w:tcW w:w="2592" w:type="dxa"/>
            <w:shd w:val="clear" w:color="auto" w:fill="FFFFFF"/>
          </w:tcPr>
          <w:p w14:paraId="0517BC7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dich_vu_id</w:t>
            </w:r>
          </w:p>
        </w:tc>
        <w:tc>
          <w:tcPr>
            <w:tcW w:w="4608" w:type="dxa"/>
            <w:shd w:val="clear" w:color="auto" w:fill="FFFFFF"/>
          </w:tcPr>
          <w:p w14:paraId="7AA5CC1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Dịch vụ gốc được đặt</w:t>
            </w:r>
          </w:p>
        </w:tc>
        <w:tc>
          <w:tcPr>
            <w:tcW w:w="2880" w:type="dxa"/>
            <w:shd w:val="clear" w:color="auto" w:fill="FFFFFF"/>
          </w:tcPr>
          <w:p w14:paraId="4593644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 (Dọn tiêu chuẩn)</w:t>
            </w:r>
          </w:p>
        </w:tc>
      </w:tr>
      <w:tr w:rsidR="00FC678E" w14:paraId="5D2F6387" w14:textId="77777777">
        <w:tc>
          <w:tcPr>
            <w:tcW w:w="2592" w:type="dxa"/>
            <w:shd w:val="clear" w:color="auto" w:fill="F2F6FA"/>
          </w:tcPr>
          <w:p w14:paraId="1B81A3B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khuyen_mai_id</w:t>
            </w:r>
          </w:p>
        </w:tc>
        <w:tc>
          <w:tcPr>
            <w:tcW w:w="4608" w:type="dxa"/>
            <w:shd w:val="clear" w:color="auto" w:fill="F2F6FA"/>
          </w:tcPr>
          <w:p w14:paraId="577173E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Liên kết mã Voucher giảm giá nếu có</w:t>
            </w:r>
          </w:p>
        </w:tc>
        <w:tc>
          <w:tcPr>
            <w:tcW w:w="2880" w:type="dxa"/>
            <w:shd w:val="clear" w:color="auto" w:fill="F2F6FA"/>
          </w:tcPr>
          <w:p w14:paraId="36790E8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 (Mã GIAM10K)</w:t>
            </w:r>
          </w:p>
        </w:tc>
      </w:tr>
      <w:tr w:rsidR="00FC678E" w14:paraId="3E56220A" w14:textId="77777777">
        <w:tc>
          <w:tcPr>
            <w:tcW w:w="2592" w:type="dxa"/>
            <w:shd w:val="clear" w:color="auto" w:fill="FFFFFF"/>
          </w:tcPr>
          <w:p w14:paraId="7E0A100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tan_suat_id</w:t>
            </w:r>
          </w:p>
        </w:tc>
        <w:tc>
          <w:tcPr>
            <w:tcW w:w="4608" w:type="dxa"/>
            <w:shd w:val="clear" w:color="auto" w:fill="FFFFFF"/>
          </w:tcPr>
          <w:p w14:paraId="6314C7A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Đặt theo tần suất nào</w:t>
            </w:r>
          </w:p>
        </w:tc>
        <w:tc>
          <w:tcPr>
            <w:tcW w:w="2880" w:type="dxa"/>
            <w:shd w:val="clear" w:color="auto" w:fill="FFFFFF"/>
          </w:tcPr>
          <w:p w14:paraId="2F3C7B6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 (Gói Tháng)</w:t>
            </w:r>
          </w:p>
        </w:tc>
      </w:tr>
      <w:tr w:rsidR="00FC678E" w14:paraId="56324EB2" w14:textId="77777777">
        <w:tc>
          <w:tcPr>
            <w:tcW w:w="2592" w:type="dxa"/>
            <w:shd w:val="clear" w:color="auto" w:fill="F2F6FA"/>
          </w:tcPr>
          <w:p w14:paraId="09649F6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tong_so_buoi</w:t>
            </w:r>
          </w:p>
        </w:tc>
        <w:tc>
          <w:tcPr>
            <w:tcW w:w="4608" w:type="dxa"/>
            <w:shd w:val="clear" w:color="auto" w:fill="F2F6FA"/>
          </w:tcPr>
          <w:p w14:paraId="74439D4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Tổng số buổi thực tế của hợp đồng</w:t>
            </w:r>
          </w:p>
        </w:tc>
        <w:tc>
          <w:tcPr>
            <w:tcW w:w="2880" w:type="dxa"/>
            <w:shd w:val="clear" w:color="auto" w:fill="F2F6FA"/>
          </w:tcPr>
          <w:p w14:paraId="60F5F12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12</w:t>
            </w:r>
          </w:p>
        </w:tc>
      </w:tr>
      <w:tr w:rsidR="00FC678E" w14:paraId="424D0D4F" w14:textId="77777777">
        <w:tc>
          <w:tcPr>
            <w:tcW w:w="2592" w:type="dxa"/>
            <w:shd w:val="clear" w:color="auto" w:fill="FFFFFF"/>
          </w:tcPr>
          <w:p w14:paraId="6301EC7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is_lap_lai_hang_tuan</w:t>
            </w:r>
          </w:p>
        </w:tc>
        <w:tc>
          <w:tcPr>
            <w:tcW w:w="4608" w:type="dxa"/>
            <w:shd w:val="clear" w:color="auto" w:fill="FFFFFF"/>
          </w:tcPr>
          <w:p w14:paraId="5BD956F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Cờ đánh dấu lịch ca lẻ lặp lại không</w:t>
            </w:r>
          </w:p>
        </w:tc>
        <w:tc>
          <w:tcPr>
            <w:tcW w:w="2880" w:type="dxa"/>
            <w:shd w:val="clear" w:color="auto" w:fill="FFFFFF"/>
          </w:tcPr>
          <w:p w14:paraId="3BEB05D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0 (False)</w:t>
            </w:r>
          </w:p>
        </w:tc>
      </w:tr>
      <w:tr w:rsidR="00FC678E" w14:paraId="69ADF39B" w14:textId="77777777">
        <w:tc>
          <w:tcPr>
            <w:tcW w:w="2592" w:type="dxa"/>
            <w:shd w:val="clear" w:color="auto" w:fill="F2F6FA"/>
          </w:tcPr>
          <w:p w14:paraId="21046C9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cac_ngay_trong_tuan</w:t>
            </w:r>
          </w:p>
        </w:tc>
        <w:tc>
          <w:tcPr>
            <w:tcW w:w="4608" w:type="dxa"/>
            <w:shd w:val="clear" w:color="auto" w:fill="F2F6FA"/>
          </w:tcPr>
          <w:p w14:paraId="41C77F8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Khách chọn làm vào các thứ nào trong tuần</w:t>
            </w:r>
          </w:p>
        </w:tc>
        <w:tc>
          <w:tcPr>
            <w:tcW w:w="2880" w:type="dxa"/>
            <w:shd w:val="clear" w:color="auto" w:fill="F2F6FA"/>
          </w:tcPr>
          <w:p w14:paraId="1D7341B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'2,4,6'</w:t>
            </w:r>
          </w:p>
        </w:tc>
      </w:tr>
      <w:tr w:rsidR="00FC678E" w14:paraId="50611D93" w14:textId="77777777">
        <w:tc>
          <w:tcPr>
            <w:tcW w:w="2592" w:type="dxa"/>
            <w:shd w:val="clear" w:color="auto" w:fill="FFFFFF"/>
          </w:tcPr>
          <w:p w14:paraId="51677C7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gio_lam_mac_dinh</w:t>
            </w:r>
          </w:p>
        </w:tc>
        <w:tc>
          <w:tcPr>
            <w:tcW w:w="4608" w:type="dxa"/>
            <w:shd w:val="clear" w:color="auto" w:fill="FFFFFF"/>
          </w:tcPr>
          <w:p w14:paraId="0A1FB8E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Giờ làm chuẩn của toàn bộ gói/hợp đồng</w:t>
            </w:r>
          </w:p>
        </w:tc>
        <w:tc>
          <w:tcPr>
            <w:tcW w:w="2880" w:type="dxa"/>
            <w:shd w:val="clear" w:color="auto" w:fill="FFFFFF"/>
          </w:tcPr>
          <w:p w14:paraId="7E063D0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08:30:00</w:t>
            </w:r>
          </w:p>
        </w:tc>
      </w:tr>
      <w:tr w:rsidR="00FC678E" w14:paraId="13174883" w14:textId="77777777">
        <w:tc>
          <w:tcPr>
            <w:tcW w:w="2592" w:type="dxa"/>
            <w:shd w:val="clear" w:color="auto" w:fill="F2F6FA"/>
          </w:tcPr>
          <w:p w14:paraId="38B8620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so_thang_goi_thang</w:t>
            </w:r>
          </w:p>
        </w:tc>
        <w:tc>
          <w:tcPr>
            <w:tcW w:w="4608" w:type="dxa"/>
            <w:shd w:val="clear" w:color="auto" w:fill="F2F6FA"/>
          </w:tcPr>
          <w:p w14:paraId="14946C6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Khách mua gói bao nhiêu tháng</w:t>
            </w:r>
          </w:p>
        </w:tc>
        <w:tc>
          <w:tcPr>
            <w:tcW w:w="2880" w:type="dxa"/>
            <w:shd w:val="clear" w:color="auto" w:fill="F2F6FA"/>
          </w:tcPr>
          <w:p w14:paraId="1D103D9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3</w:t>
            </w:r>
          </w:p>
        </w:tc>
      </w:tr>
      <w:tr w:rsidR="00FC678E" w14:paraId="361DB8F4" w14:textId="77777777">
        <w:tc>
          <w:tcPr>
            <w:tcW w:w="2592" w:type="dxa"/>
            <w:shd w:val="clear" w:color="auto" w:fill="FFFFFF"/>
          </w:tcPr>
          <w:p w14:paraId="7F4572B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ca_lam_247</w:t>
            </w:r>
          </w:p>
        </w:tc>
        <w:tc>
          <w:tcPr>
            <w:tcW w:w="4608" w:type="dxa"/>
            <w:shd w:val="clear" w:color="auto" w:fill="FFFFFF"/>
          </w:tcPr>
          <w:p w14:paraId="264F18B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Tính chất làm 24/7 (Ngày/Đêm/Cả Ngày)</w:t>
            </w:r>
          </w:p>
        </w:tc>
        <w:tc>
          <w:tcPr>
            <w:tcW w:w="2880" w:type="dxa"/>
            <w:shd w:val="clear" w:color="auto" w:fill="FFFFFF"/>
          </w:tcPr>
          <w:p w14:paraId="4373374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'Ngay'</w:t>
            </w:r>
          </w:p>
        </w:tc>
      </w:tr>
      <w:tr w:rsidR="00FC678E" w14:paraId="0748776A" w14:textId="77777777">
        <w:tc>
          <w:tcPr>
            <w:tcW w:w="2592" w:type="dxa"/>
            <w:shd w:val="clear" w:color="auto" w:fill="F2F6FA"/>
          </w:tcPr>
          <w:p w14:paraId="2D4D27A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so_ngay_goi_247</w:t>
            </w:r>
          </w:p>
        </w:tc>
        <w:tc>
          <w:tcPr>
            <w:tcW w:w="4608" w:type="dxa"/>
            <w:shd w:val="clear" w:color="auto" w:fill="F2F6FA"/>
          </w:tcPr>
          <w:p w14:paraId="03F728A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Độ dài của gói 24/7</w:t>
            </w:r>
          </w:p>
        </w:tc>
        <w:tc>
          <w:tcPr>
            <w:tcW w:w="2880" w:type="dxa"/>
            <w:shd w:val="clear" w:color="auto" w:fill="F2F6FA"/>
          </w:tcPr>
          <w:p w14:paraId="3BDF799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7</w:t>
            </w:r>
          </w:p>
        </w:tc>
      </w:tr>
      <w:tr w:rsidR="00FC678E" w14:paraId="615EDB07" w14:textId="77777777">
        <w:tc>
          <w:tcPr>
            <w:tcW w:w="2592" w:type="dxa"/>
            <w:shd w:val="clear" w:color="auto" w:fill="FFFFFF"/>
          </w:tcPr>
          <w:p w14:paraId="0219E40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tld_giam_goi_thang</w:t>
            </w:r>
          </w:p>
        </w:tc>
        <w:tc>
          <w:tcPr>
            <w:tcW w:w="4608" w:type="dxa"/>
            <w:shd w:val="clear" w:color="auto" w:fill="FFFFFF"/>
          </w:tcPr>
          <w:p w14:paraId="364D445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Snapshot % giảm giá gói tháng lúc đặt</w:t>
            </w:r>
          </w:p>
        </w:tc>
        <w:tc>
          <w:tcPr>
            <w:tcW w:w="2880" w:type="dxa"/>
            <w:shd w:val="clear" w:color="auto" w:fill="FFFFFF"/>
          </w:tcPr>
          <w:p w14:paraId="4D44BEF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10</w:t>
            </w:r>
          </w:p>
        </w:tc>
      </w:tr>
      <w:tr w:rsidR="00FC678E" w14:paraId="43FBEED4" w14:textId="77777777">
        <w:tc>
          <w:tcPr>
            <w:tcW w:w="2592" w:type="dxa"/>
            <w:shd w:val="clear" w:color="auto" w:fill="F2F6FA"/>
          </w:tcPr>
          <w:p w14:paraId="0F05787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ngay_bat_dau</w:t>
            </w:r>
          </w:p>
        </w:tc>
        <w:tc>
          <w:tcPr>
            <w:tcW w:w="4608" w:type="dxa"/>
            <w:shd w:val="clear" w:color="auto" w:fill="F2F6FA"/>
          </w:tcPr>
          <w:p w14:paraId="5FEADCF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Ngày khởi tạo hợp đồng / buổi đầu</w:t>
            </w:r>
          </w:p>
        </w:tc>
        <w:tc>
          <w:tcPr>
            <w:tcW w:w="2880" w:type="dxa"/>
            <w:shd w:val="clear" w:color="auto" w:fill="F2F6FA"/>
          </w:tcPr>
          <w:p w14:paraId="502C065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2024-06-01</w:t>
            </w:r>
          </w:p>
        </w:tc>
      </w:tr>
      <w:tr w:rsidR="00FC678E" w14:paraId="2D1EBE4B" w14:textId="77777777">
        <w:tc>
          <w:tcPr>
            <w:tcW w:w="2592" w:type="dxa"/>
            <w:shd w:val="clear" w:color="auto" w:fill="FFFFFF"/>
          </w:tcPr>
          <w:p w14:paraId="33060FD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ngay_ket_thuc</w:t>
            </w:r>
          </w:p>
        </w:tc>
        <w:tc>
          <w:tcPr>
            <w:tcW w:w="4608" w:type="dxa"/>
            <w:shd w:val="clear" w:color="auto" w:fill="FFFFFF"/>
          </w:tcPr>
          <w:p w14:paraId="0A9A4FE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Ngày dự kiến hoàn thành hợp đồng</w:t>
            </w:r>
          </w:p>
        </w:tc>
        <w:tc>
          <w:tcPr>
            <w:tcW w:w="2880" w:type="dxa"/>
            <w:shd w:val="clear" w:color="auto" w:fill="FFFFFF"/>
          </w:tcPr>
          <w:p w14:paraId="5CF7E52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2024-09-01</w:t>
            </w:r>
          </w:p>
        </w:tc>
      </w:tr>
      <w:tr w:rsidR="00FC678E" w14:paraId="45453686" w14:textId="77777777">
        <w:tc>
          <w:tcPr>
            <w:tcW w:w="2592" w:type="dxa"/>
            <w:shd w:val="clear" w:color="auto" w:fill="F2F6FA"/>
          </w:tcPr>
          <w:p w14:paraId="0F7714C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ho_ten_thuc_te</w:t>
            </w:r>
          </w:p>
        </w:tc>
        <w:tc>
          <w:tcPr>
            <w:tcW w:w="4608" w:type="dxa"/>
            <w:shd w:val="clear" w:color="auto" w:fill="F2F6FA"/>
          </w:tcPr>
          <w:p w14:paraId="6664950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Dữ liệu tên người nhận (Snapshot)</w:t>
            </w:r>
          </w:p>
        </w:tc>
        <w:tc>
          <w:tcPr>
            <w:tcW w:w="2880" w:type="dxa"/>
            <w:shd w:val="clear" w:color="auto" w:fill="F2F6FA"/>
          </w:tcPr>
          <w:p w14:paraId="3BB5B74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Chị Hương</w:t>
            </w:r>
          </w:p>
        </w:tc>
      </w:tr>
      <w:tr w:rsidR="00FC678E" w14:paraId="65E35FBE" w14:textId="77777777">
        <w:tc>
          <w:tcPr>
            <w:tcW w:w="2592" w:type="dxa"/>
            <w:shd w:val="clear" w:color="auto" w:fill="FFFFFF"/>
          </w:tcPr>
          <w:p w14:paraId="0B4985B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sdt_thuc_te</w:t>
            </w:r>
          </w:p>
        </w:tc>
        <w:tc>
          <w:tcPr>
            <w:tcW w:w="4608" w:type="dxa"/>
            <w:shd w:val="clear" w:color="auto" w:fill="FFFFFF"/>
          </w:tcPr>
          <w:p w14:paraId="1E9B07C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Dữ liệu SĐT liên hệ (Snapshot)</w:t>
            </w:r>
          </w:p>
        </w:tc>
        <w:tc>
          <w:tcPr>
            <w:tcW w:w="2880" w:type="dxa"/>
            <w:shd w:val="clear" w:color="auto" w:fill="FFFFFF"/>
          </w:tcPr>
          <w:p w14:paraId="3C856E4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0911...</w:t>
            </w:r>
          </w:p>
        </w:tc>
      </w:tr>
      <w:tr w:rsidR="00FC678E" w14:paraId="5A434750" w14:textId="77777777">
        <w:tc>
          <w:tcPr>
            <w:tcW w:w="2592" w:type="dxa"/>
            <w:shd w:val="clear" w:color="auto" w:fill="F2F6FA"/>
          </w:tcPr>
          <w:p w14:paraId="5EDCFBB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dia_chi_thuc_te</w:t>
            </w:r>
          </w:p>
        </w:tc>
        <w:tc>
          <w:tcPr>
            <w:tcW w:w="4608" w:type="dxa"/>
            <w:shd w:val="clear" w:color="auto" w:fill="F2F6FA"/>
          </w:tcPr>
          <w:p w14:paraId="5EB0EFA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Dữ liệu địa chỉ triển khai (Snapshot)</w:t>
            </w:r>
          </w:p>
        </w:tc>
        <w:tc>
          <w:tcPr>
            <w:tcW w:w="2880" w:type="dxa"/>
            <w:shd w:val="clear" w:color="auto" w:fill="F2F6FA"/>
          </w:tcPr>
          <w:p w14:paraId="44E6832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12 NVC...</w:t>
            </w:r>
          </w:p>
        </w:tc>
      </w:tr>
      <w:tr w:rsidR="00FC678E" w14:paraId="2D7909B4" w14:textId="77777777">
        <w:tc>
          <w:tcPr>
            <w:tcW w:w="2592" w:type="dxa"/>
            <w:shd w:val="clear" w:color="auto" w:fill="FFFFFF"/>
          </w:tcPr>
          <w:p w14:paraId="6213AC7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ghi_chu_cho_nhan_vien</w:t>
            </w:r>
          </w:p>
        </w:tc>
        <w:tc>
          <w:tcPr>
            <w:tcW w:w="4608" w:type="dxa"/>
            <w:shd w:val="clear" w:color="auto" w:fill="FFFFFF"/>
          </w:tcPr>
          <w:p w14:paraId="27CC3A5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Ghi chú văn bản dặn dò nhân viên</w:t>
            </w:r>
          </w:p>
        </w:tc>
        <w:tc>
          <w:tcPr>
            <w:tcW w:w="2880" w:type="dxa"/>
            <w:shd w:val="clear" w:color="auto" w:fill="FFFFFF"/>
          </w:tcPr>
          <w:p w14:paraId="60E788D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Mang theo máy hút bụi</w:t>
            </w:r>
          </w:p>
        </w:tc>
      </w:tr>
      <w:tr w:rsidR="00FC678E" w14:paraId="3EA4FC83" w14:textId="77777777">
        <w:tc>
          <w:tcPr>
            <w:tcW w:w="2592" w:type="dxa"/>
            <w:shd w:val="clear" w:color="auto" w:fill="F2F6FA"/>
          </w:tcPr>
          <w:p w14:paraId="17760C5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is_cao_cap</w:t>
            </w:r>
          </w:p>
        </w:tc>
        <w:tc>
          <w:tcPr>
            <w:tcW w:w="4608" w:type="dxa"/>
            <w:shd w:val="clear" w:color="auto" w:fill="F2F6FA"/>
          </w:tcPr>
          <w:p w14:paraId="26C355A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Tùy chọn tick box: Yêu cầu cao cấp</w:t>
            </w:r>
          </w:p>
        </w:tc>
        <w:tc>
          <w:tcPr>
            <w:tcW w:w="2880" w:type="dxa"/>
            <w:shd w:val="clear" w:color="auto" w:fill="F2F6FA"/>
          </w:tcPr>
          <w:p w14:paraId="2EBA5D9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 (Có)</w:t>
            </w:r>
          </w:p>
        </w:tc>
      </w:tr>
      <w:tr w:rsidR="00FC678E" w14:paraId="29DDF879" w14:textId="77777777">
        <w:tc>
          <w:tcPr>
            <w:tcW w:w="2592" w:type="dxa"/>
            <w:shd w:val="clear" w:color="auto" w:fill="FFFFFF"/>
          </w:tcPr>
          <w:p w14:paraId="5A78103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co_thu_cung</w:t>
            </w:r>
          </w:p>
        </w:tc>
        <w:tc>
          <w:tcPr>
            <w:tcW w:w="4608" w:type="dxa"/>
            <w:shd w:val="clear" w:color="auto" w:fill="FFFFFF"/>
          </w:tcPr>
          <w:p w14:paraId="4B12298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Tùy chọn tick box: Nhà có thú cưng</w:t>
            </w:r>
          </w:p>
        </w:tc>
        <w:tc>
          <w:tcPr>
            <w:tcW w:w="2880" w:type="dxa"/>
            <w:shd w:val="clear" w:color="auto" w:fill="FFFFFF"/>
          </w:tcPr>
          <w:p w14:paraId="12CEFD7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0 (Không)</w:t>
            </w:r>
          </w:p>
        </w:tc>
      </w:tr>
      <w:tr w:rsidR="00FC678E" w14:paraId="733DC36E" w14:textId="77777777">
        <w:tc>
          <w:tcPr>
            <w:tcW w:w="2592" w:type="dxa"/>
            <w:shd w:val="clear" w:color="auto" w:fill="F2F6FA"/>
          </w:tcPr>
          <w:p w14:paraId="43920FA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uu_tien_nv_yt</w:t>
            </w:r>
          </w:p>
        </w:tc>
        <w:tc>
          <w:tcPr>
            <w:tcW w:w="4608" w:type="dxa"/>
            <w:shd w:val="clear" w:color="auto" w:fill="F2F6FA"/>
          </w:tcPr>
          <w:p w14:paraId="557031E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Checkbox: Ưu tiên phát ca cho NV yêu thích</w:t>
            </w:r>
          </w:p>
        </w:tc>
        <w:tc>
          <w:tcPr>
            <w:tcW w:w="2880" w:type="dxa"/>
            <w:shd w:val="clear" w:color="auto" w:fill="F2F6FA"/>
          </w:tcPr>
          <w:p w14:paraId="4C36F40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 (True)</w:t>
            </w:r>
          </w:p>
        </w:tc>
      </w:tr>
      <w:tr w:rsidR="00FC678E" w14:paraId="6AA99A5E" w14:textId="77777777">
        <w:tc>
          <w:tcPr>
            <w:tcW w:w="2592" w:type="dxa"/>
            <w:shd w:val="clear" w:color="auto" w:fill="FFFFFF"/>
          </w:tcPr>
          <w:p w14:paraId="237F46F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is_tu_chon_nv</w:t>
            </w:r>
          </w:p>
        </w:tc>
        <w:tc>
          <w:tcPr>
            <w:tcW w:w="4608" w:type="dxa"/>
            <w:shd w:val="clear" w:color="auto" w:fill="FFFFFF"/>
          </w:tcPr>
          <w:p w14:paraId="64D1B90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Khách muốn đăng lên cho NV ứng tuyển</w:t>
            </w:r>
          </w:p>
        </w:tc>
        <w:tc>
          <w:tcPr>
            <w:tcW w:w="2880" w:type="dxa"/>
            <w:shd w:val="clear" w:color="auto" w:fill="FFFFFF"/>
          </w:tcPr>
          <w:p w14:paraId="5CB36EA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 (True)</w:t>
            </w:r>
          </w:p>
        </w:tc>
      </w:tr>
      <w:tr w:rsidR="00FC678E" w14:paraId="1210DB63" w14:textId="77777777">
        <w:tc>
          <w:tcPr>
            <w:tcW w:w="2592" w:type="dxa"/>
            <w:shd w:val="clear" w:color="auto" w:fill="F2F6FA"/>
          </w:tcPr>
          <w:p w14:paraId="0793F8D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phu_phi_tu_chon_nv</w:t>
            </w:r>
          </w:p>
        </w:tc>
        <w:tc>
          <w:tcPr>
            <w:tcW w:w="4608" w:type="dxa"/>
            <w:shd w:val="clear" w:color="auto" w:fill="F2F6FA"/>
          </w:tcPr>
          <w:p w14:paraId="52BE312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Phụ phí tính thêm khi Tự chọn NV</w:t>
            </w:r>
          </w:p>
        </w:tc>
        <w:tc>
          <w:tcPr>
            <w:tcW w:w="2880" w:type="dxa"/>
            <w:shd w:val="clear" w:color="auto" w:fill="F2F6FA"/>
          </w:tcPr>
          <w:p w14:paraId="656FEE2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20000.00</w:t>
            </w:r>
          </w:p>
        </w:tc>
      </w:tr>
      <w:tr w:rsidR="00FC678E" w14:paraId="0CFBCFB6" w14:textId="77777777">
        <w:tc>
          <w:tcPr>
            <w:tcW w:w="2592" w:type="dxa"/>
            <w:shd w:val="clear" w:color="auto" w:fill="FFFFFF"/>
          </w:tcPr>
          <w:p w14:paraId="2BBD30C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tong_tien_ban_dau</w:t>
            </w:r>
          </w:p>
        </w:tc>
        <w:tc>
          <w:tcPr>
            <w:tcW w:w="4608" w:type="dxa"/>
            <w:shd w:val="clear" w:color="auto" w:fill="FFFFFF"/>
          </w:tcPr>
          <w:p w14:paraId="1405AEB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Tiền trước khi áp mã giảm/giảm tháng</w:t>
            </w:r>
          </w:p>
        </w:tc>
        <w:tc>
          <w:tcPr>
            <w:tcW w:w="2880" w:type="dxa"/>
            <w:shd w:val="clear" w:color="auto" w:fill="FFFFFF"/>
          </w:tcPr>
          <w:p w14:paraId="390B991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1500000.00</w:t>
            </w:r>
          </w:p>
        </w:tc>
      </w:tr>
      <w:tr w:rsidR="00FC678E" w14:paraId="676495D5" w14:textId="77777777">
        <w:tc>
          <w:tcPr>
            <w:tcW w:w="2592" w:type="dxa"/>
            <w:shd w:val="clear" w:color="auto" w:fill="F2F6FA"/>
          </w:tcPr>
          <w:p w14:paraId="335C24E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phu_phi_dat_gap</w:t>
            </w:r>
          </w:p>
        </w:tc>
        <w:tc>
          <w:tcPr>
            <w:tcW w:w="4608" w:type="dxa"/>
            <w:shd w:val="clear" w:color="auto" w:fill="F2F6FA"/>
          </w:tcPr>
          <w:p w14:paraId="70FF823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Phụ phí đặt gấp (Urgent fee)</w:t>
            </w:r>
          </w:p>
        </w:tc>
        <w:tc>
          <w:tcPr>
            <w:tcW w:w="2880" w:type="dxa"/>
            <w:shd w:val="clear" w:color="auto" w:fill="F2F6FA"/>
          </w:tcPr>
          <w:p w14:paraId="15332D7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50000.00</w:t>
            </w:r>
          </w:p>
        </w:tc>
      </w:tr>
      <w:tr w:rsidR="00FC678E" w14:paraId="0035D98A" w14:textId="77777777">
        <w:tc>
          <w:tcPr>
            <w:tcW w:w="2592" w:type="dxa"/>
            <w:shd w:val="clear" w:color="auto" w:fill="FFFFFF"/>
          </w:tcPr>
          <w:p w14:paraId="18D4F78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tong_tien_cuoi_cung</w:t>
            </w:r>
          </w:p>
        </w:tc>
        <w:tc>
          <w:tcPr>
            <w:tcW w:w="4608" w:type="dxa"/>
            <w:shd w:val="clear" w:color="auto" w:fill="FFFFFF"/>
          </w:tcPr>
          <w:p w14:paraId="3D28C62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Tiền sau cùng khách phải thanh toán</w:t>
            </w:r>
          </w:p>
        </w:tc>
        <w:tc>
          <w:tcPr>
            <w:tcW w:w="2880" w:type="dxa"/>
            <w:shd w:val="clear" w:color="auto" w:fill="FFFFFF"/>
          </w:tcPr>
          <w:p w14:paraId="6046339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1300000.00</w:t>
            </w:r>
          </w:p>
        </w:tc>
      </w:tr>
      <w:tr w:rsidR="00FC678E" w14:paraId="67BF4867" w14:textId="77777777">
        <w:tc>
          <w:tcPr>
            <w:tcW w:w="2592" w:type="dxa"/>
            <w:shd w:val="clear" w:color="auto" w:fill="F2F6FA"/>
          </w:tcPr>
          <w:p w14:paraId="2CE720A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tien_giam_giu</w:t>
            </w:r>
          </w:p>
        </w:tc>
        <w:tc>
          <w:tcPr>
            <w:tcW w:w="4608" w:type="dxa"/>
            <w:shd w:val="clear" w:color="auto" w:fill="F2F6FA"/>
          </w:tcPr>
          <w:p w14:paraId="39DC963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Tiền chênh lệch được giảm</w:t>
            </w:r>
          </w:p>
        </w:tc>
        <w:tc>
          <w:tcPr>
            <w:tcW w:w="2880" w:type="dxa"/>
            <w:shd w:val="clear" w:color="auto" w:fill="F2F6FA"/>
          </w:tcPr>
          <w:p w14:paraId="5E7C75C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200000.00</w:t>
            </w:r>
          </w:p>
        </w:tc>
      </w:tr>
      <w:tr w:rsidR="00FC678E" w14:paraId="10830FC6" w14:textId="77777777">
        <w:tc>
          <w:tcPr>
            <w:tcW w:w="2592" w:type="dxa"/>
            <w:shd w:val="clear" w:color="auto" w:fill="FFFFFF"/>
          </w:tcPr>
          <w:p w14:paraId="304993F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phuong_thuc_tt</w:t>
            </w:r>
          </w:p>
        </w:tc>
        <w:tc>
          <w:tcPr>
            <w:tcW w:w="4608" w:type="dxa"/>
            <w:shd w:val="clear" w:color="auto" w:fill="FFFFFF"/>
          </w:tcPr>
          <w:p w14:paraId="11BDA6C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Cách trả tiền (TienMat, MoMo, ViWeb)</w:t>
            </w:r>
          </w:p>
        </w:tc>
        <w:tc>
          <w:tcPr>
            <w:tcW w:w="2880" w:type="dxa"/>
            <w:shd w:val="clear" w:color="auto" w:fill="FFFFFF"/>
          </w:tcPr>
          <w:p w14:paraId="33B3B71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MoMo</w:t>
            </w:r>
          </w:p>
        </w:tc>
      </w:tr>
      <w:tr w:rsidR="00FC678E" w14:paraId="6E439537" w14:textId="77777777">
        <w:tc>
          <w:tcPr>
            <w:tcW w:w="2592" w:type="dxa"/>
            <w:shd w:val="clear" w:color="auto" w:fill="F2F6FA"/>
          </w:tcPr>
          <w:p w14:paraId="0F00D76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trang_thai_thanh_toan</w:t>
            </w:r>
          </w:p>
        </w:tc>
        <w:tc>
          <w:tcPr>
            <w:tcW w:w="4608" w:type="dxa"/>
            <w:shd w:val="clear" w:color="auto" w:fill="F2F6FA"/>
          </w:tcPr>
          <w:p w14:paraId="2E5548C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Trạng thái thanh toán của đơn</w:t>
            </w:r>
          </w:p>
        </w:tc>
        <w:tc>
          <w:tcPr>
            <w:tcW w:w="2880" w:type="dxa"/>
            <w:shd w:val="clear" w:color="auto" w:fill="F2F6FA"/>
          </w:tcPr>
          <w:p w14:paraId="18D63F3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ChuaThanhToan</w:t>
            </w:r>
          </w:p>
        </w:tc>
      </w:tr>
      <w:tr w:rsidR="00FC678E" w14:paraId="33969D91" w14:textId="77777777">
        <w:tc>
          <w:tcPr>
            <w:tcW w:w="2592" w:type="dxa"/>
            <w:shd w:val="clear" w:color="auto" w:fill="FFFFFF"/>
          </w:tcPr>
          <w:p w14:paraId="31C04B5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ma_giao_dich_online</w:t>
            </w:r>
          </w:p>
        </w:tc>
        <w:tc>
          <w:tcPr>
            <w:tcW w:w="4608" w:type="dxa"/>
            <w:shd w:val="clear" w:color="auto" w:fill="FFFFFF"/>
          </w:tcPr>
          <w:p w14:paraId="3916A22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Mã tra soát trả về từ Cổng TT</w:t>
            </w:r>
          </w:p>
        </w:tc>
        <w:tc>
          <w:tcPr>
            <w:tcW w:w="2880" w:type="dxa"/>
            <w:shd w:val="clear" w:color="auto" w:fill="FFFFFF"/>
          </w:tcPr>
          <w:p w14:paraId="34581E7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MOMO12345</w:t>
            </w:r>
          </w:p>
        </w:tc>
      </w:tr>
      <w:tr w:rsidR="00FC678E" w14:paraId="2D86FD19" w14:textId="77777777">
        <w:tc>
          <w:tcPr>
            <w:tcW w:w="2592" w:type="dxa"/>
            <w:shd w:val="clear" w:color="auto" w:fill="F2F6FA"/>
          </w:tcPr>
          <w:p w14:paraId="34279CB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trang_thai_don</w:t>
            </w:r>
          </w:p>
        </w:tc>
        <w:tc>
          <w:tcPr>
            <w:tcW w:w="4608" w:type="dxa"/>
            <w:shd w:val="clear" w:color="auto" w:fill="F2F6FA"/>
          </w:tcPr>
          <w:p w14:paraId="6EB3040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Trạng thái chung của Hợp đồng</w:t>
            </w:r>
          </w:p>
        </w:tc>
        <w:tc>
          <w:tcPr>
            <w:tcW w:w="2880" w:type="dxa"/>
            <w:shd w:val="clear" w:color="auto" w:fill="F2F6FA"/>
          </w:tcPr>
          <w:p w14:paraId="64AF20B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DangThucHien</w:t>
            </w:r>
          </w:p>
        </w:tc>
      </w:tr>
      <w:tr w:rsidR="00FC678E" w14:paraId="146115D2" w14:textId="77777777">
        <w:tc>
          <w:tcPr>
            <w:tcW w:w="2592" w:type="dxa"/>
            <w:shd w:val="clear" w:color="auto" w:fill="FFFFFF"/>
          </w:tcPr>
          <w:p w14:paraId="2EA8822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lastRenderedPageBreak/>
              <w:t>ngay_tao</w:t>
            </w:r>
          </w:p>
        </w:tc>
        <w:tc>
          <w:tcPr>
            <w:tcW w:w="4608" w:type="dxa"/>
            <w:shd w:val="clear" w:color="auto" w:fill="FFFFFF"/>
          </w:tcPr>
          <w:p w14:paraId="1195AC0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Thời điểm khách hàng chốt tạo đơn hàng</w:t>
            </w:r>
          </w:p>
        </w:tc>
        <w:tc>
          <w:tcPr>
            <w:tcW w:w="2880" w:type="dxa"/>
            <w:shd w:val="clear" w:color="auto" w:fill="FFFFFF"/>
          </w:tcPr>
          <w:p w14:paraId="35F508D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2024-05-25 10:00</w:t>
            </w:r>
          </w:p>
        </w:tc>
      </w:tr>
    </w:tbl>
    <w:p w14:paraId="6B8EDA79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DonHang_DichVuThem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6A0CB521" w14:textId="77777777">
        <w:tc>
          <w:tcPr>
            <w:tcW w:w="2592" w:type="dxa"/>
            <w:shd w:val="clear" w:color="auto" w:fill="1F4E78"/>
          </w:tcPr>
          <w:p w14:paraId="62605535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24B1B8D5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510C9068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613FF0D8" w14:textId="77777777">
        <w:tc>
          <w:tcPr>
            <w:tcW w:w="2592" w:type="dxa"/>
            <w:shd w:val="clear" w:color="auto" w:fill="FFFFFF"/>
          </w:tcPr>
          <w:p w14:paraId="048D9A8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don_hang_id</w:t>
            </w:r>
          </w:p>
        </w:tc>
        <w:tc>
          <w:tcPr>
            <w:tcW w:w="4608" w:type="dxa"/>
            <w:shd w:val="clear" w:color="auto" w:fill="FFFFFF"/>
          </w:tcPr>
          <w:p w14:paraId="476E7B0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Hợp đồng này sử dụng dịch vụ thêm nào</w:t>
            </w:r>
          </w:p>
        </w:tc>
        <w:tc>
          <w:tcPr>
            <w:tcW w:w="2880" w:type="dxa"/>
            <w:shd w:val="clear" w:color="auto" w:fill="FFFFFF"/>
          </w:tcPr>
          <w:p w14:paraId="7472555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Đơn 1005</w:t>
            </w:r>
          </w:p>
        </w:tc>
      </w:tr>
      <w:tr w:rsidR="00FC678E" w14:paraId="7188D3AA" w14:textId="77777777">
        <w:tc>
          <w:tcPr>
            <w:tcW w:w="2592" w:type="dxa"/>
            <w:shd w:val="clear" w:color="auto" w:fill="F2F6FA"/>
          </w:tcPr>
          <w:p w14:paraId="6D07886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dich_vu_them_id</w:t>
            </w:r>
          </w:p>
        </w:tc>
        <w:tc>
          <w:tcPr>
            <w:tcW w:w="4608" w:type="dxa"/>
            <w:shd w:val="clear" w:color="auto" w:fill="F2F6FA"/>
          </w:tcPr>
          <w:p w14:paraId="5507B90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Tùy chọn thêm thuộc hợp đồng</w:t>
            </w:r>
          </w:p>
        </w:tc>
        <w:tc>
          <w:tcPr>
            <w:tcW w:w="2880" w:type="dxa"/>
            <w:shd w:val="clear" w:color="auto" w:fill="F2F6FA"/>
          </w:tcPr>
          <w:p w14:paraId="2451CF4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3 (Ủi đồ)</w:t>
            </w:r>
          </w:p>
        </w:tc>
      </w:tr>
      <w:tr w:rsidR="00FC678E" w14:paraId="608427AD" w14:textId="77777777">
        <w:tc>
          <w:tcPr>
            <w:tcW w:w="2592" w:type="dxa"/>
            <w:shd w:val="clear" w:color="auto" w:fill="FFFFFF"/>
          </w:tcPr>
          <w:p w14:paraId="292D25E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so_luong</w:t>
            </w:r>
          </w:p>
        </w:tc>
        <w:tc>
          <w:tcPr>
            <w:tcW w:w="4608" w:type="dxa"/>
            <w:shd w:val="clear" w:color="auto" w:fill="FFFFFF"/>
          </w:tcPr>
          <w:p w14:paraId="4414069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Số lượng tùy chọn dịch vụ thêm</w:t>
            </w:r>
          </w:p>
        </w:tc>
        <w:tc>
          <w:tcPr>
            <w:tcW w:w="2880" w:type="dxa"/>
            <w:shd w:val="clear" w:color="auto" w:fill="FFFFFF"/>
          </w:tcPr>
          <w:p w14:paraId="4F4D38A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5DEF20AA" w14:textId="77777777">
        <w:tc>
          <w:tcPr>
            <w:tcW w:w="2592" w:type="dxa"/>
            <w:shd w:val="clear" w:color="auto" w:fill="F2F6FA"/>
          </w:tcPr>
          <w:p w14:paraId="48F3081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gia_luc_dat</w:t>
            </w:r>
          </w:p>
        </w:tc>
        <w:tc>
          <w:tcPr>
            <w:tcW w:w="4608" w:type="dxa"/>
            <w:shd w:val="clear" w:color="auto" w:fill="F2F6FA"/>
          </w:tcPr>
          <w:p w14:paraId="2E8A37F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Snapshot giá ngay thời điểm đặt</w:t>
            </w:r>
          </w:p>
        </w:tc>
        <w:tc>
          <w:tcPr>
            <w:tcW w:w="2880" w:type="dxa"/>
            <w:shd w:val="clear" w:color="auto" w:fill="F2F6FA"/>
          </w:tcPr>
          <w:p w14:paraId="0790ED6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250000.00</w:t>
            </w:r>
          </w:p>
        </w:tc>
      </w:tr>
    </w:tbl>
    <w:p w14:paraId="39C4FAB7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DonHang_ChiTietTieuChi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1571A9AA" w14:textId="77777777">
        <w:tc>
          <w:tcPr>
            <w:tcW w:w="2592" w:type="dxa"/>
            <w:shd w:val="clear" w:color="auto" w:fill="1F4E78"/>
          </w:tcPr>
          <w:p w14:paraId="54D319F8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4198109E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01C248DB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708C5305" w14:textId="77777777">
        <w:tc>
          <w:tcPr>
            <w:tcW w:w="2592" w:type="dxa"/>
            <w:shd w:val="clear" w:color="auto" w:fill="FFFFFF"/>
          </w:tcPr>
          <w:p w14:paraId="4486A9C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don_hang_id</w:t>
            </w:r>
          </w:p>
        </w:tc>
        <w:tc>
          <w:tcPr>
            <w:tcW w:w="4608" w:type="dxa"/>
            <w:shd w:val="clear" w:color="auto" w:fill="FFFFFF"/>
          </w:tcPr>
          <w:p w14:paraId="7D2B87D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Hợp đồng lưu lại diện tích/máy lạnh</w:t>
            </w:r>
          </w:p>
        </w:tc>
        <w:tc>
          <w:tcPr>
            <w:tcW w:w="2880" w:type="dxa"/>
            <w:shd w:val="clear" w:color="auto" w:fill="FFFFFF"/>
          </w:tcPr>
          <w:p w14:paraId="0A0803F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Đơn 1005</w:t>
            </w:r>
          </w:p>
        </w:tc>
      </w:tr>
      <w:tr w:rsidR="00FC678E" w14:paraId="4F05BC1F" w14:textId="77777777">
        <w:tc>
          <w:tcPr>
            <w:tcW w:w="2592" w:type="dxa"/>
            <w:shd w:val="clear" w:color="auto" w:fill="F2F6FA"/>
          </w:tcPr>
          <w:p w14:paraId="5259ED8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option_tieu_chi_id</w:t>
            </w:r>
          </w:p>
        </w:tc>
        <w:tc>
          <w:tcPr>
            <w:tcW w:w="4608" w:type="dxa"/>
            <w:shd w:val="clear" w:color="auto" w:fill="F2F6FA"/>
          </w:tcPr>
          <w:p w14:paraId="5EFA916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Mã tùy chọn tiêu chí khách đã chọn</w:t>
            </w:r>
          </w:p>
        </w:tc>
        <w:tc>
          <w:tcPr>
            <w:tcW w:w="2880" w:type="dxa"/>
            <w:shd w:val="clear" w:color="auto" w:fill="F2F6FA"/>
          </w:tcPr>
          <w:p w14:paraId="4DA85D0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 (Nhà 55m2-60m2)</w:t>
            </w:r>
          </w:p>
        </w:tc>
      </w:tr>
      <w:tr w:rsidR="00FC678E" w14:paraId="2197F070" w14:textId="77777777">
        <w:tc>
          <w:tcPr>
            <w:tcW w:w="2592" w:type="dxa"/>
            <w:shd w:val="clear" w:color="auto" w:fill="FFFFFF"/>
          </w:tcPr>
          <w:p w14:paraId="2A0EBE4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gia_luc_dat</w:t>
            </w:r>
          </w:p>
        </w:tc>
        <w:tc>
          <w:tcPr>
            <w:tcW w:w="4608" w:type="dxa"/>
            <w:shd w:val="clear" w:color="auto" w:fill="FFFFFF"/>
          </w:tcPr>
          <w:p w14:paraId="12A6EC3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Snapshot giá diện tích lúc tạo đơn</w:t>
            </w:r>
          </w:p>
        </w:tc>
        <w:tc>
          <w:tcPr>
            <w:tcW w:w="2880" w:type="dxa"/>
            <w:shd w:val="clear" w:color="auto" w:fill="FFFFFF"/>
          </w:tcPr>
          <w:p w14:paraId="28C17AF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150000.00</w:t>
            </w:r>
          </w:p>
        </w:tc>
      </w:tr>
    </w:tbl>
    <w:p w14:paraId="5CEFB8D3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CaLamViec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58B8B016" w14:textId="77777777">
        <w:tc>
          <w:tcPr>
            <w:tcW w:w="2592" w:type="dxa"/>
            <w:shd w:val="clear" w:color="auto" w:fill="1F4E78"/>
          </w:tcPr>
          <w:p w14:paraId="73926312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51EFA35F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715B5AD6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375C54E4" w14:textId="77777777">
        <w:tc>
          <w:tcPr>
            <w:tcW w:w="2592" w:type="dxa"/>
            <w:shd w:val="clear" w:color="auto" w:fill="FFFFFF"/>
          </w:tcPr>
          <w:p w14:paraId="40482F0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2C40329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Mã 1 buổi làm việc thực tế sinh ra từ DonHang</w:t>
            </w:r>
          </w:p>
        </w:tc>
        <w:tc>
          <w:tcPr>
            <w:tcW w:w="2880" w:type="dxa"/>
            <w:shd w:val="clear" w:color="auto" w:fill="FFFFFF"/>
          </w:tcPr>
          <w:p w14:paraId="35E1ED6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CA-5001</w:t>
            </w:r>
          </w:p>
        </w:tc>
      </w:tr>
      <w:tr w:rsidR="00FC678E" w14:paraId="6AAF68C8" w14:textId="77777777">
        <w:tc>
          <w:tcPr>
            <w:tcW w:w="2592" w:type="dxa"/>
            <w:shd w:val="clear" w:color="auto" w:fill="F2F6FA"/>
          </w:tcPr>
          <w:p w14:paraId="6C31809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don_hang_id</w:t>
            </w:r>
          </w:p>
        </w:tc>
        <w:tc>
          <w:tcPr>
            <w:tcW w:w="4608" w:type="dxa"/>
            <w:shd w:val="clear" w:color="auto" w:fill="F2F6FA"/>
          </w:tcPr>
          <w:p w14:paraId="421E67C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Sinh ra từ Hợp đồng tổng nào</w:t>
            </w:r>
          </w:p>
        </w:tc>
        <w:tc>
          <w:tcPr>
            <w:tcW w:w="2880" w:type="dxa"/>
            <w:shd w:val="clear" w:color="auto" w:fill="F2F6FA"/>
          </w:tcPr>
          <w:p w14:paraId="237F6E1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Đơn 1005</w:t>
            </w:r>
          </w:p>
        </w:tc>
      </w:tr>
      <w:tr w:rsidR="00FC678E" w14:paraId="21DCBA8E" w14:textId="77777777">
        <w:tc>
          <w:tcPr>
            <w:tcW w:w="2592" w:type="dxa"/>
            <w:shd w:val="clear" w:color="auto" w:fill="FFFFFF"/>
          </w:tcPr>
          <w:p w14:paraId="6653A73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nhan_vien_id</w:t>
            </w:r>
          </w:p>
        </w:tc>
        <w:tc>
          <w:tcPr>
            <w:tcW w:w="4608" w:type="dxa"/>
            <w:shd w:val="clear" w:color="auto" w:fill="FFFFFF"/>
          </w:tcPr>
          <w:p w14:paraId="324375D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Do nhân viên nào thực hiện</w:t>
            </w:r>
          </w:p>
        </w:tc>
        <w:tc>
          <w:tcPr>
            <w:tcW w:w="2880" w:type="dxa"/>
            <w:shd w:val="clear" w:color="auto" w:fill="FFFFFF"/>
          </w:tcPr>
          <w:p w14:paraId="610BEF0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NV 5</w:t>
            </w:r>
          </w:p>
        </w:tc>
      </w:tr>
      <w:tr w:rsidR="00FC678E" w14:paraId="7A61DFC0" w14:textId="77777777">
        <w:tc>
          <w:tcPr>
            <w:tcW w:w="2592" w:type="dxa"/>
            <w:shd w:val="clear" w:color="auto" w:fill="F2F6FA"/>
          </w:tcPr>
          <w:p w14:paraId="2BED8E1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ngay_lam</w:t>
            </w:r>
          </w:p>
        </w:tc>
        <w:tc>
          <w:tcPr>
            <w:tcW w:w="4608" w:type="dxa"/>
            <w:shd w:val="clear" w:color="auto" w:fill="F2F6FA"/>
          </w:tcPr>
          <w:p w14:paraId="5371AEA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Ngày triển khai ca làm chi tiết</w:t>
            </w:r>
          </w:p>
        </w:tc>
        <w:tc>
          <w:tcPr>
            <w:tcW w:w="2880" w:type="dxa"/>
            <w:shd w:val="clear" w:color="auto" w:fill="F2F6FA"/>
          </w:tcPr>
          <w:p w14:paraId="4B46E8E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2024-06-03</w:t>
            </w:r>
          </w:p>
        </w:tc>
      </w:tr>
      <w:tr w:rsidR="00FC678E" w14:paraId="64168E88" w14:textId="77777777">
        <w:tc>
          <w:tcPr>
            <w:tcW w:w="2592" w:type="dxa"/>
            <w:shd w:val="clear" w:color="auto" w:fill="FFFFFF"/>
          </w:tcPr>
          <w:p w14:paraId="17D1AFE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gio_bat_dau</w:t>
            </w:r>
          </w:p>
        </w:tc>
        <w:tc>
          <w:tcPr>
            <w:tcW w:w="4608" w:type="dxa"/>
            <w:shd w:val="clear" w:color="auto" w:fill="FFFFFF"/>
          </w:tcPr>
          <w:p w14:paraId="6256F59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Giờ bắt đầu ca</w:t>
            </w:r>
          </w:p>
        </w:tc>
        <w:tc>
          <w:tcPr>
            <w:tcW w:w="2880" w:type="dxa"/>
            <w:shd w:val="clear" w:color="auto" w:fill="FFFFFF"/>
          </w:tcPr>
          <w:p w14:paraId="3D1830D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08:00</w:t>
            </w:r>
          </w:p>
        </w:tc>
      </w:tr>
      <w:tr w:rsidR="00FC678E" w14:paraId="25CA1943" w14:textId="77777777">
        <w:tc>
          <w:tcPr>
            <w:tcW w:w="2592" w:type="dxa"/>
            <w:shd w:val="clear" w:color="auto" w:fill="F2F6FA"/>
          </w:tcPr>
          <w:p w14:paraId="5066DCD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thoi_gian_lam_phut</w:t>
            </w:r>
          </w:p>
        </w:tc>
        <w:tc>
          <w:tcPr>
            <w:tcW w:w="4608" w:type="dxa"/>
            <w:shd w:val="clear" w:color="auto" w:fill="F2F6FA"/>
          </w:tcPr>
          <w:p w14:paraId="1533BB8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Ca này kéo dài bao lâu</w:t>
            </w:r>
          </w:p>
        </w:tc>
        <w:tc>
          <w:tcPr>
            <w:tcW w:w="2880" w:type="dxa"/>
            <w:shd w:val="clear" w:color="auto" w:fill="F2F6FA"/>
          </w:tcPr>
          <w:p w14:paraId="7CAD776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150</w:t>
            </w:r>
          </w:p>
        </w:tc>
      </w:tr>
      <w:tr w:rsidR="00FC678E" w14:paraId="593BCBDB" w14:textId="77777777">
        <w:tc>
          <w:tcPr>
            <w:tcW w:w="2592" w:type="dxa"/>
            <w:shd w:val="clear" w:color="auto" w:fill="FFFFFF"/>
          </w:tcPr>
          <w:p w14:paraId="5537E26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loai_ca</w:t>
            </w:r>
          </w:p>
        </w:tc>
        <w:tc>
          <w:tcPr>
            <w:tcW w:w="4608" w:type="dxa"/>
            <w:shd w:val="clear" w:color="auto" w:fill="FFFFFF"/>
          </w:tcPr>
          <w:p w14:paraId="5BF552B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Ca lẻ hay thuộc Gói tháng/247</w:t>
            </w:r>
          </w:p>
        </w:tc>
        <w:tc>
          <w:tcPr>
            <w:tcW w:w="2880" w:type="dxa"/>
            <w:shd w:val="clear" w:color="auto" w:fill="FFFFFF"/>
          </w:tcPr>
          <w:p w14:paraId="6D72693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CaGoiThang</w:t>
            </w:r>
          </w:p>
        </w:tc>
      </w:tr>
      <w:tr w:rsidR="00FC678E" w14:paraId="6FCF77A1" w14:textId="77777777">
        <w:tc>
          <w:tcPr>
            <w:tcW w:w="2592" w:type="dxa"/>
            <w:shd w:val="clear" w:color="auto" w:fill="F2F6FA"/>
          </w:tcPr>
          <w:p w14:paraId="66087F1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gia_ca_nay</w:t>
            </w:r>
          </w:p>
        </w:tc>
        <w:tc>
          <w:tcPr>
            <w:tcW w:w="4608" w:type="dxa"/>
            <w:shd w:val="clear" w:color="auto" w:fill="F2F6FA"/>
          </w:tcPr>
          <w:p w14:paraId="6EFFF90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Doanh thu được tính chia cho riêng ca này</w:t>
            </w:r>
          </w:p>
        </w:tc>
        <w:tc>
          <w:tcPr>
            <w:tcW w:w="2880" w:type="dxa"/>
            <w:shd w:val="clear" w:color="auto" w:fill="F2F6FA"/>
          </w:tcPr>
          <w:p w14:paraId="6D018EC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150000.00</w:t>
            </w:r>
          </w:p>
        </w:tc>
      </w:tr>
      <w:tr w:rsidR="00FC678E" w14:paraId="3F906203" w14:textId="77777777">
        <w:tc>
          <w:tcPr>
            <w:tcW w:w="2592" w:type="dxa"/>
            <w:shd w:val="clear" w:color="auto" w:fill="FFFFFF"/>
          </w:tcPr>
          <w:p w14:paraId="052D47C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hoa_hong_app</w:t>
            </w:r>
          </w:p>
        </w:tc>
        <w:tc>
          <w:tcPr>
            <w:tcW w:w="4608" w:type="dxa"/>
            <w:shd w:val="clear" w:color="auto" w:fill="FFFFFF"/>
          </w:tcPr>
          <w:p w14:paraId="3526C97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Tiền nền tảng cty giữ lại</w:t>
            </w:r>
          </w:p>
        </w:tc>
        <w:tc>
          <w:tcPr>
            <w:tcW w:w="2880" w:type="dxa"/>
            <w:shd w:val="clear" w:color="auto" w:fill="FFFFFF"/>
          </w:tcPr>
          <w:p w14:paraId="2C0B10C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30000.00</w:t>
            </w:r>
          </w:p>
        </w:tc>
      </w:tr>
      <w:tr w:rsidR="00FC678E" w14:paraId="743F6488" w14:textId="77777777">
        <w:tc>
          <w:tcPr>
            <w:tcW w:w="2592" w:type="dxa"/>
            <w:shd w:val="clear" w:color="auto" w:fill="F2F6FA"/>
          </w:tcPr>
          <w:p w14:paraId="210CE94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thuc_nhan_nv</w:t>
            </w:r>
          </w:p>
        </w:tc>
        <w:tc>
          <w:tcPr>
            <w:tcW w:w="4608" w:type="dxa"/>
            <w:shd w:val="clear" w:color="auto" w:fill="F2F6FA"/>
          </w:tcPr>
          <w:p w14:paraId="075D262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Tiền lương NV bỏ túi ca này</w:t>
            </w:r>
          </w:p>
        </w:tc>
        <w:tc>
          <w:tcPr>
            <w:tcW w:w="2880" w:type="dxa"/>
            <w:shd w:val="clear" w:color="auto" w:fill="F2F6FA"/>
          </w:tcPr>
          <w:p w14:paraId="1B8C665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120000.00</w:t>
            </w:r>
          </w:p>
        </w:tc>
      </w:tr>
      <w:tr w:rsidR="00FC678E" w14:paraId="13B55554" w14:textId="77777777">
        <w:tc>
          <w:tcPr>
            <w:tcW w:w="2592" w:type="dxa"/>
            <w:shd w:val="clear" w:color="auto" w:fill="FFFFFF"/>
          </w:tcPr>
          <w:p w14:paraId="3F00AD7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trang_thai_ca</w:t>
            </w:r>
          </w:p>
        </w:tc>
        <w:tc>
          <w:tcPr>
            <w:tcW w:w="4608" w:type="dxa"/>
            <w:shd w:val="clear" w:color="auto" w:fill="FFFFFF"/>
          </w:tcPr>
          <w:p w14:paraId="180AA19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Trạng thái buổi này (Hoàn thành, Khách hủy...)</w:t>
            </w:r>
          </w:p>
        </w:tc>
        <w:tc>
          <w:tcPr>
            <w:tcW w:w="2880" w:type="dxa"/>
            <w:shd w:val="clear" w:color="auto" w:fill="FFFFFF"/>
          </w:tcPr>
          <w:p w14:paraId="6AE5FA0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HoanThanh</w:t>
            </w:r>
          </w:p>
        </w:tc>
      </w:tr>
    </w:tbl>
    <w:p w14:paraId="2E974452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UngVien_DonHang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6B29D4A7" w14:textId="77777777">
        <w:tc>
          <w:tcPr>
            <w:tcW w:w="2592" w:type="dxa"/>
            <w:shd w:val="clear" w:color="auto" w:fill="1F4E78"/>
          </w:tcPr>
          <w:p w14:paraId="7C24B83B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27BCA359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0AD3672D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5D0532A1" w14:textId="77777777">
        <w:tc>
          <w:tcPr>
            <w:tcW w:w="2592" w:type="dxa"/>
            <w:shd w:val="clear" w:color="auto" w:fill="FFFFFF"/>
          </w:tcPr>
          <w:p w14:paraId="3ED00A6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4E2C9F8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của hồ sơ nộp việc</w:t>
            </w:r>
          </w:p>
        </w:tc>
        <w:tc>
          <w:tcPr>
            <w:tcW w:w="2880" w:type="dxa"/>
            <w:shd w:val="clear" w:color="auto" w:fill="FFFFFF"/>
          </w:tcPr>
          <w:p w14:paraId="20F11D7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13929551" w14:textId="77777777">
        <w:tc>
          <w:tcPr>
            <w:tcW w:w="2592" w:type="dxa"/>
            <w:shd w:val="clear" w:color="auto" w:fill="F2F6FA"/>
          </w:tcPr>
          <w:p w14:paraId="2B742BB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don_hang_id</w:t>
            </w:r>
          </w:p>
        </w:tc>
        <w:tc>
          <w:tcPr>
            <w:tcW w:w="4608" w:type="dxa"/>
            <w:shd w:val="clear" w:color="auto" w:fill="F2F6FA"/>
          </w:tcPr>
          <w:p w14:paraId="22BF0F6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Lưu lịch sử NV nộp hồ sơ xin làm ca của đơn nào</w:t>
            </w:r>
          </w:p>
        </w:tc>
        <w:tc>
          <w:tcPr>
            <w:tcW w:w="2880" w:type="dxa"/>
            <w:shd w:val="clear" w:color="auto" w:fill="F2F6FA"/>
          </w:tcPr>
          <w:p w14:paraId="16BE0A0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Đơn 1005</w:t>
            </w:r>
          </w:p>
        </w:tc>
      </w:tr>
      <w:tr w:rsidR="00FC678E" w14:paraId="66BFD38D" w14:textId="77777777">
        <w:tc>
          <w:tcPr>
            <w:tcW w:w="2592" w:type="dxa"/>
            <w:shd w:val="clear" w:color="auto" w:fill="FFFFFF"/>
          </w:tcPr>
          <w:p w14:paraId="79770CC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nhan_vien_id</w:t>
            </w:r>
          </w:p>
        </w:tc>
        <w:tc>
          <w:tcPr>
            <w:tcW w:w="4608" w:type="dxa"/>
            <w:shd w:val="clear" w:color="auto" w:fill="FFFFFF"/>
          </w:tcPr>
          <w:p w14:paraId="6733268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Ai nộp hồ sơ xin nhận việc</w:t>
            </w:r>
          </w:p>
        </w:tc>
        <w:tc>
          <w:tcPr>
            <w:tcW w:w="2880" w:type="dxa"/>
            <w:shd w:val="clear" w:color="auto" w:fill="FFFFFF"/>
          </w:tcPr>
          <w:p w14:paraId="305923D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Nhân viên 5</w:t>
            </w:r>
          </w:p>
        </w:tc>
      </w:tr>
      <w:tr w:rsidR="00FC678E" w14:paraId="102E84D0" w14:textId="77777777">
        <w:tc>
          <w:tcPr>
            <w:tcW w:w="2592" w:type="dxa"/>
            <w:shd w:val="clear" w:color="auto" w:fill="F2F6FA"/>
          </w:tcPr>
          <w:p w14:paraId="6823C52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thoi_gian_ung_tuyen</w:t>
            </w:r>
          </w:p>
        </w:tc>
        <w:tc>
          <w:tcPr>
            <w:tcW w:w="4608" w:type="dxa"/>
            <w:shd w:val="clear" w:color="auto" w:fill="F2F6FA"/>
          </w:tcPr>
          <w:p w14:paraId="3F4E54F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Ngày xin nhận việc</w:t>
            </w:r>
          </w:p>
        </w:tc>
        <w:tc>
          <w:tcPr>
            <w:tcW w:w="2880" w:type="dxa"/>
            <w:shd w:val="clear" w:color="auto" w:fill="F2F6FA"/>
          </w:tcPr>
          <w:p w14:paraId="3B1E304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2024-05-28 15:30</w:t>
            </w:r>
          </w:p>
        </w:tc>
      </w:tr>
      <w:tr w:rsidR="00FC678E" w14:paraId="348788BC" w14:textId="77777777">
        <w:tc>
          <w:tcPr>
            <w:tcW w:w="2592" w:type="dxa"/>
            <w:shd w:val="clear" w:color="auto" w:fill="FFFFFF"/>
          </w:tcPr>
          <w:p w14:paraId="63A9C67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trang_thai_duyet</w:t>
            </w:r>
          </w:p>
        </w:tc>
        <w:tc>
          <w:tcPr>
            <w:tcW w:w="4608" w:type="dxa"/>
            <w:shd w:val="clear" w:color="auto" w:fill="FFFFFF"/>
          </w:tcPr>
          <w:p w14:paraId="032F0E0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Kết quả khách phản hồi (ChoDuyet, DuocChon, TuChoi)</w:t>
            </w:r>
          </w:p>
        </w:tc>
        <w:tc>
          <w:tcPr>
            <w:tcW w:w="2880" w:type="dxa"/>
            <w:shd w:val="clear" w:color="auto" w:fill="FFFFFF"/>
          </w:tcPr>
          <w:p w14:paraId="3F3A241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DuocChon</w:t>
            </w:r>
          </w:p>
        </w:tc>
      </w:tr>
    </w:tbl>
    <w:p w14:paraId="4E9560DF" w14:textId="77777777" w:rsidR="00FC678E" w:rsidRDefault="00000000">
      <w:pPr>
        <w:pStyle w:val="Heading1"/>
      </w:pPr>
      <w:r>
        <w:rPr>
          <w:rFonts w:ascii="Arial" w:hAnsi="Arial"/>
          <w:color w:val="1F4E78"/>
        </w:rPr>
        <w:t>MODULE 4: VÍ NỘI BỘ, TÀI CHÍNH &amp; DÒNG TIỀN</w:t>
      </w:r>
    </w:p>
    <w:p w14:paraId="53B23D47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ViKhachHang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0AAD3CD7" w14:textId="77777777">
        <w:tc>
          <w:tcPr>
            <w:tcW w:w="2592" w:type="dxa"/>
            <w:shd w:val="clear" w:color="auto" w:fill="1F4E78"/>
          </w:tcPr>
          <w:p w14:paraId="77E5A6B4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40394665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704E6608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6B4166ED" w14:textId="77777777">
        <w:tc>
          <w:tcPr>
            <w:tcW w:w="2592" w:type="dxa"/>
            <w:shd w:val="clear" w:color="auto" w:fill="FFFFFF"/>
          </w:tcPr>
          <w:p w14:paraId="3303C85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332A83D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ví</w:t>
            </w:r>
          </w:p>
        </w:tc>
        <w:tc>
          <w:tcPr>
            <w:tcW w:w="2880" w:type="dxa"/>
            <w:shd w:val="clear" w:color="auto" w:fill="FFFFFF"/>
          </w:tcPr>
          <w:p w14:paraId="0110596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48BEA375" w14:textId="77777777">
        <w:tc>
          <w:tcPr>
            <w:tcW w:w="2592" w:type="dxa"/>
            <w:shd w:val="clear" w:color="auto" w:fill="F2F6FA"/>
          </w:tcPr>
          <w:p w14:paraId="4716950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khach_hang_id</w:t>
            </w:r>
          </w:p>
        </w:tc>
        <w:tc>
          <w:tcPr>
            <w:tcW w:w="4608" w:type="dxa"/>
            <w:shd w:val="clear" w:color="auto" w:fill="F2F6FA"/>
          </w:tcPr>
          <w:p w14:paraId="485EEC9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Ví nội bộ dành riêng cho từng khách hàng</w:t>
            </w:r>
          </w:p>
        </w:tc>
        <w:tc>
          <w:tcPr>
            <w:tcW w:w="2880" w:type="dxa"/>
            <w:shd w:val="clear" w:color="auto" w:fill="F2F6FA"/>
          </w:tcPr>
          <w:p w14:paraId="7CA7B45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Khách 10</w:t>
            </w:r>
          </w:p>
        </w:tc>
      </w:tr>
      <w:tr w:rsidR="00FC678E" w14:paraId="3880EA2C" w14:textId="77777777">
        <w:tc>
          <w:tcPr>
            <w:tcW w:w="2592" w:type="dxa"/>
            <w:shd w:val="clear" w:color="auto" w:fill="FFFFFF"/>
          </w:tcPr>
          <w:p w14:paraId="5491935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so_du</w:t>
            </w:r>
          </w:p>
        </w:tc>
        <w:tc>
          <w:tcPr>
            <w:tcW w:w="4608" w:type="dxa"/>
            <w:shd w:val="clear" w:color="auto" w:fill="FFFFFF"/>
          </w:tcPr>
          <w:p w14:paraId="6FCEA0F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Tổng tiền đang có (được nạp/hoàn từ hủy ca)</w:t>
            </w:r>
          </w:p>
        </w:tc>
        <w:tc>
          <w:tcPr>
            <w:tcW w:w="2880" w:type="dxa"/>
            <w:shd w:val="clear" w:color="auto" w:fill="FFFFFF"/>
          </w:tcPr>
          <w:p w14:paraId="6502D3B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150000.00</w:t>
            </w:r>
          </w:p>
        </w:tc>
      </w:tr>
      <w:tr w:rsidR="00FC678E" w14:paraId="0DEEB74C" w14:textId="77777777">
        <w:tc>
          <w:tcPr>
            <w:tcW w:w="2592" w:type="dxa"/>
            <w:shd w:val="clear" w:color="auto" w:fill="F2F6FA"/>
          </w:tcPr>
          <w:p w14:paraId="44A479E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ngay_cap_nhat</w:t>
            </w:r>
          </w:p>
        </w:tc>
        <w:tc>
          <w:tcPr>
            <w:tcW w:w="4608" w:type="dxa"/>
            <w:shd w:val="clear" w:color="auto" w:fill="F2F6FA"/>
          </w:tcPr>
          <w:p w14:paraId="74E50CD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Lần cập nhật biến động ví cuối cùng</w:t>
            </w:r>
          </w:p>
        </w:tc>
        <w:tc>
          <w:tcPr>
            <w:tcW w:w="2880" w:type="dxa"/>
            <w:shd w:val="clear" w:color="auto" w:fill="F2F6FA"/>
          </w:tcPr>
          <w:p w14:paraId="122AC5B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2024-06-10 10:00</w:t>
            </w:r>
          </w:p>
        </w:tc>
      </w:tr>
    </w:tbl>
    <w:p w14:paraId="19FAA798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lastRenderedPageBreak/>
        <w:t>📌 Bảng: LichSuViKhachHang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72BDDF8F" w14:textId="77777777">
        <w:tc>
          <w:tcPr>
            <w:tcW w:w="2592" w:type="dxa"/>
            <w:shd w:val="clear" w:color="auto" w:fill="1F4E78"/>
          </w:tcPr>
          <w:p w14:paraId="3FFC228C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46C634C4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3CE33039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61F81DFF" w14:textId="77777777">
        <w:tc>
          <w:tcPr>
            <w:tcW w:w="2592" w:type="dxa"/>
            <w:shd w:val="clear" w:color="auto" w:fill="FFFFFF"/>
          </w:tcPr>
          <w:p w14:paraId="79365D8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35AE98C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giao dịch</w:t>
            </w:r>
          </w:p>
        </w:tc>
        <w:tc>
          <w:tcPr>
            <w:tcW w:w="2880" w:type="dxa"/>
            <w:shd w:val="clear" w:color="auto" w:fill="FFFFFF"/>
          </w:tcPr>
          <w:p w14:paraId="0628B01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5C4287D0" w14:textId="77777777">
        <w:tc>
          <w:tcPr>
            <w:tcW w:w="2592" w:type="dxa"/>
            <w:shd w:val="clear" w:color="auto" w:fill="F2F6FA"/>
          </w:tcPr>
          <w:p w14:paraId="06A3AFF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vi_khach_hang_id</w:t>
            </w:r>
          </w:p>
        </w:tc>
        <w:tc>
          <w:tcPr>
            <w:tcW w:w="4608" w:type="dxa"/>
            <w:shd w:val="clear" w:color="auto" w:fill="F2F6FA"/>
          </w:tcPr>
          <w:p w14:paraId="50A2083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Bản sao kê thuộc về ví khách nào</w:t>
            </w:r>
          </w:p>
        </w:tc>
        <w:tc>
          <w:tcPr>
            <w:tcW w:w="2880" w:type="dxa"/>
            <w:shd w:val="clear" w:color="auto" w:fill="F2F6FA"/>
          </w:tcPr>
          <w:p w14:paraId="732136D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Ví 1</w:t>
            </w:r>
          </w:p>
        </w:tc>
      </w:tr>
      <w:tr w:rsidR="00FC678E" w14:paraId="1F1CCF17" w14:textId="77777777">
        <w:tc>
          <w:tcPr>
            <w:tcW w:w="2592" w:type="dxa"/>
            <w:shd w:val="clear" w:color="auto" w:fill="FFFFFF"/>
          </w:tcPr>
          <w:p w14:paraId="7F6113F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loai_giao_dich</w:t>
            </w:r>
          </w:p>
        </w:tc>
        <w:tc>
          <w:tcPr>
            <w:tcW w:w="4608" w:type="dxa"/>
            <w:shd w:val="clear" w:color="auto" w:fill="FFFFFF"/>
          </w:tcPr>
          <w:p w14:paraId="4A490AE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Nạp, Hoàn tiền, Thanh toán...</w:t>
            </w:r>
          </w:p>
        </w:tc>
        <w:tc>
          <w:tcPr>
            <w:tcW w:w="2880" w:type="dxa"/>
            <w:shd w:val="clear" w:color="auto" w:fill="FFFFFF"/>
          </w:tcPr>
          <w:p w14:paraId="6F3353A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HoanTien</w:t>
            </w:r>
          </w:p>
        </w:tc>
      </w:tr>
      <w:tr w:rsidR="00FC678E" w14:paraId="1DCBE176" w14:textId="77777777">
        <w:tc>
          <w:tcPr>
            <w:tcW w:w="2592" w:type="dxa"/>
            <w:shd w:val="clear" w:color="auto" w:fill="F2F6FA"/>
          </w:tcPr>
          <w:p w14:paraId="2F41596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so_tien</w:t>
            </w:r>
          </w:p>
        </w:tc>
        <w:tc>
          <w:tcPr>
            <w:tcW w:w="4608" w:type="dxa"/>
            <w:shd w:val="clear" w:color="auto" w:fill="F2F6FA"/>
          </w:tcPr>
          <w:p w14:paraId="7910B40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Mức biến động tiền (+/-)</w:t>
            </w:r>
          </w:p>
        </w:tc>
        <w:tc>
          <w:tcPr>
            <w:tcW w:w="2880" w:type="dxa"/>
            <w:shd w:val="clear" w:color="auto" w:fill="F2F6FA"/>
          </w:tcPr>
          <w:p w14:paraId="10D6DC3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150000.00</w:t>
            </w:r>
          </w:p>
        </w:tc>
      </w:tr>
      <w:tr w:rsidR="00FC678E" w14:paraId="4B5470A2" w14:textId="77777777">
        <w:tc>
          <w:tcPr>
            <w:tcW w:w="2592" w:type="dxa"/>
            <w:shd w:val="clear" w:color="auto" w:fill="FFFFFF"/>
          </w:tcPr>
          <w:p w14:paraId="3195226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ngay_giao_dich</w:t>
            </w:r>
          </w:p>
        </w:tc>
        <w:tc>
          <w:tcPr>
            <w:tcW w:w="4608" w:type="dxa"/>
            <w:shd w:val="clear" w:color="auto" w:fill="FFFFFF"/>
          </w:tcPr>
          <w:p w14:paraId="41561F5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Thời điểm ghi nhận giao dịch</w:t>
            </w:r>
          </w:p>
        </w:tc>
        <w:tc>
          <w:tcPr>
            <w:tcW w:w="2880" w:type="dxa"/>
            <w:shd w:val="clear" w:color="auto" w:fill="FFFFFF"/>
          </w:tcPr>
          <w:p w14:paraId="1FFD167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2024-06-10 09:30</w:t>
            </w:r>
          </w:p>
        </w:tc>
      </w:tr>
      <w:tr w:rsidR="00FC678E" w14:paraId="395AA4F8" w14:textId="77777777">
        <w:tc>
          <w:tcPr>
            <w:tcW w:w="2592" w:type="dxa"/>
            <w:shd w:val="clear" w:color="auto" w:fill="F2F6FA"/>
          </w:tcPr>
          <w:p w14:paraId="0171CBA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noi_dung</w:t>
            </w:r>
          </w:p>
        </w:tc>
        <w:tc>
          <w:tcPr>
            <w:tcW w:w="4608" w:type="dxa"/>
            <w:shd w:val="clear" w:color="auto" w:fill="F2F6FA"/>
          </w:tcPr>
          <w:p w14:paraId="059F50A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Diễn giải dòng tiền</w:t>
            </w:r>
          </w:p>
        </w:tc>
        <w:tc>
          <w:tcPr>
            <w:tcW w:w="2880" w:type="dxa"/>
            <w:shd w:val="clear" w:color="auto" w:fill="F2F6FA"/>
          </w:tcPr>
          <w:p w14:paraId="4BE55E2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Hoàn do hủy ngày 10/6</w:t>
            </w:r>
          </w:p>
        </w:tc>
      </w:tr>
      <w:tr w:rsidR="00FC678E" w14:paraId="762197D1" w14:textId="77777777">
        <w:tc>
          <w:tcPr>
            <w:tcW w:w="2592" w:type="dxa"/>
            <w:shd w:val="clear" w:color="auto" w:fill="FFFFFF"/>
          </w:tcPr>
          <w:p w14:paraId="657796A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ma_tham_chieu_dh</w:t>
            </w:r>
          </w:p>
        </w:tc>
        <w:tc>
          <w:tcPr>
            <w:tcW w:w="4608" w:type="dxa"/>
            <w:shd w:val="clear" w:color="auto" w:fill="FFFFFF"/>
          </w:tcPr>
          <w:p w14:paraId="37DB9FB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ngoại trỏ nhẹ về Đơn hàng gốc</w:t>
            </w:r>
          </w:p>
        </w:tc>
        <w:tc>
          <w:tcPr>
            <w:tcW w:w="2880" w:type="dxa"/>
            <w:shd w:val="clear" w:color="auto" w:fill="FFFFFF"/>
          </w:tcPr>
          <w:p w14:paraId="7F8A426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Đơn 1005</w:t>
            </w:r>
          </w:p>
        </w:tc>
      </w:tr>
    </w:tbl>
    <w:p w14:paraId="01CA34A0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ViNhanVien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58BE570A" w14:textId="77777777">
        <w:tc>
          <w:tcPr>
            <w:tcW w:w="2592" w:type="dxa"/>
            <w:shd w:val="clear" w:color="auto" w:fill="1F4E78"/>
          </w:tcPr>
          <w:p w14:paraId="45518FCD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650695B9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48AABA6A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75B9AB29" w14:textId="77777777">
        <w:tc>
          <w:tcPr>
            <w:tcW w:w="2592" w:type="dxa"/>
            <w:shd w:val="clear" w:color="auto" w:fill="FFFFFF"/>
          </w:tcPr>
          <w:p w14:paraId="191DEF0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2C66C11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ví NV</w:t>
            </w:r>
          </w:p>
        </w:tc>
        <w:tc>
          <w:tcPr>
            <w:tcW w:w="2880" w:type="dxa"/>
            <w:shd w:val="clear" w:color="auto" w:fill="FFFFFF"/>
          </w:tcPr>
          <w:p w14:paraId="7D09A2D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</w:t>
            </w:r>
          </w:p>
        </w:tc>
      </w:tr>
      <w:tr w:rsidR="00FC678E" w14:paraId="4F73DCE9" w14:textId="77777777">
        <w:tc>
          <w:tcPr>
            <w:tcW w:w="2592" w:type="dxa"/>
            <w:shd w:val="clear" w:color="auto" w:fill="F2F6FA"/>
          </w:tcPr>
          <w:p w14:paraId="6EE82A9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nhan_vien_id</w:t>
            </w:r>
          </w:p>
        </w:tc>
        <w:tc>
          <w:tcPr>
            <w:tcW w:w="4608" w:type="dxa"/>
            <w:shd w:val="clear" w:color="auto" w:fill="F2F6FA"/>
          </w:tcPr>
          <w:p w14:paraId="5BB7F0C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Ví tích lũy lương của nhân viên</w:t>
            </w:r>
          </w:p>
        </w:tc>
        <w:tc>
          <w:tcPr>
            <w:tcW w:w="2880" w:type="dxa"/>
            <w:shd w:val="clear" w:color="auto" w:fill="F2F6FA"/>
          </w:tcPr>
          <w:p w14:paraId="3A9DB6A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NV 5</w:t>
            </w:r>
          </w:p>
        </w:tc>
      </w:tr>
      <w:tr w:rsidR="00FC678E" w14:paraId="402AD3AA" w14:textId="77777777">
        <w:tc>
          <w:tcPr>
            <w:tcW w:w="2592" w:type="dxa"/>
            <w:shd w:val="clear" w:color="auto" w:fill="FFFFFF"/>
          </w:tcPr>
          <w:p w14:paraId="2AEEA6B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so_du</w:t>
            </w:r>
          </w:p>
        </w:tc>
        <w:tc>
          <w:tcPr>
            <w:tcW w:w="4608" w:type="dxa"/>
            <w:shd w:val="clear" w:color="auto" w:fill="FFFFFF"/>
          </w:tcPr>
          <w:p w14:paraId="207FA78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Tổng lương khả dụng</w:t>
            </w:r>
          </w:p>
        </w:tc>
        <w:tc>
          <w:tcPr>
            <w:tcW w:w="2880" w:type="dxa"/>
            <w:shd w:val="clear" w:color="auto" w:fill="FFFFFF"/>
          </w:tcPr>
          <w:p w14:paraId="5C4AE47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500000.00</w:t>
            </w:r>
          </w:p>
        </w:tc>
      </w:tr>
      <w:tr w:rsidR="00FC678E" w14:paraId="04051B94" w14:textId="77777777">
        <w:tc>
          <w:tcPr>
            <w:tcW w:w="2592" w:type="dxa"/>
            <w:shd w:val="clear" w:color="auto" w:fill="F2F6FA"/>
          </w:tcPr>
          <w:p w14:paraId="4606E9F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ngay_cap_nhat</w:t>
            </w:r>
          </w:p>
        </w:tc>
        <w:tc>
          <w:tcPr>
            <w:tcW w:w="4608" w:type="dxa"/>
            <w:shd w:val="clear" w:color="auto" w:fill="F2F6FA"/>
          </w:tcPr>
          <w:p w14:paraId="124A6DF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Lần cập nhật ví cuối cùng</w:t>
            </w:r>
          </w:p>
        </w:tc>
        <w:tc>
          <w:tcPr>
            <w:tcW w:w="2880" w:type="dxa"/>
            <w:shd w:val="clear" w:color="auto" w:fill="F2F6FA"/>
          </w:tcPr>
          <w:p w14:paraId="4C69704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2024-06-11</w:t>
            </w:r>
          </w:p>
        </w:tc>
      </w:tr>
    </w:tbl>
    <w:p w14:paraId="52FFB0B1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LichSuViNhanVien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61812F87" w14:textId="77777777">
        <w:tc>
          <w:tcPr>
            <w:tcW w:w="2592" w:type="dxa"/>
            <w:shd w:val="clear" w:color="auto" w:fill="1F4E78"/>
          </w:tcPr>
          <w:p w14:paraId="362A4B6C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0F9C2EE7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75BFFE06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3A949E68" w14:textId="77777777">
        <w:tc>
          <w:tcPr>
            <w:tcW w:w="2592" w:type="dxa"/>
            <w:shd w:val="clear" w:color="auto" w:fill="FFFFFF"/>
          </w:tcPr>
          <w:p w14:paraId="340937E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60B2FF1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giao dịch NV</w:t>
            </w:r>
          </w:p>
        </w:tc>
        <w:tc>
          <w:tcPr>
            <w:tcW w:w="2880" w:type="dxa"/>
            <w:shd w:val="clear" w:color="auto" w:fill="FFFFFF"/>
          </w:tcPr>
          <w:p w14:paraId="4DF13BE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</w:t>
            </w:r>
          </w:p>
        </w:tc>
      </w:tr>
      <w:tr w:rsidR="00FC678E" w14:paraId="5419BE7D" w14:textId="77777777">
        <w:tc>
          <w:tcPr>
            <w:tcW w:w="2592" w:type="dxa"/>
            <w:shd w:val="clear" w:color="auto" w:fill="F2F6FA"/>
          </w:tcPr>
          <w:p w14:paraId="728DD52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vi_nhan_vien_id</w:t>
            </w:r>
          </w:p>
        </w:tc>
        <w:tc>
          <w:tcPr>
            <w:tcW w:w="4608" w:type="dxa"/>
            <w:shd w:val="clear" w:color="auto" w:fill="F2F6FA"/>
          </w:tcPr>
          <w:p w14:paraId="4637C73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Bản sao kê thuộc về ví nhân viên nào</w:t>
            </w:r>
          </w:p>
        </w:tc>
        <w:tc>
          <w:tcPr>
            <w:tcW w:w="2880" w:type="dxa"/>
            <w:shd w:val="clear" w:color="auto" w:fill="F2F6FA"/>
          </w:tcPr>
          <w:p w14:paraId="64E22E5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Ví 2</w:t>
            </w:r>
          </w:p>
        </w:tc>
      </w:tr>
      <w:tr w:rsidR="00FC678E" w14:paraId="08A0B6FD" w14:textId="77777777">
        <w:tc>
          <w:tcPr>
            <w:tcW w:w="2592" w:type="dxa"/>
            <w:shd w:val="clear" w:color="auto" w:fill="FFFFFF"/>
          </w:tcPr>
          <w:p w14:paraId="7AADA24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loai_giao_dich</w:t>
            </w:r>
          </w:p>
        </w:tc>
        <w:tc>
          <w:tcPr>
            <w:tcW w:w="4608" w:type="dxa"/>
            <w:shd w:val="clear" w:color="auto" w:fill="FFFFFF"/>
          </w:tcPr>
          <w:p w14:paraId="7237EBC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Nhận lương ca, Rút tiền, Bị phạt...</w:t>
            </w:r>
          </w:p>
        </w:tc>
        <w:tc>
          <w:tcPr>
            <w:tcW w:w="2880" w:type="dxa"/>
            <w:shd w:val="clear" w:color="auto" w:fill="FFFFFF"/>
          </w:tcPr>
          <w:p w14:paraId="665C93D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NhanLuong</w:t>
            </w:r>
          </w:p>
        </w:tc>
      </w:tr>
      <w:tr w:rsidR="00FC678E" w14:paraId="7378FFCB" w14:textId="77777777">
        <w:tc>
          <w:tcPr>
            <w:tcW w:w="2592" w:type="dxa"/>
            <w:shd w:val="clear" w:color="auto" w:fill="F2F6FA"/>
          </w:tcPr>
          <w:p w14:paraId="1898C28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so_tien</w:t>
            </w:r>
          </w:p>
        </w:tc>
        <w:tc>
          <w:tcPr>
            <w:tcW w:w="4608" w:type="dxa"/>
            <w:shd w:val="clear" w:color="auto" w:fill="F2F6FA"/>
          </w:tcPr>
          <w:p w14:paraId="376AAA5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Mức biến động lương (+/-)</w:t>
            </w:r>
          </w:p>
        </w:tc>
        <w:tc>
          <w:tcPr>
            <w:tcW w:w="2880" w:type="dxa"/>
            <w:shd w:val="clear" w:color="auto" w:fill="F2F6FA"/>
          </w:tcPr>
          <w:p w14:paraId="1216103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120000.00</w:t>
            </w:r>
          </w:p>
        </w:tc>
      </w:tr>
      <w:tr w:rsidR="00FC678E" w14:paraId="44291901" w14:textId="77777777">
        <w:tc>
          <w:tcPr>
            <w:tcW w:w="2592" w:type="dxa"/>
            <w:shd w:val="clear" w:color="auto" w:fill="FFFFFF"/>
          </w:tcPr>
          <w:p w14:paraId="03FA0B9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ngay_giao_dich</w:t>
            </w:r>
          </w:p>
        </w:tc>
        <w:tc>
          <w:tcPr>
            <w:tcW w:w="4608" w:type="dxa"/>
            <w:shd w:val="clear" w:color="auto" w:fill="FFFFFF"/>
          </w:tcPr>
          <w:p w14:paraId="2A9AF7E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Thời điểm ghi nhận lương</w:t>
            </w:r>
          </w:p>
        </w:tc>
        <w:tc>
          <w:tcPr>
            <w:tcW w:w="2880" w:type="dxa"/>
            <w:shd w:val="clear" w:color="auto" w:fill="FFFFFF"/>
          </w:tcPr>
          <w:p w14:paraId="1625D35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2024-06-03 12:00</w:t>
            </w:r>
          </w:p>
        </w:tc>
      </w:tr>
      <w:tr w:rsidR="00FC678E" w14:paraId="00FB5EFC" w14:textId="77777777">
        <w:tc>
          <w:tcPr>
            <w:tcW w:w="2592" w:type="dxa"/>
            <w:shd w:val="clear" w:color="auto" w:fill="F2F6FA"/>
          </w:tcPr>
          <w:p w14:paraId="77B10CE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noi_dung</w:t>
            </w:r>
          </w:p>
        </w:tc>
        <w:tc>
          <w:tcPr>
            <w:tcW w:w="4608" w:type="dxa"/>
            <w:shd w:val="clear" w:color="auto" w:fill="F2F6FA"/>
          </w:tcPr>
          <w:p w14:paraId="5E482BE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Diễn giải lý do cộng/trừ</w:t>
            </w:r>
          </w:p>
        </w:tc>
        <w:tc>
          <w:tcPr>
            <w:tcW w:w="2880" w:type="dxa"/>
            <w:shd w:val="clear" w:color="auto" w:fill="F2F6FA"/>
          </w:tcPr>
          <w:p w14:paraId="11C9ACE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Lương CA-5001</w:t>
            </w:r>
          </w:p>
        </w:tc>
      </w:tr>
      <w:tr w:rsidR="00FC678E" w14:paraId="7D540B53" w14:textId="77777777">
        <w:tc>
          <w:tcPr>
            <w:tcW w:w="2592" w:type="dxa"/>
            <w:shd w:val="clear" w:color="auto" w:fill="FFFFFF"/>
          </w:tcPr>
          <w:p w14:paraId="4677921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ma_tham_chieu_ca</w:t>
            </w:r>
          </w:p>
        </w:tc>
        <w:tc>
          <w:tcPr>
            <w:tcW w:w="4608" w:type="dxa"/>
            <w:shd w:val="clear" w:color="auto" w:fill="FFFFFF"/>
          </w:tcPr>
          <w:p w14:paraId="742C13B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ngoại trỏ nhẹ về Ca làm việc</w:t>
            </w:r>
          </w:p>
        </w:tc>
        <w:tc>
          <w:tcPr>
            <w:tcW w:w="2880" w:type="dxa"/>
            <w:shd w:val="clear" w:color="auto" w:fill="FFFFFF"/>
          </w:tcPr>
          <w:p w14:paraId="59FDEC0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CA-5001</w:t>
            </w:r>
          </w:p>
        </w:tc>
      </w:tr>
    </w:tbl>
    <w:p w14:paraId="1C435FFF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YeuCauRutTien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2DDBFEC1" w14:textId="77777777">
        <w:tc>
          <w:tcPr>
            <w:tcW w:w="2592" w:type="dxa"/>
            <w:shd w:val="clear" w:color="auto" w:fill="1F4E78"/>
          </w:tcPr>
          <w:p w14:paraId="5FC68264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5D851E7A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56EF1A97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69CCA9AF" w14:textId="77777777">
        <w:tc>
          <w:tcPr>
            <w:tcW w:w="2592" w:type="dxa"/>
            <w:shd w:val="clear" w:color="auto" w:fill="FFFFFF"/>
          </w:tcPr>
          <w:p w14:paraId="6BC8FB2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18587E4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phiếu yêu cầu</w:t>
            </w:r>
          </w:p>
        </w:tc>
        <w:tc>
          <w:tcPr>
            <w:tcW w:w="2880" w:type="dxa"/>
            <w:shd w:val="clear" w:color="auto" w:fill="FFFFFF"/>
          </w:tcPr>
          <w:p w14:paraId="15F16C1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2D33AB76" w14:textId="77777777">
        <w:tc>
          <w:tcPr>
            <w:tcW w:w="2592" w:type="dxa"/>
            <w:shd w:val="clear" w:color="auto" w:fill="F2F6FA"/>
          </w:tcPr>
          <w:p w14:paraId="6B969E0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nhan_vien_id</w:t>
            </w:r>
          </w:p>
        </w:tc>
        <w:tc>
          <w:tcPr>
            <w:tcW w:w="4608" w:type="dxa"/>
            <w:shd w:val="clear" w:color="auto" w:fill="F2F6FA"/>
          </w:tcPr>
          <w:p w14:paraId="0C394B4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Phiếu yêu cầu rút tiền từ Ví ra thẻ của ai</w:t>
            </w:r>
          </w:p>
        </w:tc>
        <w:tc>
          <w:tcPr>
            <w:tcW w:w="2880" w:type="dxa"/>
            <w:shd w:val="clear" w:color="auto" w:fill="F2F6FA"/>
          </w:tcPr>
          <w:p w14:paraId="0D08FF3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NV 5</w:t>
            </w:r>
          </w:p>
        </w:tc>
      </w:tr>
      <w:tr w:rsidR="00FC678E" w14:paraId="7C2DDB7F" w14:textId="77777777">
        <w:tc>
          <w:tcPr>
            <w:tcW w:w="2592" w:type="dxa"/>
            <w:shd w:val="clear" w:color="auto" w:fill="FFFFFF"/>
          </w:tcPr>
          <w:p w14:paraId="3245967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so_tien_rut</w:t>
            </w:r>
          </w:p>
        </w:tc>
        <w:tc>
          <w:tcPr>
            <w:tcW w:w="4608" w:type="dxa"/>
            <w:shd w:val="clear" w:color="auto" w:fill="FFFFFF"/>
          </w:tcPr>
          <w:p w14:paraId="32AA7A2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Số tiền rút ra</w:t>
            </w:r>
          </w:p>
        </w:tc>
        <w:tc>
          <w:tcPr>
            <w:tcW w:w="2880" w:type="dxa"/>
            <w:shd w:val="clear" w:color="auto" w:fill="FFFFFF"/>
          </w:tcPr>
          <w:p w14:paraId="511DB82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500000.00</w:t>
            </w:r>
          </w:p>
        </w:tc>
      </w:tr>
      <w:tr w:rsidR="00FC678E" w14:paraId="4E18D7D4" w14:textId="77777777">
        <w:tc>
          <w:tcPr>
            <w:tcW w:w="2592" w:type="dxa"/>
            <w:shd w:val="clear" w:color="auto" w:fill="F2F6FA"/>
          </w:tcPr>
          <w:p w14:paraId="064A8D9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ten_ngan_hang</w:t>
            </w:r>
          </w:p>
        </w:tc>
        <w:tc>
          <w:tcPr>
            <w:tcW w:w="4608" w:type="dxa"/>
            <w:shd w:val="clear" w:color="auto" w:fill="F2F6FA"/>
          </w:tcPr>
          <w:p w14:paraId="7527072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Ngân hàng thụ hưởng</w:t>
            </w:r>
          </w:p>
        </w:tc>
        <w:tc>
          <w:tcPr>
            <w:tcW w:w="2880" w:type="dxa"/>
            <w:shd w:val="clear" w:color="auto" w:fill="F2F6FA"/>
          </w:tcPr>
          <w:p w14:paraId="754AB54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Vietcombank</w:t>
            </w:r>
          </w:p>
        </w:tc>
      </w:tr>
      <w:tr w:rsidR="00FC678E" w14:paraId="5DADB0E5" w14:textId="77777777">
        <w:tc>
          <w:tcPr>
            <w:tcW w:w="2592" w:type="dxa"/>
            <w:shd w:val="clear" w:color="auto" w:fill="FFFFFF"/>
          </w:tcPr>
          <w:p w14:paraId="2A1CD00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so_tai_khoan</w:t>
            </w:r>
          </w:p>
        </w:tc>
        <w:tc>
          <w:tcPr>
            <w:tcW w:w="4608" w:type="dxa"/>
            <w:shd w:val="clear" w:color="auto" w:fill="FFFFFF"/>
          </w:tcPr>
          <w:p w14:paraId="2E65B1F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STK Ngân hàng</w:t>
            </w:r>
          </w:p>
        </w:tc>
        <w:tc>
          <w:tcPr>
            <w:tcW w:w="2880" w:type="dxa"/>
            <w:shd w:val="clear" w:color="auto" w:fill="FFFFFF"/>
          </w:tcPr>
          <w:p w14:paraId="0E68987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0123...</w:t>
            </w:r>
          </w:p>
        </w:tc>
      </w:tr>
      <w:tr w:rsidR="00FC678E" w14:paraId="764BB259" w14:textId="77777777">
        <w:tc>
          <w:tcPr>
            <w:tcW w:w="2592" w:type="dxa"/>
            <w:shd w:val="clear" w:color="auto" w:fill="F2F6FA"/>
          </w:tcPr>
          <w:p w14:paraId="6B682CB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ten_chu_tk</w:t>
            </w:r>
          </w:p>
        </w:tc>
        <w:tc>
          <w:tcPr>
            <w:tcW w:w="4608" w:type="dxa"/>
            <w:shd w:val="clear" w:color="auto" w:fill="F2F6FA"/>
          </w:tcPr>
          <w:p w14:paraId="1688350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Tên in trên thẻ</w:t>
            </w:r>
          </w:p>
        </w:tc>
        <w:tc>
          <w:tcPr>
            <w:tcW w:w="2880" w:type="dxa"/>
            <w:shd w:val="clear" w:color="auto" w:fill="F2F6FA"/>
          </w:tcPr>
          <w:p w14:paraId="02684C8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LE THI B</w:t>
            </w:r>
          </w:p>
        </w:tc>
      </w:tr>
      <w:tr w:rsidR="00FC678E" w14:paraId="1782C950" w14:textId="77777777">
        <w:tc>
          <w:tcPr>
            <w:tcW w:w="2592" w:type="dxa"/>
            <w:shd w:val="clear" w:color="auto" w:fill="FFFFFF"/>
          </w:tcPr>
          <w:p w14:paraId="5105F71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trang_thai</w:t>
            </w:r>
          </w:p>
        </w:tc>
        <w:tc>
          <w:tcPr>
            <w:tcW w:w="4608" w:type="dxa"/>
            <w:shd w:val="clear" w:color="auto" w:fill="FFFFFF"/>
          </w:tcPr>
          <w:p w14:paraId="6CE540B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Trạng thái kế toán duyệt (ChoXuLy, DaChuyen)</w:t>
            </w:r>
          </w:p>
        </w:tc>
        <w:tc>
          <w:tcPr>
            <w:tcW w:w="2880" w:type="dxa"/>
            <w:shd w:val="clear" w:color="auto" w:fill="FFFFFF"/>
          </w:tcPr>
          <w:p w14:paraId="31F1778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DaChuyen</w:t>
            </w:r>
          </w:p>
        </w:tc>
      </w:tr>
      <w:tr w:rsidR="00FC678E" w14:paraId="4485817D" w14:textId="77777777">
        <w:tc>
          <w:tcPr>
            <w:tcW w:w="2592" w:type="dxa"/>
            <w:shd w:val="clear" w:color="auto" w:fill="F2F6FA"/>
          </w:tcPr>
          <w:p w14:paraId="0F71CB0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ngay_yeu_cau</w:t>
            </w:r>
          </w:p>
        </w:tc>
        <w:tc>
          <w:tcPr>
            <w:tcW w:w="4608" w:type="dxa"/>
            <w:shd w:val="clear" w:color="auto" w:fill="F2F6FA"/>
          </w:tcPr>
          <w:p w14:paraId="1B873BB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Thời gian khởi tạo yêu cầu</w:t>
            </w:r>
          </w:p>
        </w:tc>
        <w:tc>
          <w:tcPr>
            <w:tcW w:w="2880" w:type="dxa"/>
            <w:shd w:val="clear" w:color="auto" w:fill="F2F6FA"/>
          </w:tcPr>
          <w:p w14:paraId="2E09AED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2024-06-04 15:00</w:t>
            </w:r>
          </w:p>
        </w:tc>
      </w:tr>
      <w:tr w:rsidR="00FC678E" w14:paraId="3ADC84A8" w14:textId="77777777">
        <w:tc>
          <w:tcPr>
            <w:tcW w:w="2592" w:type="dxa"/>
            <w:shd w:val="clear" w:color="auto" w:fill="FFFFFF"/>
          </w:tcPr>
          <w:p w14:paraId="50C57D4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ngay_xu_ly</w:t>
            </w:r>
          </w:p>
        </w:tc>
        <w:tc>
          <w:tcPr>
            <w:tcW w:w="4608" w:type="dxa"/>
            <w:shd w:val="clear" w:color="auto" w:fill="FFFFFF"/>
          </w:tcPr>
          <w:p w14:paraId="43635FE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Ngày kế toán hoàn tất chuyển tiền</w:t>
            </w:r>
          </w:p>
        </w:tc>
        <w:tc>
          <w:tcPr>
            <w:tcW w:w="2880" w:type="dxa"/>
            <w:shd w:val="clear" w:color="auto" w:fill="FFFFFF"/>
          </w:tcPr>
          <w:p w14:paraId="56634F0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2024-06-05 09:00</w:t>
            </w:r>
          </w:p>
        </w:tc>
      </w:tr>
    </w:tbl>
    <w:p w14:paraId="38DA0031" w14:textId="77777777" w:rsidR="00FC678E" w:rsidRDefault="00000000">
      <w:pPr>
        <w:pStyle w:val="Heading1"/>
      </w:pPr>
      <w:r>
        <w:rPr>
          <w:rFonts w:ascii="Arial" w:hAnsi="Arial"/>
          <w:color w:val="1F4E78"/>
        </w:rPr>
        <w:t>MODULE 5: HỆ THỐNG PHỤ (VOUCHER, ĐÁNH GIÁ, CHAT, TIN NHẮN, ADMIN)</w:t>
      </w:r>
    </w:p>
    <w:p w14:paraId="1E462581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TaiKhoanAdmin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4A5387D0" w14:textId="77777777">
        <w:tc>
          <w:tcPr>
            <w:tcW w:w="2592" w:type="dxa"/>
            <w:shd w:val="clear" w:color="auto" w:fill="1F4E78"/>
          </w:tcPr>
          <w:p w14:paraId="04198734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6264985A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483592F4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654CFCC7" w14:textId="77777777">
        <w:tc>
          <w:tcPr>
            <w:tcW w:w="2592" w:type="dxa"/>
            <w:shd w:val="clear" w:color="auto" w:fill="FFFFFF"/>
          </w:tcPr>
          <w:p w14:paraId="018E02F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4015883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</w:t>
            </w:r>
          </w:p>
        </w:tc>
        <w:tc>
          <w:tcPr>
            <w:tcW w:w="2880" w:type="dxa"/>
            <w:shd w:val="clear" w:color="auto" w:fill="FFFFFF"/>
          </w:tcPr>
          <w:p w14:paraId="15186E5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7E521D13" w14:textId="77777777">
        <w:tc>
          <w:tcPr>
            <w:tcW w:w="2592" w:type="dxa"/>
            <w:shd w:val="clear" w:color="auto" w:fill="F2F6FA"/>
          </w:tcPr>
          <w:p w14:paraId="558A58F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ten_dang_nhap</w:t>
            </w:r>
          </w:p>
        </w:tc>
        <w:tc>
          <w:tcPr>
            <w:tcW w:w="4608" w:type="dxa"/>
            <w:shd w:val="clear" w:color="auto" w:fill="F2F6FA"/>
          </w:tcPr>
          <w:p w14:paraId="3783496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 đăng nhập trang Quản trị (CMS)</w:t>
            </w:r>
          </w:p>
        </w:tc>
        <w:tc>
          <w:tcPr>
            <w:tcW w:w="2880" w:type="dxa"/>
            <w:shd w:val="clear" w:color="auto" w:fill="F2F6FA"/>
          </w:tcPr>
          <w:p w14:paraId="42A2E5A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admin01</w:t>
            </w:r>
          </w:p>
        </w:tc>
      </w:tr>
      <w:tr w:rsidR="00FC678E" w14:paraId="63B18C67" w14:textId="77777777">
        <w:tc>
          <w:tcPr>
            <w:tcW w:w="2592" w:type="dxa"/>
            <w:shd w:val="clear" w:color="auto" w:fill="FFFFFF"/>
          </w:tcPr>
          <w:p w14:paraId="2F324C1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mat_khau</w:t>
            </w:r>
          </w:p>
        </w:tc>
        <w:tc>
          <w:tcPr>
            <w:tcW w:w="4608" w:type="dxa"/>
            <w:shd w:val="clear" w:color="auto" w:fill="FFFFFF"/>
          </w:tcPr>
          <w:p w14:paraId="379D5D9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Mật khẩu hash</w:t>
            </w:r>
          </w:p>
        </w:tc>
        <w:tc>
          <w:tcPr>
            <w:tcW w:w="2880" w:type="dxa"/>
            <w:shd w:val="clear" w:color="auto" w:fill="FFFFFF"/>
          </w:tcPr>
          <w:p w14:paraId="2B1BC71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***</w:t>
            </w:r>
          </w:p>
        </w:tc>
      </w:tr>
      <w:tr w:rsidR="00FC678E" w14:paraId="6CECB761" w14:textId="77777777">
        <w:tc>
          <w:tcPr>
            <w:tcW w:w="2592" w:type="dxa"/>
            <w:shd w:val="clear" w:color="auto" w:fill="F2F6FA"/>
          </w:tcPr>
          <w:p w14:paraId="2D643D7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ho_ten</w:t>
            </w:r>
          </w:p>
        </w:tc>
        <w:tc>
          <w:tcPr>
            <w:tcW w:w="4608" w:type="dxa"/>
            <w:shd w:val="clear" w:color="auto" w:fill="F2F6FA"/>
          </w:tcPr>
          <w:p w14:paraId="79969CD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Tên của nhân sự nội bộ</w:t>
            </w:r>
          </w:p>
        </w:tc>
        <w:tc>
          <w:tcPr>
            <w:tcW w:w="2880" w:type="dxa"/>
            <w:shd w:val="clear" w:color="auto" w:fill="F2F6FA"/>
          </w:tcPr>
          <w:p w14:paraId="220D226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Quản lý</w:t>
            </w:r>
          </w:p>
        </w:tc>
      </w:tr>
      <w:tr w:rsidR="00FC678E" w14:paraId="3EFA9BC4" w14:textId="77777777">
        <w:tc>
          <w:tcPr>
            <w:tcW w:w="2592" w:type="dxa"/>
            <w:shd w:val="clear" w:color="auto" w:fill="FFFFFF"/>
          </w:tcPr>
          <w:p w14:paraId="504403C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lastRenderedPageBreak/>
              <w:t>quyen_han</w:t>
            </w:r>
          </w:p>
        </w:tc>
        <w:tc>
          <w:tcPr>
            <w:tcW w:w="4608" w:type="dxa"/>
            <w:shd w:val="clear" w:color="auto" w:fill="FFFFFF"/>
          </w:tcPr>
          <w:p w14:paraId="5C51560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Role (SuperAdmin/Admin/CSKH)</w:t>
            </w:r>
          </w:p>
        </w:tc>
        <w:tc>
          <w:tcPr>
            <w:tcW w:w="2880" w:type="dxa"/>
            <w:shd w:val="clear" w:color="auto" w:fill="FFFFFF"/>
          </w:tcPr>
          <w:p w14:paraId="375E7D5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SuperAdmin</w:t>
            </w:r>
          </w:p>
        </w:tc>
      </w:tr>
      <w:tr w:rsidR="00FC678E" w14:paraId="10FFD5AE" w14:textId="77777777">
        <w:tc>
          <w:tcPr>
            <w:tcW w:w="2592" w:type="dxa"/>
            <w:shd w:val="clear" w:color="auto" w:fill="F2F6FA"/>
          </w:tcPr>
          <w:p w14:paraId="2F36740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trang_thai</w:t>
            </w:r>
          </w:p>
        </w:tc>
        <w:tc>
          <w:tcPr>
            <w:tcW w:w="4608" w:type="dxa"/>
            <w:shd w:val="clear" w:color="auto" w:fill="F2F6FA"/>
          </w:tcPr>
          <w:p w14:paraId="570E623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Trạng thái vô hiệu hóa/hoạt động</w:t>
            </w:r>
          </w:p>
        </w:tc>
        <w:tc>
          <w:tcPr>
            <w:tcW w:w="2880" w:type="dxa"/>
            <w:shd w:val="clear" w:color="auto" w:fill="F2F6FA"/>
          </w:tcPr>
          <w:p w14:paraId="5DDA0BB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 (Hoạt động)</w:t>
            </w:r>
          </w:p>
        </w:tc>
      </w:tr>
    </w:tbl>
    <w:p w14:paraId="41B52D28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DanhGiaNhanVien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5A0EEF52" w14:textId="77777777">
        <w:tc>
          <w:tcPr>
            <w:tcW w:w="2592" w:type="dxa"/>
            <w:shd w:val="clear" w:color="auto" w:fill="1F4E78"/>
          </w:tcPr>
          <w:p w14:paraId="5E92332B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29C1D815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0C8B60D8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2922C15B" w14:textId="77777777">
        <w:tc>
          <w:tcPr>
            <w:tcW w:w="2592" w:type="dxa"/>
            <w:shd w:val="clear" w:color="auto" w:fill="FFFFFF"/>
          </w:tcPr>
          <w:p w14:paraId="0A00071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3E1DB3B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đánh giá</w:t>
            </w:r>
          </w:p>
        </w:tc>
        <w:tc>
          <w:tcPr>
            <w:tcW w:w="2880" w:type="dxa"/>
            <w:shd w:val="clear" w:color="auto" w:fill="FFFFFF"/>
          </w:tcPr>
          <w:p w14:paraId="14840E3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4403B2B2" w14:textId="77777777">
        <w:tc>
          <w:tcPr>
            <w:tcW w:w="2592" w:type="dxa"/>
            <w:shd w:val="clear" w:color="auto" w:fill="F2F6FA"/>
          </w:tcPr>
          <w:p w14:paraId="3560845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ca_lam_viec_id</w:t>
            </w:r>
          </w:p>
        </w:tc>
        <w:tc>
          <w:tcPr>
            <w:tcW w:w="4608" w:type="dxa"/>
            <w:shd w:val="clear" w:color="auto" w:fill="F2F6FA"/>
          </w:tcPr>
          <w:p w14:paraId="52C10379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Đánh giá được ghi nhận cho buổi làm việc nào</w:t>
            </w:r>
          </w:p>
        </w:tc>
        <w:tc>
          <w:tcPr>
            <w:tcW w:w="2880" w:type="dxa"/>
            <w:shd w:val="clear" w:color="auto" w:fill="F2F6FA"/>
          </w:tcPr>
          <w:p w14:paraId="51AF0FF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CA-5001</w:t>
            </w:r>
          </w:p>
        </w:tc>
      </w:tr>
      <w:tr w:rsidR="00FC678E" w14:paraId="61B83D6B" w14:textId="77777777">
        <w:tc>
          <w:tcPr>
            <w:tcW w:w="2592" w:type="dxa"/>
            <w:shd w:val="clear" w:color="auto" w:fill="FFFFFF"/>
          </w:tcPr>
          <w:p w14:paraId="5CEB333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khach_hang_id</w:t>
            </w:r>
          </w:p>
        </w:tc>
        <w:tc>
          <w:tcPr>
            <w:tcW w:w="4608" w:type="dxa"/>
            <w:shd w:val="clear" w:color="auto" w:fill="FFFFFF"/>
          </w:tcPr>
          <w:p w14:paraId="461811E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Khách hàng thực hiện review</w:t>
            </w:r>
          </w:p>
        </w:tc>
        <w:tc>
          <w:tcPr>
            <w:tcW w:w="2880" w:type="dxa"/>
            <w:shd w:val="clear" w:color="auto" w:fill="FFFFFF"/>
          </w:tcPr>
          <w:p w14:paraId="2472C33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Khách 10</w:t>
            </w:r>
          </w:p>
        </w:tc>
      </w:tr>
      <w:tr w:rsidR="00FC678E" w14:paraId="04ED07F8" w14:textId="77777777">
        <w:tc>
          <w:tcPr>
            <w:tcW w:w="2592" w:type="dxa"/>
            <w:shd w:val="clear" w:color="auto" w:fill="F2F6FA"/>
          </w:tcPr>
          <w:p w14:paraId="7419184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nhan_vien_id</w:t>
            </w:r>
          </w:p>
        </w:tc>
        <w:tc>
          <w:tcPr>
            <w:tcW w:w="4608" w:type="dxa"/>
            <w:shd w:val="clear" w:color="auto" w:fill="F2F6FA"/>
          </w:tcPr>
          <w:p w14:paraId="01C6011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Nhân viên nhận review</w:t>
            </w:r>
          </w:p>
        </w:tc>
        <w:tc>
          <w:tcPr>
            <w:tcW w:w="2880" w:type="dxa"/>
            <w:shd w:val="clear" w:color="auto" w:fill="F2F6FA"/>
          </w:tcPr>
          <w:p w14:paraId="24239A8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NV 5</w:t>
            </w:r>
          </w:p>
        </w:tc>
      </w:tr>
      <w:tr w:rsidR="00FC678E" w14:paraId="63357CA1" w14:textId="77777777">
        <w:tc>
          <w:tcPr>
            <w:tcW w:w="2592" w:type="dxa"/>
            <w:shd w:val="clear" w:color="auto" w:fill="FFFFFF"/>
          </w:tcPr>
          <w:p w14:paraId="1457591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so_sao</w:t>
            </w:r>
          </w:p>
        </w:tc>
        <w:tc>
          <w:tcPr>
            <w:tcW w:w="4608" w:type="dxa"/>
            <w:shd w:val="clear" w:color="auto" w:fill="FFFFFF"/>
          </w:tcPr>
          <w:p w14:paraId="7600757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Điểm vote (1 - 5)</w:t>
            </w:r>
          </w:p>
        </w:tc>
        <w:tc>
          <w:tcPr>
            <w:tcW w:w="2880" w:type="dxa"/>
            <w:shd w:val="clear" w:color="auto" w:fill="FFFFFF"/>
          </w:tcPr>
          <w:p w14:paraId="0AA7D22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5</w:t>
            </w:r>
          </w:p>
        </w:tc>
      </w:tr>
      <w:tr w:rsidR="00FC678E" w14:paraId="04F5AB0B" w14:textId="77777777">
        <w:tc>
          <w:tcPr>
            <w:tcW w:w="2592" w:type="dxa"/>
            <w:shd w:val="clear" w:color="auto" w:fill="F2F6FA"/>
          </w:tcPr>
          <w:p w14:paraId="15FB064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noi_dung</w:t>
            </w:r>
          </w:p>
        </w:tc>
        <w:tc>
          <w:tcPr>
            <w:tcW w:w="4608" w:type="dxa"/>
            <w:shd w:val="clear" w:color="auto" w:fill="F2F6FA"/>
          </w:tcPr>
          <w:p w14:paraId="5A2BB65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Text nhận xét</w:t>
            </w:r>
          </w:p>
        </w:tc>
        <w:tc>
          <w:tcPr>
            <w:tcW w:w="2880" w:type="dxa"/>
            <w:shd w:val="clear" w:color="auto" w:fill="F2F6FA"/>
          </w:tcPr>
          <w:p w14:paraId="59FE1EE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Làm rất nhiệt tình</w:t>
            </w:r>
          </w:p>
        </w:tc>
      </w:tr>
      <w:tr w:rsidR="00FC678E" w14:paraId="716BF15F" w14:textId="77777777">
        <w:tc>
          <w:tcPr>
            <w:tcW w:w="2592" w:type="dxa"/>
            <w:shd w:val="clear" w:color="auto" w:fill="FFFFFF"/>
          </w:tcPr>
          <w:p w14:paraId="5FAF6DE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ngay_danh_gia</w:t>
            </w:r>
          </w:p>
        </w:tc>
        <w:tc>
          <w:tcPr>
            <w:tcW w:w="4608" w:type="dxa"/>
            <w:shd w:val="clear" w:color="auto" w:fill="FFFFFF"/>
          </w:tcPr>
          <w:p w14:paraId="68183DD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Thời điểm khách gửi đánh giá</w:t>
            </w:r>
          </w:p>
        </w:tc>
        <w:tc>
          <w:tcPr>
            <w:tcW w:w="2880" w:type="dxa"/>
            <w:shd w:val="clear" w:color="auto" w:fill="FFFFFF"/>
          </w:tcPr>
          <w:p w14:paraId="050A264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2024-06-03 14:00</w:t>
            </w:r>
          </w:p>
        </w:tc>
      </w:tr>
    </w:tbl>
    <w:p w14:paraId="5517B974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KhuyenMai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4D8AAF6F" w14:textId="77777777">
        <w:tc>
          <w:tcPr>
            <w:tcW w:w="2592" w:type="dxa"/>
            <w:shd w:val="clear" w:color="auto" w:fill="1F4E78"/>
          </w:tcPr>
          <w:p w14:paraId="0A327F5F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4E4D0606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7BECFBF4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3D32983B" w14:textId="77777777">
        <w:tc>
          <w:tcPr>
            <w:tcW w:w="2592" w:type="dxa"/>
            <w:shd w:val="clear" w:color="auto" w:fill="FFFFFF"/>
          </w:tcPr>
          <w:p w14:paraId="5C790F7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2B530F6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CTKM</w:t>
            </w:r>
          </w:p>
        </w:tc>
        <w:tc>
          <w:tcPr>
            <w:tcW w:w="2880" w:type="dxa"/>
            <w:shd w:val="clear" w:color="auto" w:fill="FFFFFF"/>
          </w:tcPr>
          <w:p w14:paraId="2C831E6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46CB159E" w14:textId="77777777">
        <w:tc>
          <w:tcPr>
            <w:tcW w:w="2592" w:type="dxa"/>
            <w:shd w:val="clear" w:color="auto" w:fill="F2F6FA"/>
          </w:tcPr>
          <w:p w14:paraId="5906F37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ma_code</w:t>
            </w:r>
          </w:p>
        </w:tc>
        <w:tc>
          <w:tcPr>
            <w:tcW w:w="4608" w:type="dxa"/>
            <w:shd w:val="clear" w:color="auto" w:fill="F2F6FA"/>
          </w:tcPr>
          <w:p w14:paraId="7AB6E28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Chương trình Voucher khách nhập</w:t>
            </w:r>
          </w:p>
        </w:tc>
        <w:tc>
          <w:tcPr>
            <w:tcW w:w="2880" w:type="dxa"/>
            <w:shd w:val="clear" w:color="auto" w:fill="F2F6FA"/>
          </w:tcPr>
          <w:p w14:paraId="551CA3F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GIAM10K</w:t>
            </w:r>
          </w:p>
        </w:tc>
      </w:tr>
      <w:tr w:rsidR="00FC678E" w14:paraId="09757EEF" w14:textId="77777777">
        <w:tc>
          <w:tcPr>
            <w:tcW w:w="2592" w:type="dxa"/>
            <w:shd w:val="clear" w:color="auto" w:fill="FFFFFF"/>
          </w:tcPr>
          <w:p w14:paraId="780934E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phan_tram_giam</w:t>
            </w:r>
          </w:p>
        </w:tc>
        <w:tc>
          <w:tcPr>
            <w:tcW w:w="4608" w:type="dxa"/>
            <w:shd w:val="clear" w:color="auto" w:fill="FFFFFF"/>
          </w:tcPr>
          <w:p w14:paraId="143F47F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Mức % giảm giá</w:t>
            </w:r>
          </w:p>
        </w:tc>
        <w:tc>
          <w:tcPr>
            <w:tcW w:w="2880" w:type="dxa"/>
            <w:shd w:val="clear" w:color="auto" w:fill="FFFFFF"/>
          </w:tcPr>
          <w:p w14:paraId="5AB9155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10</w:t>
            </w:r>
          </w:p>
        </w:tc>
      </w:tr>
      <w:tr w:rsidR="00FC678E" w14:paraId="3F5AB852" w14:textId="77777777">
        <w:tc>
          <w:tcPr>
            <w:tcW w:w="2592" w:type="dxa"/>
            <w:shd w:val="clear" w:color="auto" w:fill="F2F6FA"/>
          </w:tcPr>
          <w:p w14:paraId="7B934AB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giam_toi_da</w:t>
            </w:r>
          </w:p>
        </w:tc>
        <w:tc>
          <w:tcPr>
            <w:tcW w:w="4608" w:type="dxa"/>
            <w:shd w:val="clear" w:color="auto" w:fill="F2F6FA"/>
          </w:tcPr>
          <w:p w14:paraId="5CA77CD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Số tiền trần tối đa được giảm</w:t>
            </w:r>
          </w:p>
        </w:tc>
        <w:tc>
          <w:tcPr>
            <w:tcW w:w="2880" w:type="dxa"/>
            <w:shd w:val="clear" w:color="auto" w:fill="F2F6FA"/>
          </w:tcPr>
          <w:p w14:paraId="206E37A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50000.00</w:t>
            </w:r>
          </w:p>
        </w:tc>
      </w:tr>
      <w:tr w:rsidR="00FC678E" w14:paraId="2ED11643" w14:textId="77777777">
        <w:tc>
          <w:tcPr>
            <w:tcW w:w="2592" w:type="dxa"/>
            <w:shd w:val="clear" w:color="auto" w:fill="FFFFFF"/>
          </w:tcPr>
          <w:p w14:paraId="165DFEC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gia_tri_don_toan_thieu</w:t>
            </w:r>
          </w:p>
        </w:tc>
        <w:tc>
          <w:tcPr>
            <w:tcW w:w="4608" w:type="dxa"/>
            <w:shd w:val="clear" w:color="auto" w:fill="FFFFFF"/>
          </w:tcPr>
          <w:p w14:paraId="2F03DBB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Đơn bao nhiêu mới được nhập mã</w:t>
            </w:r>
          </w:p>
        </w:tc>
        <w:tc>
          <w:tcPr>
            <w:tcW w:w="2880" w:type="dxa"/>
            <w:shd w:val="clear" w:color="auto" w:fill="FFFFFF"/>
          </w:tcPr>
          <w:p w14:paraId="42115AB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200000.00</w:t>
            </w:r>
          </w:p>
        </w:tc>
      </w:tr>
      <w:tr w:rsidR="00FC678E" w14:paraId="1A5EDF63" w14:textId="77777777">
        <w:tc>
          <w:tcPr>
            <w:tcW w:w="2592" w:type="dxa"/>
            <w:shd w:val="clear" w:color="auto" w:fill="F2F6FA"/>
          </w:tcPr>
          <w:p w14:paraId="264FD9A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ngay_bat_dau</w:t>
            </w:r>
          </w:p>
        </w:tc>
        <w:tc>
          <w:tcPr>
            <w:tcW w:w="4608" w:type="dxa"/>
            <w:shd w:val="clear" w:color="auto" w:fill="F2F6FA"/>
          </w:tcPr>
          <w:p w14:paraId="605D1F2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Thời gian bắt đầu áp dụng</w:t>
            </w:r>
          </w:p>
        </w:tc>
        <w:tc>
          <w:tcPr>
            <w:tcW w:w="2880" w:type="dxa"/>
            <w:shd w:val="clear" w:color="auto" w:fill="F2F6FA"/>
          </w:tcPr>
          <w:p w14:paraId="6F7FF17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2024-05-01 00:00</w:t>
            </w:r>
          </w:p>
        </w:tc>
      </w:tr>
      <w:tr w:rsidR="00FC678E" w14:paraId="33E78C5A" w14:textId="77777777">
        <w:tc>
          <w:tcPr>
            <w:tcW w:w="2592" w:type="dxa"/>
            <w:shd w:val="clear" w:color="auto" w:fill="FFFFFF"/>
          </w:tcPr>
          <w:p w14:paraId="44AC905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ngay_ket_thuc</w:t>
            </w:r>
          </w:p>
        </w:tc>
        <w:tc>
          <w:tcPr>
            <w:tcW w:w="4608" w:type="dxa"/>
            <w:shd w:val="clear" w:color="auto" w:fill="FFFFFF"/>
          </w:tcPr>
          <w:p w14:paraId="2B2A160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Thời gian kết thúc CTKM</w:t>
            </w:r>
          </w:p>
        </w:tc>
        <w:tc>
          <w:tcPr>
            <w:tcW w:w="2880" w:type="dxa"/>
            <w:shd w:val="clear" w:color="auto" w:fill="FFFFFF"/>
          </w:tcPr>
          <w:p w14:paraId="089AC0E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2024-05-31 23:59</w:t>
            </w:r>
          </w:p>
        </w:tc>
      </w:tr>
      <w:tr w:rsidR="00FC678E" w14:paraId="4C1DB1AE" w14:textId="77777777">
        <w:tc>
          <w:tcPr>
            <w:tcW w:w="2592" w:type="dxa"/>
            <w:shd w:val="clear" w:color="auto" w:fill="F2F6FA"/>
          </w:tcPr>
          <w:p w14:paraId="55002D2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so_luong_dung</w:t>
            </w:r>
          </w:p>
        </w:tc>
        <w:tc>
          <w:tcPr>
            <w:tcW w:w="4608" w:type="dxa"/>
            <w:shd w:val="clear" w:color="auto" w:fill="F2F6FA"/>
          </w:tcPr>
          <w:p w14:paraId="02D08CC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Số lượt giới hạn xài</w:t>
            </w:r>
          </w:p>
        </w:tc>
        <w:tc>
          <w:tcPr>
            <w:tcW w:w="2880" w:type="dxa"/>
            <w:shd w:val="clear" w:color="auto" w:fill="F2F6FA"/>
          </w:tcPr>
          <w:p w14:paraId="15B4975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100</w:t>
            </w:r>
          </w:p>
        </w:tc>
      </w:tr>
      <w:tr w:rsidR="00FC678E" w14:paraId="7028256D" w14:textId="77777777">
        <w:tc>
          <w:tcPr>
            <w:tcW w:w="2592" w:type="dxa"/>
            <w:shd w:val="clear" w:color="auto" w:fill="FFFFFF"/>
          </w:tcPr>
          <w:p w14:paraId="2A3633FC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trang_thai</w:t>
            </w:r>
          </w:p>
        </w:tc>
        <w:tc>
          <w:tcPr>
            <w:tcW w:w="4608" w:type="dxa"/>
            <w:shd w:val="clear" w:color="auto" w:fill="FFFFFF"/>
          </w:tcPr>
          <w:p w14:paraId="7C7500D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Bật/tắt voucher</w:t>
            </w:r>
          </w:p>
        </w:tc>
        <w:tc>
          <w:tcPr>
            <w:tcW w:w="2880" w:type="dxa"/>
            <w:shd w:val="clear" w:color="auto" w:fill="FFFFFF"/>
          </w:tcPr>
          <w:p w14:paraId="2FAF38F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</w:tbl>
    <w:p w14:paraId="4F30C96C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ThongBao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4DD92975" w14:textId="77777777">
        <w:tc>
          <w:tcPr>
            <w:tcW w:w="2592" w:type="dxa"/>
            <w:shd w:val="clear" w:color="auto" w:fill="1F4E78"/>
          </w:tcPr>
          <w:p w14:paraId="1DAC13C5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6D7F36BE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4464107B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452D5F7E" w14:textId="77777777">
        <w:tc>
          <w:tcPr>
            <w:tcW w:w="2592" w:type="dxa"/>
            <w:shd w:val="clear" w:color="auto" w:fill="FFFFFF"/>
          </w:tcPr>
          <w:p w14:paraId="1F18412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00873761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Notification</w:t>
            </w:r>
          </w:p>
        </w:tc>
        <w:tc>
          <w:tcPr>
            <w:tcW w:w="2880" w:type="dxa"/>
            <w:shd w:val="clear" w:color="auto" w:fill="FFFFFF"/>
          </w:tcPr>
          <w:p w14:paraId="5E64340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4B790E08" w14:textId="77777777">
        <w:tc>
          <w:tcPr>
            <w:tcW w:w="2592" w:type="dxa"/>
            <w:shd w:val="clear" w:color="auto" w:fill="F2F6FA"/>
          </w:tcPr>
          <w:p w14:paraId="78B52D6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loai_nguoi_nhan</w:t>
            </w:r>
          </w:p>
        </w:tc>
        <w:tc>
          <w:tcPr>
            <w:tcW w:w="4608" w:type="dxa"/>
            <w:shd w:val="clear" w:color="auto" w:fill="F2F6FA"/>
          </w:tcPr>
          <w:p w14:paraId="599ABC73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Notification đa hình (Gửi cho Khách hoặc NV)</w:t>
            </w:r>
          </w:p>
        </w:tc>
        <w:tc>
          <w:tcPr>
            <w:tcW w:w="2880" w:type="dxa"/>
            <w:shd w:val="clear" w:color="auto" w:fill="F2F6FA"/>
          </w:tcPr>
          <w:p w14:paraId="203C7C4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KhachHang</w:t>
            </w:r>
          </w:p>
        </w:tc>
      </w:tr>
      <w:tr w:rsidR="00FC678E" w14:paraId="328B66F9" w14:textId="77777777">
        <w:tc>
          <w:tcPr>
            <w:tcW w:w="2592" w:type="dxa"/>
            <w:shd w:val="clear" w:color="auto" w:fill="FFFFFF"/>
          </w:tcPr>
          <w:p w14:paraId="7E1C190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nguoi_nhan_id</w:t>
            </w:r>
          </w:p>
        </w:tc>
        <w:tc>
          <w:tcPr>
            <w:tcW w:w="4608" w:type="dxa"/>
            <w:shd w:val="clear" w:color="auto" w:fill="FFFFFF"/>
          </w:tcPr>
          <w:p w14:paraId="16F81BE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Mã user nhận thông báo</w:t>
            </w:r>
          </w:p>
        </w:tc>
        <w:tc>
          <w:tcPr>
            <w:tcW w:w="2880" w:type="dxa"/>
            <w:shd w:val="clear" w:color="auto" w:fill="FFFFFF"/>
          </w:tcPr>
          <w:p w14:paraId="4752120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10</w:t>
            </w:r>
          </w:p>
        </w:tc>
      </w:tr>
      <w:tr w:rsidR="00FC678E" w14:paraId="39822812" w14:textId="77777777">
        <w:tc>
          <w:tcPr>
            <w:tcW w:w="2592" w:type="dxa"/>
            <w:shd w:val="clear" w:color="auto" w:fill="F2F6FA"/>
          </w:tcPr>
          <w:p w14:paraId="28FA27A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tieu_de</w:t>
            </w:r>
          </w:p>
        </w:tc>
        <w:tc>
          <w:tcPr>
            <w:tcW w:w="4608" w:type="dxa"/>
            <w:shd w:val="clear" w:color="auto" w:fill="F2F6FA"/>
          </w:tcPr>
          <w:p w14:paraId="1FD069FE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Title thông báo đẩy về điện thoại</w:t>
            </w:r>
          </w:p>
        </w:tc>
        <w:tc>
          <w:tcPr>
            <w:tcW w:w="2880" w:type="dxa"/>
            <w:shd w:val="clear" w:color="auto" w:fill="F2F6FA"/>
          </w:tcPr>
          <w:p w14:paraId="197F08D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Có người nhận ca</w:t>
            </w:r>
          </w:p>
        </w:tc>
      </w:tr>
      <w:tr w:rsidR="00FC678E" w14:paraId="283E4AB7" w14:textId="77777777">
        <w:tc>
          <w:tcPr>
            <w:tcW w:w="2592" w:type="dxa"/>
            <w:shd w:val="clear" w:color="auto" w:fill="FFFFFF"/>
          </w:tcPr>
          <w:p w14:paraId="514814D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noi_dung</w:t>
            </w:r>
          </w:p>
        </w:tc>
        <w:tc>
          <w:tcPr>
            <w:tcW w:w="4608" w:type="dxa"/>
            <w:shd w:val="clear" w:color="auto" w:fill="FFFFFF"/>
          </w:tcPr>
          <w:p w14:paraId="5553DE2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Body text thông báo</w:t>
            </w:r>
          </w:p>
        </w:tc>
        <w:tc>
          <w:tcPr>
            <w:tcW w:w="2880" w:type="dxa"/>
            <w:shd w:val="clear" w:color="auto" w:fill="FFFFFF"/>
          </w:tcPr>
          <w:p w14:paraId="0D7DA56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Ca làm ngày 03/06 đã có...</w:t>
            </w:r>
          </w:p>
        </w:tc>
      </w:tr>
      <w:tr w:rsidR="00FC678E" w14:paraId="3F01D5E7" w14:textId="77777777">
        <w:tc>
          <w:tcPr>
            <w:tcW w:w="2592" w:type="dxa"/>
            <w:shd w:val="clear" w:color="auto" w:fill="F2F6FA"/>
          </w:tcPr>
          <w:p w14:paraId="78C5051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ngay_tao</w:t>
            </w:r>
          </w:p>
        </w:tc>
        <w:tc>
          <w:tcPr>
            <w:tcW w:w="4608" w:type="dxa"/>
            <w:shd w:val="clear" w:color="auto" w:fill="F2F6FA"/>
          </w:tcPr>
          <w:p w14:paraId="3961A03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Thời gian hệ thống push notification</w:t>
            </w:r>
          </w:p>
        </w:tc>
        <w:tc>
          <w:tcPr>
            <w:tcW w:w="2880" w:type="dxa"/>
            <w:shd w:val="clear" w:color="auto" w:fill="F2F6FA"/>
          </w:tcPr>
          <w:p w14:paraId="714D56A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2024-05-28</w:t>
            </w:r>
          </w:p>
        </w:tc>
      </w:tr>
      <w:tr w:rsidR="00FC678E" w14:paraId="1C5EF0AF" w14:textId="77777777">
        <w:tc>
          <w:tcPr>
            <w:tcW w:w="2592" w:type="dxa"/>
            <w:shd w:val="clear" w:color="auto" w:fill="FFFFFF"/>
          </w:tcPr>
          <w:p w14:paraId="4477D05D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is_da_doc</w:t>
            </w:r>
          </w:p>
        </w:tc>
        <w:tc>
          <w:tcPr>
            <w:tcW w:w="4608" w:type="dxa"/>
            <w:shd w:val="clear" w:color="auto" w:fill="FFFFFF"/>
          </w:tcPr>
          <w:p w14:paraId="43816AA2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Check xem user đã click mở hay chưa</w:t>
            </w:r>
          </w:p>
        </w:tc>
        <w:tc>
          <w:tcPr>
            <w:tcW w:w="2880" w:type="dxa"/>
            <w:shd w:val="clear" w:color="auto" w:fill="FFFFFF"/>
          </w:tcPr>
          <w:p w14:paraId="56E4A37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0 (Chưa đọc)</w:t>
            </w:r>
          </w:p>
        </w:tc>
      </w:tr>
    </w:tbl>
    <w:p w14:paraId="014419C2" w14:textId="77777777" w:rsidR="00FC678E" w:rsidRDefault="00000000">
      <w:pPr>
        <w:keepNext/>
        <w:spacing w:before="240" w:after="80"/>
      </w:pPr>
      <w:r>
        <w:rPr>
          <w:rFonts w:ascii="Arial" w:hAnsi="Arial"/>
          <w:b/>
          <w:color w:val="2E75B6"/>
          <w:sz w:val="24"/>
        </w:rPr>
        <w:t>📌 Bảng: TinNhan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4608"/>
        <w:gridCol w:w="2880"/>
      </w:tblGrid>
      <w:tr w:rsidR="00FC678E" w14:paraId="4ED47939" w14:textId="77777777">
        <w:tc>
          <w:tcPr>
            <w:tcW w:w="2592" w:type="dxa"/>
            <w:shd w:val="clear" w:color="auto" w:fill="1F4E78"/>
          </w:tcPr>
          <w:p w14:paraId="2C9CD316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 (Cột)</w:t>
            </w:r>
          </w:p>
        </w:tc>
        <w:tc>
          <w:tcPr>
            <w:tcW w:w="4608" w:type="dxa"/>
            <w:shd w:val="clear" w:color="auto" w:fill="1F4E78"/>
          </w:tcPr>
          <w:p w14:paraId="175AC1E5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/ Mô tả chi tiết</w:t>
            </w:r>
          </w:p>
        </w:tc>
        <w:tc>
          <w:tcPr>
            <w:tcW w:w="2880" w:type="dxa"/>
            <w:shd w:val="clear" w:color="auto" w:fill="1F4E78"/>
          </w:tcPr>
          <w:p w14:paraId="0FCD3770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Ví dụ minh họa</w:t>
            </w:r>
          </w:p>
        </w:tc>
      </w:tr>
      <w:tr w:rsidR="00FC678E" w14:paraId="611F6BB0" w14:textId="77777777">
        <w:tc>
          <w:tcPr>
            <w:tcW w:w="2592" w:type="dxa"/>
            <w:shd w:val="clear" w:color="auto" w:fill="FFFFFF"/>
          </w:tcPr>
          <w:p w14:paraId="483B645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id</w:t>
            </w:r>
          </w:p>
        </w:tc>
        <w:tc>
          <w:tcPr>
            <w:tcW w:w="4608" w:type="dxa"/>
            <w:shd w:val="clear" w:color="auto" w:fill="FFFFFF"/>
          </w:tcPr>
          <w:p w14:paraId="29867ECF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Khóa chính dòng chat</w:t>
            </w:r>
          </w:p>
        </w:tc>
        <w:tc>
          <w:tcPr>
            <w:tcW w:w="2880" w:type="dxa"/>
            <w:shd w:val="clear" w:color="auto" w:fill="FFFFFF"/>
          </w:tcPr>
          <w:p w14:paraId="27BB8D10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1</w:t>
            </w:r>
          </w:p>
        </w:tc>
      </w:tr>
      <w:tr w:rsidR="00FC678E" w14:paraId="2A3F7534" w14:textId="77777777">
        <w:tc>
          <w:tcPr>
            <w:tcW w:w="2592" w:type="dxa"/>
            <w:shd w:val="clear" w:color="auto" w:fill="F2F6FA"/>
          </w:tcPr>
          <w:p w14:paraId="0D7326B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don_hang_id</w:t>
            </w:r>
          </w:p>
        </w:tc>
        <w:tc>
          <w:tcPr>
            <w:tcW w:w="4608" w:type="dxa"/>
            <w:shd w:val="clear" w:color="auto" w:fill="F2F6FA"/>
          </w:tcPr>
          <w:p w14:paraId="15A103E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Box chat 1-1 gắn liền với Đơn hàng nào</w:t>
            </w:r>
          </w:p>
        </w:tc>
        <w:tc>
          <w:tcPr>
            <w:tcW w:w="2880" w:type="dxa"/>
            <w:shd w:val="clear" w:color="auto" w:fill="F2F6FA"/>
          </w:tcPr>
          <w:p w14:paraId="5D1FDBC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Đơn 1005</w:t>
            </w:r>
          </w:p>
        </w:tc>
      </w:tr>
      <w:tr w:rsidR="00FC678E" w14:paraId="44EA426D" w14:textId="77777777">
        <w:tc>
          <w:tcPr>
            <w:tcW w:w="2592" w:type="dxa"/>
            <w:shd w:val="clear" w:color="auto" w:fill="FFFFFF"/>
          </w:tcPr>
          <w:p w14:paraId="5F8014C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nguoi_gui_loai</w:t>
            </w:r>
          </w:p>
        </w:tc>
        <w:tc>
          <w:tcPr>
            <w:tcW w:w="4608" w:type="dxa"/>
            <w:shd w:val="clear" w:color="auto" w:fill="FFFFFF"/>
          </w:tcPr>
          <w:p w14:paraId="4FAAA5D5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Phân biệt người gửi tin là Khách hay NV</w:t>
            </w:r>
          </w:p>
        </w:tc>
        <w:tc>
          <w:tcPr>
            <w:tcW w:w="2880" w:type="dxa"/>
            <w:shd w:val="clear" w:color="auto" w:fill="FFFFFF"/>
          </w:tcPr>
          <w:p w14:paraId="60A8C06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NhanVien</w:t>
            </w:r>
          </w:p>
        </w:tc>
      </w:tr>
      <w:tr w:rsidR="00FC678E" w14:paraId="47C15220" w14:textId="77777777">
        <w:tc>
          <w:tcPr>
            <w:tcW w:w="2592" w:type="dxa"/>
            <w:shd w:val="clear" w:color="auto" w:fill="F2F6FA"/>
          </w:tcPr>
          <w:p w14:paraId="6A0337F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nguoi_gui_id</w:t>
            </w:r>
          </w:p>
        </w:tc>
        <w:tc>
          <w:tcPr>
            <w:tcW w:w="4608" w:type="dxa"/>
            <w:shd w:val="clear" w:color="auto" w:fill="F2F6FA"/>
          </w:tcPr>
          <w:p w14:paraId="1887264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Mã của người đang gửi dòng chat</w:t>
            </w:r>
          </w:p>
        </w:tc>
        <w:tc>
          <w:tcPr>
            <w:tcW w:w="2880" w:type="dxa"/>
            <w:shd w:val="clear" w:color="auto" w:fill="F2F6FA"/>
          </w:tcPr>
          <w:p w14:paraId="13D4049A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5</w:t>
            </w:r>
          </w:p>
        </w:tc>
      </w:tr>
      <w:tr w:rsidR="00FC678E" w14:paraId="0FDD2EAE" w14:textId="77777777">
        <w:tc>
          <w:tcPr>
            <w:tcW w:w="2592" w:type="dxa"/>
            <w:shd w:val="clear" w:color="auto" w:fill="FFFFFF"/>
          </w:tcPr>
          <w:p w14:paraId="5E7868B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noi_dung</w:t>
            </w:r>
          </w:p>
        </w:tc>
        <w:tc>
          <w:tcPr>
            <w:tcW w:w="4608" w:type="dxa"/>
            <w:shd w:val="clear" w:color="auto" w:fill="FFFFFF"/>
          </w:tcPr>
          <w:p w14:paraId="4C56458B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Dòng chat</w:t>
            </w:r>
          </w:p>
        </w:tc>
        <w:tc>
          <w:tcPr>
            <w:tcW w:w="2880" w:type="dxa"/>
            <w:shd w:val="clear" w:color="auto" w:fill="FFFFFF"/>
          </w:tcPr>
          <w:p w14:paraId="24B6B226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Dạ em gần tới...</w:t>
            </w:r>
          </w:p>
        </w:tc>
      </w:tr>
      <w:tr w:rsidR="00FC678E" w14:paraId="2B344017" w14:textId="77777777">
        <w:tc>
          <w:tcPr>
            <w:tcW w:w="2592" w:type="dxa"/>
            <w:shd w:val="clear" w:color="auto" w:fill="F2F6FA"/>
          </w:tcPr>
          <w:p w14:paraId="335478A4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thoi_gian_gui</w:t>
            </w:r>
          </w:p>
        </w:tc>
        <w:tc>
          <w:tcPr>
            <w:tcW w:w="4608" w:type="dxa"/>
            <w:shd w:val="clear" w:color="auto" w:fill="F2F6FA"/>
          </w:tcPr>
          <w:p w14:paraId="4AA50498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Giờ tin nhắn được gửi đi</w:t>
            </w:r>
          </w:p>
        </w:tc>
        <w:tc>
          <w:tcPr>
            <w:tcW w:w="2880" w:type="dxa"/>
            <w:shd w:val="clear" w:color="auto" w:fill="F2F6FA"/>
          </w:tcPr>
          <w:p w14:paraId="37AE0CF7" w14:textId="77777777" w:rsidR="00FC678E" w:rsidRDefault="00000000">
            <w:r>
              <w:rPr>
                <w:rFonts w:ascii="Arial" w:hAnsi="Arial"/>
                <w:color w:val="282828"/>
                <w:sz w:val="19"/>
              </w:rPr>
              <w:t>2024-06-03 07:50</w:t>
            </w:r>
          </w:p>
        </w:tc>
      </w:tr>
    </w:tbl>
    <w:p w14:paraId="0E8B7C77" w14:textId="77777777" w:rsidR="00FC678E" w:rsidRDefault="00000000">
      <w:pPr>
        <w:pStyle w:val="Heading1"/>
      </w:pPr>
      <w:r>
        <w:rPr>
          <w:rFonts w:ascii="Arial" w:hAnsi="Arial"/>
          <w:color w:val="1F4E78"/>
        </w:rPr>
        <w:t>TỔNG HỢP CÁC OPTION &amp; TRẠNG THÁI (ENUMERATIONS)</w:t>
      </w:r>
    </w:p>
    <w:p w14:paraId="183286FF" w14:textId="77777777" w:rsidR="00FC678E" w:rsidRDefault="00000000">
      <w:pPr>
        <w:spacing w:before="240" w:after="80"/>
      </w:pPr>
      <w:r>
        <w:rPr>
          <w:b/>
          <w:color w:val="2E75B6"/>
          <w:sz w:val="24"/>
        </w:rPr>
        <w:t>📊 Danh sách cấu hình Option / Enum chi tiết cho toàn hệ thống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9"/>
        <w:gridCol w:w="2118"/>
        <w:gridCol w:w="2881"/>
        <w:gridCol w:w="2618"/>
      </w:tblGrid>
      <w:tr w:rsidR="00FC678E" w14:paraId="3050B8B2" w14:textId="77777777" w:rsidTr="004F2947">
        <w:tc>
          <w:tcPr>
            <w:tcW w:w="1959" w:type="dxa"/>
            <w:shd w:val="clear" w:color="auto" w:fill="2E75B6"/>
          </w:tcPr>
          <w:p w14:paraId="6571AD17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Tên Bảng</w:t>
            </w:r>
          </w:p>
        </w:tc>
        <w:tc>
          <w:tcPr>
            <w:tcW w:w="2118" w:type="dxa"/>
            <w:shd w:val="clear" w:color="auto" w:fill="2E75B6"/>
          </w:tcPr>
          <w:p w14:paraId="550A3DFF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Thuộc tính</w:t>
            </w:r>
          </w:p>
        </w:tc>
        <w:tc>
          <w:tcPr>
            <w:tcW w:w="2881" w:type="dxa"/>
            <w:shd w:val="clear" w:color="auto" w:fill="2E75B6"/>
          </w:tcPr>
          <w:p w14:paraId="04F93608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Các lựa chọn (Options)</w:t>
            </w:r>
          </w:p>
        </w:tc>
        <w:tc>
          <w:tcPr>
            <w:tcW w:w="2618" w:type="dxa"/>
            <w:shd w:val="clear" w:color="auto" w:fill="2E75B6"/>
          </w:tcPr>
          <w:p w14:paraId="679A94F0" w14:textId="77777777" w:rsidR="00FC678E" w:rsidRDefault="00000000">
            <w:r>
              <w:rPr>
                <w:rFonts w:ascii="Arial" w:hAnsi="Arial"/>
                <w:b/>
                <w:color w:val="FFFFFF"/>
                <w:sz w:val="20"/>
              </w:rPr>
              <w:t>Ý nghĩa chi tiết</w:t>
            </w:r>
          </w:p>
        </w:tc>
      </w:tr>
      <w:tr w:rsidR="00FC678E" w14:paraId="754D77F3" w14:textId="77777777" w:rsidTr="004F2947">
        <w:tc>
          <w:tcPr>
            <w:tcW w:w="1959" w:type="dxa"/>
            <w:shd w:val="clear" w:color="auto" w:fill="FFFFFF"/>
          </w:tcPr>
          <w:p w14:paraId="23CA41A8" w14:textId="77777777" w:rsidR="00FC678E" w:rsidRDefault="00000000">
            <w:r>
              <w:rPr>
                <w:rFonts w:ascii="Arial" w:hAnsi="Arial"/>
                <w:sz w:val="19"/>
              </w:rPr>
              <w:t>DichVu</w:t>
            </w:r>
          </w:p>
        </w:tc>
        <w:tc>
          <w:tcPr>
            <w:tcW w:w="2118" w:type="dxa"/>
            <w:shd w:val="clear" w:color="auto" w:fill="FFFFFF"/>
          </w:tcPr>
          <w:p w14:paraId="21459E54" w14:textId="77777777" w:rsidR="00FC678E" w:rsidRDefault="00000000">
            <w:r>
              <w:rPr>
                <w:rFonts w:ascii="Arial" w:hAnsi="Arial"/>
                <w:sz w:val="19"/>
              </w:rPr>
              <w:t>loai_ca_le</w:t>
            </w:r>
          </w:p>
        </w:tc>
        <w:tc>
          <w:tcPr>
            <w:tcW w:w="2881" w:type="dxa"/>
            <w:shd w:val="clear" w:color="auto" w:fill="FFFFFF"/>
          </w:tcPr>
          <w:p w14:paraId="06D7BD42" w14:textId="77777777" w:rsidR="00FC678E" w:rsidRDefault="00000000">
            <w:r>
              <w:rPr>
                <w:rFonts w:ascii="Arial" w:hAnsi="Arial"/>
                <w:sz w:val="19"/>
              </w:rPr>
              <w:t>BinhThuong, ChuyenSau</w:t>
            </w:r>
          </w:p>
        </w:tc>
        <w:tc>
          <w:tcPr>
            <w:tcW w:w="2618" w:type="dxa"/>
            <w:shd w:val="clear" w:color="auto" w:fill="FFFFFF"/>
          </w:tcPr>
          <w:p w14:paraId="1D843E0F" w14:textId="77777777" w:rsidR="00FC678E" w:rsidRDefault="00000000">
            <w:r>
              <w:rPr>
                <w:rFonts w:ascii="Arial" w:hAnsi="Arial"/>
                <w:sz w:val="19"/>
              </w:rPr>
              <w:t>Phân loại tính chất làm việc.</w:t>
            </w:r>
          </w:p>
        </w:tc>
      </w:tr>
      <w:tr w:rsidR="00FC678E" w14:paraId="0F13DED6" w14:textId="77777777" w:rsidTr="004F2947">
        <w:tc>
          <w:tcPr>
            <w:tcW w:w="1959" w:type="dxa"/>
            <w:shd w:val="clear" w:color="auto" w:fill="F2F6FA"/>
          </w:tcPr>
          <w:p w14:paraId="37FF8F74" w14:textId="77777777" w:rsidR="00FC678E" w:rsidRDefault="00000000">
            <w:r>
              <w:rPr>
                <w:rFonts w:ascii="Arial" w:hAnsi="Arial"/>
                <w:sz w:val="19"/>
              </w:rPr>
              <w:lastRenderedPageBreak/>
              <w:t>DichVu</w:t>
            </w:r>
          </w:p>
        </w:tc>
        <w:tc>
          <w:tcPr>
            <w:tcW w:w="2118" w:type="dxa"/>
            <w:shd w:val="clear" w:color="auto" w:fill="F2F6FA"/>
          </w:tcPr>
          <w:p w14:paraId="622F1773" w14:textId="77777777" w:rsidR="00FC678E" w:rsidRDefault="00000000">
            <w:r>
              <w:rPr>
                <w:rFonts w:ascii="Arial" w:hAnsi="Arial"/>
                <w:sz w:val="19"/>
              </w:rPr>
              <w:t>co_tieu_chi_chi_tiet</w:t>
            </w:r>
          </w:p>
        </w:tc>
        <w:tc>
          <w:tcPr>
            <w:tcW w:w="2881" w:type="dxa"/>
            <w:shd w:val="clear" w:color="auto" w:fill="F2F6FA"/>
          </w:tcPr>
          <w:p w14:paraId="43A38D77" w14:textId="77777777" w:rsidR="00FC678E" w:rsidRDefault="00000000">
            <w:r>
              <w:rPr>
                <w:rFonts w:ascii="Arial" w:hAnsi="Arial"/>
                <w:sz w:val="19"/>
              </w:rPr>
              <w:t>1 (Có), 0 (Không)</w:t>
            </w:r>
          </w:p>
        </w:tc>
        <w:tc>
          <w:tcPr>
            <w:tcW w:w="2618" w:type="dxa"/>
            <w:shd w:val="clear" w:color="auto" w:fill="F2F6FA"/>
          </w:tcPr>
          <w:p w14:paraId="7476DD47" w14:textId="77777777" w:rsidR="00FC678E" w:rsidRDefault="00000000">
            <w:r>
              <w:rPr>
                <w:rFonts w:ascii="Arial" w:hAnsi="Arial"/>
                <w:sz w:val="19"/>
              </w:rPr>
              <w:t>Có hỏi thêm khách diện tích nhà, loại máy lạnh... không.</w:t>
            </w:r>
          </w:p>
        </w:tc>
      </w:tr>
      <w:tr w:rsidR="00FC678E" w14:paraId="62EDEA7F" w14:textId="77777777" w:rsidTr="004F2947">
        <w:tc>
          <w:tcPr>
            <w:tcW w:w="1959" w:type="dxa"/>
            <w:shd w:val="clear" w:color="auto" w:fill="FFFFFF"/>
          </w:tcPr>
          <w:p w14:paraId="08587CE8" w14:textId="77777777" w:rsidR="00FC678E" w:rsidRDefault="00000000">
            <w:r>
              <w:rPr>
                <w:rFonts w:ascii="Arial" w:hAnsi="Arial"/>
                <w:sz w:val="19"/>
              </w:rPr>
              <w:t>TanSuat</w:t>
            </w:r>
          </w:p>
        </w:tc>
        <w:tc>
          <w:tcPr>
            <w:tcW w:w="2118" w:type="dxa"/>
            <w:shd w:val="clear" w:color="auto" w:fill="FFFFFF"/>
          </w:tcPr>
          <w:p w14:paraId="45BC767F" w14:textId="77777777" w:rsidR="00FC678E" w:rsidRDefault="00000000">
            <w:r>
              <w:rPr>
                <w:rFonts w:ascii="Arial" w:hAnsi="Arial"/>
                <w:sz w:val="19"/>
              </w:rPr>
              <w:t>ten_tan_suat</w:t>
            </w:r>
          </w:p>
        </w:tc>
        <w:tc>
          <w:tcPr>
            <w:tcW w:w="2881" w:type="dxa"/>
            <w:shd w:val="clear" w:color="auto" w:fill="FFFFFF"/>
          </w:tcPr>
          <w:p w14:paraId="6A1AB209" w14:textId="77777777" w:rsidR="00FC678E" w:rsidRDefault="00000000">
            <w:r>
              <w:rPr>
                <w:rFonts w:ascii="Arial" w:hAnsi="Arial"/>
                <w:sz w:val="19"/>
              </w:rPr>
              <w:t>Ca Lẻ, Gói Tháng, Gói 24/7</w:t>
            </w:r>
          </w:p>
        </w:tc>
        <w:tc>
          <w:tcPr>
            <w:tcW w:w="2618" w:type="dxa"/>
            <w:shd w:val="clear" w:color="auto" w:fill="FFFFFF"/>
          </w:tcPr>
          <w:p w14:paraId="1D2D038D" w14:textId="77777777" w:rsidR="00FC678E" w:rsidRDefault="00000000">
            <w:r>
              <w:rPr>
                <w:rFonts w:ascii="Arial" w:hAnsi="Arial"/>
                <w:sz w:val="19"/>
              </w:rPr>
              <w:t>Các phân loại chính về lịch làm việc/tần suất.</w:t>
            </w:r>
          </w:p>
        </w:tc>
      </w:tr>
      <w:tr w:rsidR="00FC678E" w14:paraId="4CFC6F37" w14:textId="77777777" w:rsidTr="004F2947">
        <w:tc>
          <w:tcPr>
            <w:tcW w:w="1959" w:type="dxa"/>
            <w:shd w:val="clear" w:color="auto" w:fill="F2F6FA"/>
          </w:tcPr>
          <w:p w14:paraId="5C4A05C4" w14:textId="77777777" w:rsidR="00FC678E" w:rsidRDefault="00000000">
            <w:r>
              <w:rPr>
                <w:rFonts w:ascii="Arial" w:hAnsi="Arial"/>
                <w:sz w:val="19"/>
              </w:rPr>
              <w:t>KhachHang, NhanVien</w:t>
            </w:r>
          </w:p>
        </w:tc>
        <w:tc>
          <w:tcPr>
            <w:tcW w:w="2118" w:type="dxa"/>
            <w:shd w:val="clear" w:color="auto" w:fill="F2F6FA"/>
          </w:tcPr>
          <w:p w14:paraId="1ECC252B" w14:textId="77777777" w:rsidR="00FC678E" w:rsidRDefault="00000000">
            <w:r>
              <w:rPr>
                <w:rFonts w:ascii="Arial" w:hAnsi="Arial"/>
                <w:sz w:val="19"/>
              </w:rPr>
              <w:t>trang_thai</w:t>
            </w:r>
          </w:p>
        </w:tc>
        <w:tc>
          <w:tcPr>
            <w:tcW w:w="2881" w:type="dxa"/>
            <w:shd w:val="clear" w:color="auto" w:fill="F2F6FA"/>
          </w:tcPr>
          <w:p w14:paraId="18BAAADB" w14:textId="77777777" w:rsidR="00FC678E" w:rsidRDefault="00000000">
            <w:r>
              <w:rPr>
                <w:rFonts w:ascii="Arial" w:hAnsi="Arial"/>
                <w:sz w:val="19"/>
              </w:rPr>
              <w:t>HoatDong, Khoa</w:t>
            </w:r>
          </w:p>
        </w:tc>
        <w:tc>
          <w:tcPr>
            <w:tcW w:w="2618" w:type="dxa"/>
            <w:shd w:val="clear" w:color="auto" w:fill="F2F6FA"/>
          </w:tcPr>
          <w:p w14:paraId="4C394AEE" w14:textId="77777777" w:rsidR="00FC678E" w:rsidRDefault="00000000">
            <w:r>
              <w:rPr>
                <w:rFonts w:ascii="Arial" w:hAnsi="Arial"/>
                <w:sz w:val="19"/>
              </w:rPr>
              <w:t>Trạng thái bình thường hoặc bị khóa tài khoản.</w:t>
            </w:r>
          </w:p>
        </w:tc>
      </w:tr>
      <w:tr w:rsidR="00FC678E" w14:paraId="3B06504F" w14:textId="77777777" w:rsidTr="004F2947">
        <w:tc>
          <w:tcPr>
            <w:tcW w:w="1959" w:type="dxa"/>
            <w:shd w:val="clear" w:color="auto" w:fill="FFFFFF"/>
          </w:tcPr>
          <w:p w14:paraId="0B437A42" w14:textId="77777777" w:rsidR="00FC678E" w:rsidRDefault="00000000">
            <w:r>
              <w:rPr>
                <w:rFonts w:ascii="Arial" w:hAnsi="Arial"/>
                <w:sz w:val="19"/>
              </w:rPr>
              <w:t>NhanVien</w:t>
            </w:r>
          </w:p>
        </w:tc>
        <w:tc>
          <w:tcPr>
            <w:tcW w:w="2118" w:type="dxa"/>
            <w:shd w:val="clear" w:color="auto" w:fill="FFFFFF"/>
          </w:tcPr>
          <w:p w14:paraId="36B5F152" w14:textId="77777777" w:rsidR="00FC678E" w:rsidRDefault="00000000">
            <w:r>
              <w:rPr>
                <w:rFonts w:ascii="Arial" w:hAnsi="Arial"/>
                <w:sz w:val="19"/>
              </w:rPr>
              <w:t>gioi_tinh</w:t>
            </w:r>
          </w:p>
        </w:tc>
        <w:tc>
          <w:tcPr>
            <w:tcW w:w="2881" w:type="dxa"/>
            <w:shd w:val="clear" w:color="auto" w:fill="FFFFFF"/>
          </w:tcPr>
          <w:p w14:paraId="7CF7AB3B" w14:textId="77777777" w:rsidR="00FC678E" w:rsidRDefault="00000000">
            <w:r>
              <w:rPr>
                <w:rFonts w:ascii="Arial" w:hAnsi="Arial"/>
                <w:sz w:val="19"/>
              </w:rPr>
              <w:t>Nam, Nu</w:t>
            </w:r>
          </w:p>
        </w:tc>
        <w:tc>
          <w:tcPr>
            <w:tcW w:w="2618" w:type="dxa"/>
            <w:shd w:val="clear" w:color="auto" w:fill="FFFFFF"/>
          </w:tcPr>
          <w:p w14:paraId="4470EB79" w14:textId="77777777" w:rsidR="00FC678E" w:rsidRDefault="00000000">
            <w:r>
              <w:rPr>
                <w:rFonts w:ascii="Arial" w:hAnsi="Arial"/>
                <w:sz w:val="19"/>
              </w:rPr>
              <w:t>Giới tính nhân viên.</w:t>
            </w:r>
          </w:p>
        </w:tc>
      </w:tr>
      <w:tr w:rsidR="00FC678E" w14:paraId="05EDA6DB" w14:textId="77777777" w:rsidTr="004F2947">
        <w:tc>
          <w:tcPr>
            <w:tcW w:w="1959" w:type="dxa"/>
            <w:shd w:val="clear" w:color="auto" w:fill="F2F6FA"/>
          </w:tcPr>
          <w:p w14:paraId="7C43A7E2" w14:textId="77777777" w:rsidR="00FC678E" w:rsidRDefault="00000000">
            <w:r>
              <w:rPr>
                <w:rFonts w:ascii="Arial" w:hAnsi="Arial"/>
                <w:sz w:val="19"/>
              </w:rPr>
              <w:t>DonHang</w:t>
            </w:r>
          </w:p>
        </w:tc>
        <w:tc>
          <w:tcPr>
            <w:tcW w:w="2118" w:type="dxa"/>
            <w:shd w:val="clear" w:color="auto" w:fill="F2F6FA"/>
          </w:tcPr>
          <w:p w14:paraId="4A8C8A5A" w14:textId="77777777" w:rsidR="00FC678E" w:rsidRDefault="00000000">
            <w:r>
              <w:rPr>
                <w:rFonts w:ascii="Arial" w:hAnsi="Arial"/>
                <w:sz w:val="19"/>
              </w:rPr>
              <w:t>phuong_thuc_tt</w:t>
            </w:r>
          </w:p>
        </w:tc>
        <w:tc>
          <w:tcPr>
            <w:tcW w:w="2881" w:type="dxa"/>
            <w:shd w:val="clear" w:color="auto" w:fill="F2F6FA"/>
          </w:tcPr>
          <w:p w14:paraId="0CA48547" w14:textId="77777777" w:rsidR="00FC678E" w:rsidRDefault="00000000">
            <w:r>
              <w:rPr>
                <w:rFonts w:ascii="Arial" w:hAnsi="Arial"/>
                <w:sz w:val="19"/>
              </w:rPr>
              <w:t>TienMat, MoMo, ViWeb</w:t>
            </w:r>
          </w:p>
        </w:tc>
        <w:tc>
          <w:tcPr>
            <w:tcW w:w="2618" w:type="dxa"/>
            <w:shd w:val="clear" w:color="auto" w:fill="F2F6FA"/>
          </w:tcPr>
          <w:p w14:paraId="1E999B75" w14:textId="77777777" w:rsidR="00FC678E" w:rsidRDefault="00000000">
            <w:r>
              <w:rPr>
                <w:rFonts w:ascii="Arial" w:hAnsi="Arial"/>
                <w:sz w:val="19"/>
              </w:rPr>
              <w:t>Cách thức thanh toán.</w:t>
            </w:r>
          </w:p>
        </w:tc>
      </w:tr>
      <w:tr w:rsidR="00FC678E" w14:paraId="32892C93" w14:textId="77777777" w:rsidTr="004F2947">
        <w:tc>
          <w:tcPr>
            <w:tcW w:w="1959" w:type="dxa"/>
            <w:shd w:val="clear" w:color="auto" w:fill="FFFFFF"/>
          </w:tcPr>
          <w:p w14:paraId="0926E0C0" w14:textId="77777777" w:rsidR="00FC678E" w:rsidRDefault="00000000">
            <w:r>
              <w:rPr>
                <w:rFonts w:ascii="Arial" w:hAnsi="Arial"/>
                <w:sz w:val="19"/>
              </w:rPr>
              <w:t>DonHang</w:t>
            </w:r>
          </w:p>
        </w:tc>
        <w:tc>
          <w:tcPr>
            <w:tcW w:w="2118" w:type="dxa"/>
            <w:shd w:val="clear" w:color="auto" w:fill="FFFFFF"/>
          </w:tcPr>
          <w:p w14:paraId="3388DA47" w14:textId="77777777" w:rsidR="00FC678E" w:rsidRDefault="00000000">
            <w:r>
              <w:rPr>
                <w:rFonts w:ascii="Arial" w:hAnsi="Arial"/>
                <w:sz w:val="19"/>
              </w:rPr>
              <w:t>trang_thai_thanh_toan</w:t>
            </w:r>
          </w:p>
        </w:tc>
        <w:tc>
          <w:tcPr>
            <w:tcW w:w="2881" w:type="dxa"/>
            <w:shd w:val="clear" w:color="auto" w:fill="FFFFFF"/>
          </w:tcPr>
          <w:p w14:paraId="242A95EF" w14:textId="77777777" w:rsidR="00FC678E" w:rsidRDefault="00000000">
            <w:r>
              <w:rPr>
                <w:rFonts w:ascii="Arial" w:hAnsi="Arial"/>
                <w:sz w:val="19"/>
              </w:rPr>
              <w:t>ChuaThanhToan, DaThanhToan</w:t>
            </w:r>
          </w:p>
        </w:tc>
        <w:tc>
          <w:tcPr>
            <w:tcW w:w="2618" w:type="dxa"/>
            <w:shd w:val="clear" w:color="auto" w:fill="FFFFFF"/>
          </w:tcPr>
          <w:p w14:paraId="10C6B7E3" w14:textId="77777777" w:rsidR="00FC678E" w:rsidRDefault="00000000">
            <w:r>
              <w:rPr>
                <w:rFonts w:ascii="Arial" w:hAnsi="Arial"/>
                <w:sz w:val="19"/>
              </w:rPr>
              <w:t>Trạng thái dòng tiền của đơn.</w:t>
            </w:r>
          </w:p>
        </w:tc>
      </w:tr>
      <w:tr w:rsidR="00FC678E" w14:paraId="2EA2E312" w14:textId="77777777" w:rsidTr="004F2947">
        <w:tc>
          <w:tcPr>
            <w:tcW w:w="1959" w:type="dxa"/>
            <w:shd w:val="clear" w:color="auto" w:fill="F2F6FA"/>
          </w:tcPr>
          <w:p w14:paraId="537FC437" w14:textId="77777777" w:rsidR="00FC678E" w:rsidRDefault="00000000">
            <w:r>
              <w:rPr>
                <w:rFonts w:ascii="Arial" w:hAnsi="Arial"/>
                <w:sz w:val="19"/>
              </w:rPr>
              <w:t>DonHang</w:t>
            </w:r>
          </w:p>
        </w:tc>
        <w:tc>
          <w:tcPr>
            <w:tcW w:w="2118" w:type="dxa"/>
            <w:shd w:val="clear" w:color="auto" w:fill="F2F6FA"/>
          </w:tcPr>
          <w:p w14:paraId="67975063" w14:textId="77777777" w:rsidR="00FC678E" w:rsidRDefault="00000000">
            <w:r>
              <w:rPr>
                <w:rFonts w:ascii="Arial" w:hAnsi="Arial"/>
                <w:sz w:val="19"/>
              </w:rPr>
              <w:t>trang_thai_don</w:t>
            </w:r>
          </w:p>
        </w:tc>
        <w:tc>
          <w:tcPr>
            <w:tcW w:w="2881" w:type="dxa"/>
            <w:shd w:val="clear" w:color="auto" w:fill="F2F6FA"/>
          </w:tcPr>
          <w:p w14:paraId="32F3E113" w14:textId="77777777" w:rsidR="00FC678E" w:rsidRDefault="00000000">
            <w:r>
              <w:rPr>
                <w:rFonts w:ascii="Arial" w:hAnsi="Arial"/>
                <w:sz w:val="19"/>
              </w:rPr>
              <w:t>ChoXacNhan, DaPhanCong, DangThucHien, HoanThanh, DaHuy</w:t>
            </w:r>
          </w:p>
        </w:tc>
        <w:tc>
          <w:tcPr>
            <w:tcW w:w="2618" w:type="dxa"/>
            <w:shd w:val="clear" w:color="auto" w:fill="F2F6FA"/>
          </w:tcPr>
          <w:p w14:paraId="510E5A16" w14:textId="77777777" w:rsidR="00FC678E" w:rsidRDefault="00000000">
            <w:r>
              <w:rPr>
                <w:rFonts w:ascii="Arial" w:hAnsi="Arial"/>
                <w:sz w:val="19"/>
              </w:rPr>
              <w:t>Các bước xử lý hợp đồng.</w:t>
            </w:r>
          </w:p>
        </w:tc>
      </w:tr>
      <w:tr w:rsidR="00FC678E" w14:paraId="545524E7" w14:textId="77777777" w:rsidTr="004F2947">
        <w:tc>
          <w:tcPr>
            <w:tcW w:w="1959" w:type="dxa"/>
            <w:shd w:val="clear" w:color="auto" w:fill="FFFFFF"/>
          </w:tcPr>
          <w:p w14:paraId="39EE04A7" w14:textId="77777777" w:rsidR="00FC678E" w:rsidRDefault="00000000">
            <w:r>
              <w:rPr>
                <w:rFonts w:ascii="Arial" w:hAnsi="Arial"/>
                <w:sz w:val="19"/>
              </w:rPr>
              <w:t>DonHang</w:t>
            </w:r>
          </w:p>
        </w:tc>
        <w:tc>
          <w:tcPr>
            <w:tcW w:w="2118" w:type="dxa"/>
            <w:shd w:val="clear" w:color="auto" w:fill="FFFFFF"/>
          </w:tcPr>
          <w:p w14:paraId="7B354FB5" w14:textId="77777777" w:rsidR="00FC678E" w:rsidRDefault="00000000">
            <w:r>
              <w:rPr>
                <w:rFonts w:ascii="Arial" w:hAnsi="Arial"/>
                <w:sz w:val="19"/>
              </w:rPr>
              <w:t>ca_lam_247</w:t>
            </w:r>
          </w:p>
        </w:tc>
        <w:tc>
          <w:tcPr>
            <w:tcW w:w="2881" w:type="dxa"/>
            <w:shd w:val="clear" w:color="auto" w:fill="FFFFFF"/>
          </w:tcPr>
          <w:p w14:paraId="473FD92D" w14:textId="77777777" w:rsidR="00FC678E" w:rsidRDefault="00000000">
            <w:r>
              <w:rPr>
                <w:rFonts w:ascii="Arial" w:hAnsi="Arial"/>
                <w:sz w:val="19"/>
              </w:rPr>
              <w:t>Ngay, Dem, CaNgay</w:t>
            </w:r>
          </w:p>
        </w:tc>
        <w:tc>
          <w:tcPr>
            <w:tcW w:w="2618" w:type="dxa"/>
            <w:shd w:val="clear" w:color="auto" w:fill="FFFFFF"/>
          </w:tcPr>
          <w:p w14:paraId="777B6817" w14:textId="77777777" w:rsidR="00FC678E" w:rsidRDefault="00000000">
            <w:r>
              <w:rPr>
                <w:rFonts w:ascii="Arial" w:hAnsi="Arial"/>
                <w:sz w:val="19"/>
              </w:rPr>
              <w:t>Khung giờ làm việc cho tùy chọn đặt dịch vụ chăm sóc 24/7.</w:t>
            </w:r>
          </w:p>
        </w:tc>
      </w:tr>
      <w:tr w:rsidR="00FC678E" w14:paraId="75493609" w14:textId="77777777" w:rsidTr="004F2947">
        <w:tc>
          <w:tcPr>
            <w:tcW w:w="1959" w:type="dxa"/>
            <w:shd w:val="clear" w:color="auto" w:fill="F2F6FA"/>
          </w:tcPr>
          <w:p w14:paraId="61759725" w14:textId="77777777" w:rsidR="00FC678E" w:rsidRDefault="00000000">
            <w:r>
              <w:rPr>
                <w:rFonts w:ascii="Arial" w:hAnsi="Arial"/>
                <w:sz w:val="19"/>
              </w:rPr>
              <w:t>CaLamViec</w:t>
            </w:r>
          </w:p>
        </w:tc>
        <w:tc>
          <w:tcPr>
            <w:tcW w:w="2118" w:type="dxa"/>
            <w:shd w:val="clear" w:color="auto" w:fill="F2F6FA"/>
          </w:tcPr>
          <w:p w14:paraId="77344F7D" w14:textId="77777777" w:rsidR="00FC678E" w:rsidRDefault="00000000">
            <w:r>
              <w:rPr>
                <w:rFonts w:ascii="Arial" w:hAnsi="Arial"/>
                <w:sz w:val="19"/>
              </w:rPr>
              <w:t>loai_ca</w:t>
            </w:r>
          </w:p>
        </w:tc>
        <w:tc>
          <w:tcPr>
            <w:tcW w:w="2881" w:type="dxa"/>
            <w:shd w:val="clear" w:color="auto" w:fill="F2F6FA"/>
          </w:tcPr>
          <w:p w14:paraId="2CDA6194" w14:textId="77777777" w:rsidR="00FC678E" w:rsidRDefault="00000000">
            <w:r>
              <w:rPr>
                <w:rFonts w:ascii="Arial" w:hAnsi="Arial"/>
                <w:sz w:val="19"/>
              </w:rPr>
              <w:t>CaLe, CaGoiThang, CaGoi247</w:t>
            </w:r>
          </w:p>
        </w:tc>
        <w:tc>
          <w:tcPr>
            <w:tcW w:w="2618" w:type="dxa"/>
            <w:shd w:val="clear" w:color="auto" w:fill="F2F6FA"/>
          </w:tcPr>
          <w:p w14:paraId="50DE2549" w14:textId="77777777" w:rsidR="00FC678E" w:rsidRDefault="00000000">
            <w:r>
              <w:rPr>
                <w:rFonts w:ascii="Arial" w:hAnsi="Arial"/>
                <w:sz w:val="19"/>
              </w:rPr>
              <w:t>Phân loại ca làm việc để hiển thị UI trên lịch.</w:t>
            </w:r>
          </w:p>
        </w:tc>
      </w:tr>
      <w:tr w:rsidR="00FC678E" w14:paraId="5D3CFAC3" w14:textId="77777777" w:rsidTr="004F2947">
        <w:tc>
          <w:tcPr>
            <w:tcW w:w="1959" w:type="dxa"/>
            <w:shd w:val="clear" w:color="auto" w:fill="FFFFFF"/>
          </w:tcPr>
          <w:p w14:paraId="14AAF347" w14:textId="77777777" w:rsidR="00FC678E" w:rsidRDefault="00000000">
            <w:r>
              <w:rPr>
                <w:rFonts w:ascii="Arial" w:hAnsi="Arial"/>
                <w:sz w:val="19"/>
              </w:rPr>
              <w:t>CaLamViec</w:t>
            </w:r>
          </w:p>
        </w:tc>
        <w:tc>
          <w:tcPr>
            <w:tcW w:w="2118" w:type="dxa"/>
            <w:shd w:val="clear" w:color="auto" w:fill="FFFFFF"/>
          </w:tcPr>
          <w:p w14:paraId="7D43B5F1" w14:textId="77777777" w:rsidR="00FC678E" w:rsidRDefault="00000000">
            <w:r>
              <w:rPr>
                <w:rFonts w:ascii="Arial" w:hAnsi="Arial"/>
                <w:sz w:val="19"/>
              </w:rPr>
              <w:t>trang_thai_ca</w:t>
            </w:r>
          </w:p>
        </w:tc>
        <w:tc>
          <w:tcPr>
            <w:tcW w:w="2881" w:type="dxa"/>
            <w:shd w:val="clear" w:color="auto" w:fill="FFFFFF"/>
          </w:tcPr>
          <w:p w14:paraId="29A7E5DF" w14:textId="77777777" w:rsidR="00FC678E" w:rsidRDefault="00000000">
            <w:r>
              <w:rPr>
                <w:rFonts w:ascii="Arial" w:hAnsi="Arial"/>
                <w:sz w:val="19"/>
              </w:rPr>
              <w:t>ChoNhan, ChoDuyet, DaNhan, HoanThanh, KhachHuy, NhanVienHuy</w:t>
            </w:r>
          </w:p>
        </w:tc>
        <w:tc>
          <w:tcPr>
            <w:tcW w:w="2618" w:type="dxa"/>
            <w:shd w:val="clear" w:color="auto" w:fill="FFFFFF"/>
          </w:tcPr>
          <w:p w14:paraId="292A77A7" w14:textId="77777777" w:rsidR="00FC678E" w:rsidRDefault="00000000">
            <w:r>
              <w:rPr>
                <w:rFonts w:ascii="Arial" w:hAnsi="Arial"/>
                <w:sz w:val="19"/>
              </w:rPr>
              <w:t>Trạng thái buổi làm cụ thể.</w:t>
            </w:r>
          </w:p>
        </w:tc>
      </w:tr>
      <w:tr w:rsidR="00FC678E" w14:paraId="2CF08E1D" w14:textId="77777777" w:rsidTr="004F2947">
        <w:tc>
          <w:tcPr>
            <w:tcW w:w="1959" w:type="dxa"/>
            <w:shd w:val="clear" w:color="auto" w:fill="F2F6FA"/>
          </w:tcPr>
          <w:p w14:paraId="076CF46B" w14:textId="77777777" w:rsidR="00FC678E" w:rsidRDefault="00000000">
            <w:r>
              <w:rPr>
                <w:rFonts w:ascii="Arial" w:hAnsi="Arial"/>
                <w:sz w:val="19"/>
              </w:rPr>
              <w:t>UngVien_DonHang</w:t>
            </w:r>
          </w:p>
        </w:tc>
        <w:tc>
          <w:tcPr>
            <w:tcW w:w="2118" w:type="dxa"/>
            <w:shd w:val="clear" w:color="auto" w:fill="F2F6FA"/>
          </w:tcPr>
          <w:p w14:paraId="79E95DB9" w14:textId="77777777" w:rsidR="00FC678E" w:rsidRDefault="00000000">
            <w:r>
              <w:rPr>
                <w:rFonts w:ascii="Arial" w:hAnsi="Arial"/>
                <w:sz w:val="19"/>
              </w:rPr>
              <w:t>trang_thai_duyet</w:t>
            </w:r>
          </w:p>
        </w:tc>
        <w:tc>
          <w:tcPr>
            <w:tcW w:w="2881" w:type="dxa"/>
            <w:shd w:val="clear" w:color="auto" w:fill="F2F6FA"/>
          </w:tcPr>
          <w:p w14:paraId="08BD6C89" w14:textId="77777777" w:rsidR="00FC678E" w:rsidRDefault="00000000">
            <w:r>
              <w:rPr>
                <w:rFonts w:ascii="Arial" w:hAnsi="Arial"/>
                <w:sz w:val="19"/>
              </w:rPr>
              <w:t>ChoDuyet, DuocChon, TuChoi</w:t>
            </w:r>
          </w:p>
        </w:tc>
        <w:tc>
          <w:tcPr>
            <w:tcW w:w="2618" w:type="dxa"/>
            <w:shd w:val="clear" w:color="auto" w:fill="F2F6FA"/>
          </w:tcPr>
          <w:p w14:paraId="65F96DA7" w14:textId="77777777" w:rsidR="00FC678E" w:rsidRDefault="00000000">
            <w:r>
              <w:rPr>
                <w:rFonts w:ascii="Arial" w:hAnsi="Arial"/>
                <w:sz w:val="19"/>
              </w:rPr>
              <w:t>Kết quả hồ sơ nộp việc.</w:t>
            </w:r>
          </w:p>
        </w:tc>
      </w:tr>
      <w:tr w:rsidR="00FC678E" w14:paraId="6F6DC9A0" w14:textId="77777777" w:rsidTr="004F2947">
        <w:tc>
          <w:tcPr>
            <w:tcW w:w="1959" w:type="dxa"/>
            <w:shd w:val="clear" w:color="auto" w:fill="FFFFFF"/>
          </w:tcPr>
          <w:p w14:paraId="2388BE56" w14:textId="77777777" w:rsidR="00FC678E" w:rsidRDefault="00000000">
            <w:r>
              <w:rPr>
                <w:rFonts w:ascii="Arial" w:hAnsi="Arial"/>
                <w:sz w:val="19"/>
              </w:rPr>
              <w:t>LichSuViKhachHang</w:t>
            </w:r>
          </w:p>
        </w:tc>
        <w:tc>
          <w:tcPr>
            <w:tcW w:w="2118" w:type="dxa"/>
            <w:shd w:val="clear" w:color="auto" w:fill="FFFFFF"/>
          </w:tcPr>
          <w:p w14:paraId="4FFAADE0" w14:textId="77777777" w:rsidR="00FC678E" w:rsidRDefault="00000000">
            <w:r>
              <w:rPr>
                <w:rFonts w:ascii="Arial" w:hAnsi="Arial"/>
                <w:sz w:val="19"/>
              </w:rPr>
              <w:t>loai_giao_dich</w:t>
            </w:r>
          </w:p>
        </w:tc>
        <w:tc>
          <w:tcPr>
            <w:tcW w:w="2881" w:type="dxa"/>
            <w:shd w:val="clear" w:color="auto" w:fill="FFFFFF"/>
          </w:tcPr>
          <w:p w14:paraId="5EED52E6" w14:textId="77777777" w:rsidR="00FC678E" w:rsidRDefault="00000000">
            <w:r>
              <w:rPr>
                <w:rFonts w:ascii="Arial" w:hAnsi="Arial"/>
                <w:sz w:val="19"/>
              </w:rPr>
              <w:t>NapTien, HoanTien, ThanhToan, ThanhToanOnline</w:t>
            </w:r>
          </w:p>
        </w:tc>
        <w:tc>
          <w:tcPr>
            <w:tcW w:w="2618" w:type="dxa"/>
            <w:shd w:val="clear" w:color="auto" w:fill="FFFFFF"/>
          </w:tcPr>
          <w:p w14:paraId="51922A4E" w14:textId="77777777" w:rsidR="00FC678E" w:rsidRDefault="00000000">
            <w:r>
              <w:rPr>
                <w:rFonts w:ascii="Arial" w:hAnsi="Arial"/>
                <w:sz w:val="19"/>
              </w:rPr>
              <w:t>Nguồn gốc dòng tiền ra/vào ví khách.</w:t>
            </w:r>
          </w:p>
        </w:tc>
      </w:tr>
      <w:tr w:rsidR="00FC678E" w14:paraId="3DF9E396" w14:textId="77777777" w:rsidTr="004F2947">
        <w:tc>
          <w:tcPr>
            <w:tcW w:w="1959" w:type="dxa"/>
            <w:shd w:val="clear" w:color="auto" w:fill="F2F6FA"/>
          </w:tcPr>
          <w:p w14:paraId="61DCF06A" w14:textId="77777777" w:rsidR="00FC678E" w:rsidRDefault="00000000">
            <w:r>
              <w:rPr>
                <w:rFonts w:ascii="Arial" w:hAnsi="Arial"/>
                <w:sz w:val="19"/>
              </w:rPr>
              <w:t>LichSuViNhanVien</w:t>
            </w:r>
          </w:p>
        </w:tc>
        <w:tc>
          <w:tcPr>
            <w:tcW w:w="2118" w:type="dxa"/>
            <w:shd w:val="clear" w:color="auto" w:fill="F2F6FA"/>
          </w:tcPr>
          <w:p w14:paraId="740004EC" w14:textId="77777777" w:rsidR="00FC678E" w:rsidRDefault="00000000">
            <w:r>
              <w:rPr>
                <w:rFonts w:ascii="Arial" w:hAnsi="Arial"/>
                <w:sz w:val="19"/>
              </w:rPr>
              <w:t>loai_giao_dich</w:t>
            </w:r>
          </w:p>
        </w:tc>
        <w:tc>
          <w:tcPr>
            <w:tcW w:w="2881" w:type="dxa"/>
            <w:shd w:val="clear" w:color="auto" w:fill="F2F6FA"/>
          </w:tcPr>
          <w:p w14:paraId="3FC9B996" w14:textId="77777777" w:rsidR="00FC678E" w:rsidRDefault="00000000">
            <w:r>
              <w:rPr>
                <w:rFonts w:ascii="Arial" w:hAnsi="Arial"/>
                <w:sz w:val="19"/>
              </w:rPr>
              <w:t>NhanLuong, RutTien, Phat, TruHoaHong, DonTienMat</w:t>
            </w:r>
          </w:p>
        </w:tc>
        <w:tc>
          <w:tcPr>
            <w:tcW w:w="2618" w:type="dxa"/>
            <w:shd w:val="clear" w:color="auto" w:fill="F2F6FA"/>
          </w:tcPr>
          <w:p w14:paraId="38E1800A" w14:textId="77777777" w:rsidR="00FC678E" w:rsidRDefault="00000000">
            <w:r>
              <w:rPr>
                <w:rFonts w:ascii="Arial" w:hAnsi="Arial"/>
                <w:sz w:val="19"/>
              </w:rPr>
              <w:t>Lý do biến động ví nhân viên.</w:t>
            </w:r>
          </w:p>
        </w:tc>
      </w:tr>
      <w:tr w:rsidR="00FC678E" w14:paraId="708A6E64" w14:textId="77777777" w:rsidTr="004F2947">
        <w:tc>
          <w:tcPr>
            <w:tcW w:w="1959" w:type="dxa"/>
            <w:shd w:val="clear" w:color="auto" w:fill="FFFFFF"/>
          </w:tcPr>
          <w:p w14:paraId="369CD72C" w14:textId="77777777" w:rsidR="00FC678E" w:rsidRDefault="00000000">
            <w:r>
              <w:rPr>
                <w:rFonts w:ascii="Arial" w:hAnsi="Arial"/>
                <w:sz w:val="19"/>
              </w:rPr>
              <w:t>YeuCauRutTien</w:t>
            </w:r>
          </w:p>
        </w:tc>
        <w:tc>
          <w:tcPr>
            <w:tcW w:w="2118" w:type="dxa"/>
            <w:shd w:val="clear" w:color="auto" w:fill="FFFFFF"/>
          </w:tcPr>
          <w:p w14:paraId="39F7791E" w14:textId="77777777" w:rsidR="00FC678E" w:rsidRDefault="00000000">
            <w:r>
              <w:rPr>
                <w:rFonts w:ascii="Arial" w:hAnsi="Arial"/>
                <w:sz w:val="19"/>
              </w:rPr>
              <w:t>trang_thai</w:t>
            </w:r>
          </w:p>
        </w:tc>
        <w:tc>
          <w:tcPr>
            <w:tcW w:w="2881" w:type="dxa"/>
            <w:shd w:val="clear" w:color="auto" w:fill="FFFFFF"/>
          </w:tcPr>
          <w:p w14:paraId="65EE4E56" w14:textId="77777777" w:rsidR="00FC678E" w:rsidRDefault="00000000">
            <w:r>
              <w:rPr>
                <w:rFonts w:ascii="Arial" w:hAnsi="Arial"/>
                <w:sz w:val="19"/>
              </w:rPr>
              <w:t>ChoXuLy, DaChuyen, TuChoi</w:t>
            </w:r>
          </w:p>
        </w:tc>
        <w:tc>
          <w:tcPr>
            <w:tcW w:w="2618" w:type="dxa"/>
            <w:shd w:val="clear" w:color="auto" w:fill="FFFFFF"/>
          </w:tcPr>
          <w:p w14:paraId="02401C4D" w14:textId="77777777" w:rsidR="00FC678E" w:rsidRDefault="00000000">
            <w:r>
              <w:rPr>
                <w:rFonts w:ascii="Arial" w:hAnsi="Arial"/>
                <w:sz w:val="19"/>
              </w:rPr>
              <w:t>Tiến trình giải ngân.</w:t>
            </w:r>
          </w:p>
        </w:tc>
      </w:tr>
      <w:tr w:rsidR="00FC678E" w14:paraId="3447C6BF" w14:textId="77777777" w:rsidTr="004F2947">
        <w:tc>
          <w:tcPr>
            <w:tcW w:w="1959" w:type="dxa"/>
            <w:shd w:val="clear" w:color="auto" w:fill="F2F6FA"/>
          </w:tcPr>
          <w:p w14:paraId="09B9E9EB" w14:textId="77777777" w:rsidR="00FC678E" w:rsidRDefault="00000000">
            <w:r>
              <w:rPr>
                <w:rFonts w:ascii="Arial" w:hAnsi="Arial"/>
                <w:sz w:val="19"/>
              </w:rPr>
              <w:t>TaiKhoanAdmin</w:t>
            </w:r>
          </w:p>
        </w:tc>
        <w:tc>
          <w:tcPr>
            <w:tcW w:w="2118" w:type="dxa"/>
            <w:shd w:val="clear" w:color="auto" w:fill="F2F6FA"/>
          </w:tcPr>
          <w:p w14:paraId="3C4FA307" w14:textId="77777777" w:rsidR="00FC678E" w:rsidRDefault="00000000">
            <w:r>
              <w:rPr>
                <w:rFonts w:ascii="Arial" w:hAnsi="Arial"/>
                <w:sz w:val="19"/>
              </w:rPr>
              <w:t>quyen_han</w:t>
            </w:r>
          </w:p>
        </w:tc>
        <w:tc>
          <w:tcPr>
            <w:tcW w:w="2881" w:type="dxa"/>
            <w:shd w:val="clear" w:color="auto" w:fill="F2F6FA"/>
          </w:tcPr>
          <w:p w14:paraId="562E2865" w14:textId="77777777" w:rsidR="00FC678E" w:rsidRDefault="00000000">
            <w:r>
              <w:rPr>
                <w:rFonts w:ascii="Arial" w:hAnsi="Arial"/>
                <w:sz w:val="19"/>
              </w:rPr>
              <w:t>SuperAdmin, Admin, CSKH</w:t>
            </w:r>
          </w:p>
        </w:tc>
        <w:tc>
          <w:tcPr>
            <w:tcW w:w="2618" w:type="dxa"/>
            <w:shd w:val="clear" w:color="auto" w:fill="F2F6FA"/>
          </w:tcPr>
          <w:p w14:paraId="43D09743" w14:textId="77777777" w:rsidR="00FC678E" w:rsidRDefault="00000000">
            <w:r>
              <w:rPr>
                <w:rFonts w:ascii="Arial" w:hAnsi="Arial"/>
                <w:sz w:val="19"/>
              </w:rPr>
              <w:t>Phân quyền quản trị CMS.</w:t>
            </w:r>
          </w:p>
        </w:tc>
      </w:tr>
      <w:tr w:rsidR="00FC678E" w14:paraId="23CA2025" w14:textId="77777777" w:rsidTr="004F2947">
        <w:tc>
          <w:tcPr>
            <w:tcW w:w="1959" w:type="dxa"/>
            <w:shd w:val="clear" w:color="auto" w:fill="FFFFFF"/>
          </w:tcPr>
          <w:p w14:paraId="40A06C52" w14:textId="77777777" w:rsidR="00FC678E" w:rsidRDefault="00000000">
            <w:r>
              <w:rPr>
                <w:rFonts w:ascii="Arial" w:hAnsi="Arial"/>
                <w:sz w:val="19"/>
              </w:rPr>
              <w:t>ThongBao</w:t>
            </w:r>
          </w:p>
        </w:tc>
        <w:tc>
          <w:tcPr>
            <w:tcW w:w="2118" w:type="dxa"/>
            <w:shd w:val="clear" w:color="auto" w:fill="FFFFFF"/>
          </w:tcPr>
          <w:p w14:paraId="656864F2" w14:textId="77777777" w:rsidR="00FC678E" w:rsidRDefault="00000000">
            <w:r>
              <w:rPr>
                <w:rFonts w:ascii="Arial" w:hAnsi="Arial"/>
                <w:sz w:val="19"/>
              </w:rPr>
              <w:t>loai_nguoi_nhan</w:t>
            </w:r>
          </w:p>
        </w:tc>
        <w:tc>
          <w:tcPr>
            <w:tcW w:w="2881" w:type="dxa"/>
            <w:shd w:val="clear" w:color="auto" w:fill="FFFFFF"/>
          </w:tcPr>
          <w:p w14:paraId="70F58BFA" w14:textId="77777777" w:rsidR="00FC678E" w:rsidRDefault="00000000">
            <w:r>
              <w:rPr>
                <w:rFonts w:ascii="Arial" w:hAnsi="Arial"/>
                <w:sz w:val="19"/>
              </w:rPr>
              <w:t>KhachHang, NhanVien</w:t>
            </w:r>
          </w:p>
        </w:tc>
        <w:tc>
          <w:tcPr>
            <w:tcW w:w="2618" w:type="dxa"/>
            <w:shd w:val="clear" w:color="auto" w:fill="FFFFFF"/>
          </w:tcPr>
          <w:p w14:paraId="1707DD86" w14:textId="77777777" w:rsidR="00FC678E" w:rsidRDefault="00000000">
            <w:r>
              <w:rPr>
                <w:rFonts w:ascii="Arial" w:hAnsi="Arial"/>
                <w:sz w:val="19"/>
              </w:rPr>
              <w:t>Định tuyến Notification đẩy vào App nào.</w:t>
            </w:r>
          </w:p>
        </w:tc>
      </w:tr>
      <w:tr w:rsidR="00FC678E" w14:paraId="451B7C66" w14:textId="77777777" w:rsidTr="004F2947">
        <w:tc>
          <w:tcPr>
            <w:tcW w:w="1959" w:type="dxa"/>
            <w:shd w:val="clear" w:color="auto" w:fill="F2F6FA"/>
          </w:tcPr>
          <w:p w14:paraId="1C3FE357" w14:textId="77777777" w:rsidR="00FC678E" w:rsidRDefault="00000000">
            <w:r>
              <w:rPr>
                <w:rFonts w:ascii="Arial" w:hAnsi="Arial"/>
                <w:sz w:val="19"/>
              </w:rPr>
              <w:t>TinNhan</w:t>
            </w:r>
          </w:p>
        </w:tc>
        <w:tc>
          <w:tcPr>
            <w:tcW w:w="2118" w:type="dxa"/>
            <w:shd w:val="clear" w:color="auto" w:fill="F2F6FA"/>
          </w:tcPr>
          <w:p w14:paraId="5A014769" w14:textId="77777777" w:rsidR="00FC678E" w:rsidRDefault="00000000">
            <w:r>
              <w:rPr>
                <w:rFonts w:ascii="Arial" w:hAnsi="Arial"/>
                <w:sz w:val="19"/>
              </w:rPr>
              <w:t>nguoi_gui_loai</w:t>
            </w:r>
          </w:p>
        </w:tc>
        <w:tc>
          <w:tcPr>
            <w:tcW w:w="2881" w:type="dxa"/>
            <w:shd w:val="clear" w:color="auto" w:fill="F2F6FA"/>
          </w:tcPr>
          <w:p w14:paraId="7E1D79EE" w14:textId="77777777" w:rsidR="00FC678E" w:rsidRDefault="00000000">
            <w:r>
              <w:rPr>
                <w:rFonts w:ascii="Arial" w:hAnsi="Arial"/>
                <w:sz w:val="19"/>
              </w:rPr>
              <w:t>KhachHang, NhanVien</w:t>
            </w:r>
          </w:p>
        </w:tc>
        <w:tc>
          <w:tcPr>
            <w:tcW w:w="2618" w:type="dxa"/>
            <w:shd w:val="clear" w:color="auto" w:fill="F2F6FA"/>
          </w:tcPr>
          <w:p w14:paraId="4BDBAA27" w14:textId="77777777" w:rsidR="00FC678E" w:rsidRDefault="00000000">
            <w:r>
              <w:rPr>
                <w:rFonts w:ascii="Arial" w:hAnsi="Arial"/>
                <w:sz w:val="19"/>
              </w:rPr>
              <w:t>Căn lề bong bóng chat (Trái/Phải).</w:t>
            </w:r>
          </w:p>
        </w:tc>
      </w:tr>
      <w:tr w:rsidR="004F2947" w14:paraId="0D7B40E7" w14:textId="77777777" w:rsidTr="00537D4A">
        <w:tc>
          <w:tcPr>
            <w:tcW w:w="1959" w:type="dxa"/>
            <w:shd w:val="clear" w:color="auto" w:fill="FFFFFF" w:themeFill="background1"/>
            <w:vAlign w:val="center"/>
          </w:tcPr>
          <w:p w14:paraId="298D3199" w14:textId="70289DB2" w:rsidR="004F2947" w:rsidRDefault="004F2947" w:rsidP="004F2947">
            <w:pPr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20"/>
              </w:rPr>
              <w:t>(Nhiều bảng)</w:t>
            </w:r>
          </w:p>
        </w:tc>
        <w:tc>
          <w:tcPr>
            <w:tcW w:w="2118" w:type="dxa"/>
            <w:shd w:val="clear" w:color="auto" w:fill="FFFFFF" w:themeFill="background1"/>
            <w:vAlign w:val="center"/>
          </w:tcPr>
          <w:p w14:paraId="28B49420" w14:textId="61369F3D" w:rsidR="004F2947" w:rsidRDefault="004F2947" w:rsidP="004F2947">
            <w:pPr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20"/>
              </w:rPr>
              <w:t>trang_thai (Chung)</w:t>
            </w:r>
          </w:p>
        </w:tc>
        <w:tc>
          <w:tcPr>
            <w:tcW w:w="2881" w:type="dxa"/>
            <w:shd w:val="clear" w:color="auto" w:fill="FFFFFF" w:themeFill="background1"/>
            <w:vAlign w:val="center"/>
          </w:tcPr>
          <w:p w14:paraId="32A3456D" w14:textId="0787BE75" w:rsidR="004F2947" w:rsidRDefault="004F2947" w:rsidP="004F2947">
            <w:pPr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20"/>
              </w:rPr>
              <w:t>1 (Bật)</w:t>
            </w:r>
            <w:r>
              <w:rPr>
                <w:rFonts w:ascii="Arial" w:hAnsi="Arial"/>
                <w:sz w:val="20"/>
              </w:rPr>
              <w:br/>
              <w:t>0 (Tắt)</w:t>
            </w:r>
          </w:p>
        </w:tc>
        <w:tc>
          <w:tcPr>
            <w:tcW w:w="2618" w:type="dxa"/>
            <w:shd w:val="clear" w:color="auto" w:fill="FFFFFF" w:themeFill="background1"/>
            <w:vAlign w:val="center"/>
          </w:tcPr>
          <w:p w14:paraId="3CAB2A1C" w14:textId="7DA23311" w:rsidR="004F2947" w:rsidRDefault="004F2947" w:rsidP="004F2947">
            <w:pPr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20"/>
              </w:rPr>
              <w:t>Áp dụng cấu hình (Dịch vụ, Gói tháng): 1 là khách được đặt, 0 là ẩn bảo trì.</w:t>
            </w:r>
          </w:p>
        </w:tc>
      </w:tr>
    </w:tbl>
    <w:p w14:paraId="4A8033EA" w14:textId="77777777" w:rsidR="00D30149" w:rsidRDefault="00D30149"/>
    <w:sectPr w:rsidR="00D3014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3322238">
    <w:abstractNumId w:val="8"/>
  </w:num>
  <w:num w:numId="2" w16cid:durableId="1346831057">
    <w:abstractNumId w:val="6"/>
  </w:num>
  <w:num w:numId="3" w16cid:durableId="236090276">
    <w:abstractNumId w:val="5"/>
  </w:num>
  <w:num w:numId="4" w16cid:durableId="305672333">
    <w:abstractNumId w:val="4"/>
  </w:num>
  <w:num w:numId="5" w16cid:durableId="9838282">
    <w:abstractNumId w:val="7"/>
  </w:num>
  <w:num w:numId="6" w16cid:durableId="666060639">
    <w:abstractNumId w:val="3"/>
  </w:num>
  <w:num w:numId="7" w16cid:durableId="1458335151">
    <w:abstractNumId w:val="2"/>
  </w:num>
  <w:num w:numId="8" w16cid:durableId="1671637819">
    <w:abstractNumId w:val="1"/>
  </w:num>
  <w:num w:numId="9" w16cid:durableId="132955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DCC"/>
    <w:rsid w:val="0015074B"/>
    <w:rsid w:val="0029639D"/>
    <w:rsid w:val="00326F90"/>
    <w:rsid w:val="004F2947"/>
    <w:rsid w:val="00537D4A"/>
    <w:rsid w:val="00816FCF"/>
    <w:rsid w:val="00912F96"/>
    <w:rsid w:val="009B4396"/>
    <w:rsid w:val="00AA1D8D"/>
    <w:rsid w:val="00B05550"/>
    <w:rsid w:val="00B47730"/>
    <w:rsid w:val="00CA7B59"/>
    <w:rsid w:val="00CB0664"/>
    <w:rsid w:val="00D15FC6"/>
    <w:rsid w:val="00D30149"/>
    <w:rsid w:val="00E56F08"/>
    <w:rsid w:val="00E57385"/>
    <w:rsid w:val="00E8425E"/>
    <w:rsid w:val="00FC67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111862"/>
  <w14:defaultImageDpi w14:val="300"/>
  <w15:docId w15:val="{9560E3F7-70A4-47C6-A6E6-322A6EFAC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2077</Words>
  <Characters>11841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Tín Nguyễn</cp:lastModifiedBy>
  <cp:revision>12</cp:revision>
  <dcterms:created xsi:type="dcterms:W3CDTF">2013-12-23T23:15:00Z</dcterms:created>
  <dcterms:modified xsi:type="dcterms:W3CDTF">2026-05-24T09:33:00Z</dcterms:modified>
  <cp:category/>
</cp:coreProperties>
</file>