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120D7" w14:textId="77777777" w:rsidR="00705B13" w:rsidRDefault="00000000">
      <w:pPr>
        <w:pStyle w:val="Title"/>
        <w:jc w:val="center"/>
      </w:pPr>
      <w:r>
        <w:t>BẢN ĐẶC TẢ CƠ SỞ DỮ LIỆU TOÀN DIỆN (VERSION 3 - 30 BẢNG TÁCH BIỆT)</w:t>
      </w:r>
    </w:p>
    <w:p w14:paraId="73E5CF2A" w14:textId="77777777" w:rsidR="00705B13" w:rsidRDefault="00000000">
      <w:pPr>
        <w:jc w:val="center"/>
      </w:pPr>
      <w:r>
        <w:t>HỆ THỐNG ĐẶT LỊCH GIÚP VIỆC VÀ CHĂM SÓC GIA ĐÌNH CHUYÊN NGHIỆP</w:t>
      </w:r>
    </w:p>
    <w:p w14:paraId="52497039" w14:textId="77777777" w:rsidR="00705B13" w:rsidRDefault="00000000">
      <w:pPr>
        <w:pStyle w:val="Heading1"/>
      </w:pPr>
      <w:r>
        <w:t>MODULE 1: CẤU HÌNH DỊCH VỤ &amp; GIÁ (MASTER DATA)</w:t>
      </w:r>
    </w:p>
    <w:p w14:paraId="66631F2F" w14:textId="77777777" w:rsidR="00705B13" w:rsidRDefault="00000000">
      <w:pPr>
        <w:pStyle w:val="Heading2"/>
      </w:pPr>
      <w:r>
        <w:t>📌 Bảng: DichVu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5B13" w14:paraId="3933DF65" w14:textId="77777777" w:rsidTr="00000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B03E2C" w14:textId="77777777" w:rsidR="00705B13" w:rsidRDefault="00000000">
            <w:r>
              <w:t>Thuộc tính (Cột)</w:t>
            </w:r>
          </w:p>
        </w:tc>
        <w:tc>
          <w:tcPr>
            <w:tcW w:w="2880" w:type="dxa"/>
          </w:tcPr>
          <w:p w14:paraId="1B4DC746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1E27F21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705B13" w14:paraId="07E447C4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0DE755" w14:textId="77777777" w:rsidR="00705B13" w:rsidRDefault="00000000">
            <w:r>
              <w:t>id</w:t>
            </w:r>
          </w:p>
        </w:tc>
        <w:tc>
          <w:tcPr>
            <w:tcW w:w="2880" w:type="dxa"/>
          </w:tcPr>
          <w:p w14:paraId="2E705FDA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chính, định danh dịch vụ</w:t>
            </w:r>
          </w:p>
        </w:tc>
        <w:tc>
          <w:tcPr>
            <w:tcW w:w="2880" w:type="dxa"/>
          </w:tcPr>
          <w:p w14:paraId="2819FBF9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05B13" w14:paraId="5229ED8C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A1E88B" w14:textId="77777777" w:rsidR="00705B13" w:rsidRDefault="00000000">
            <w:r>
              <w:t>ten_dich_vu</w:t>
            </w:r>
          </w:p>
        </w:tc>
        <w:tc>
          <w:tcPr>
            <w:tcW w:w="2880" w:type="dxa"/>
          </w:tcPr>
          <w:p w14:paraId="6D62FB21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Tên dịch vụ hiển thị cho khách</w:t>
            </w:r>
          </w:p>
        </w:tc>
        <w:tc>
          <w:tcPr>
            <w:tcW w:w="2880" w:type="dxa"/>
          </w:tcPr>
          <w:p w14:paraId="09490AA4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Dọn dẹp tiêu chuẩn, Tổng vệ sinh</w:t>
            </w:r>
          </w:p>
        </w:tc>
      </w:tr>
      <w:tr w:rsidR="00705B13" w14:paraId="17C2AF45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8B0800" w14:textId="77777777" w:rsidR="00705B13" w:rsidRDefault="00000000">
            <w:r>
              <w:t>loai_ca_le</w:t>
            </w:r>
          </w:p>
        </w:tc>
        <w:tc>
          <w:tcPr>
            <w:tcW w:w="2880" w:type="dxa"/>
          </w:tcPr>
          <w:p w14:paraId="49BEB04E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Phân loại tính chất làm việc (Bình thường hay Chuyên sâu)</w:t>
            </w:r>
          </w:p>
        </w:tc>
        <w:tc>
          <w:tcPr>
            <w:tcW w:w="2880" w:type="dxa"/>
          </w:tcPr>
          <w:p w14:paraId="337E850A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BinhThuong, ChuyenSau</w:t>
            </w:r>
          </w:p>
        </w:tc>
      </w:tr>
      <w:tr w:rsidR="00705B13" w14:paraId="64AE0219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CAAD5B" w14:textId="77777777" w:rsidR="00705B13" w:rsidRDefault="00000000">
            <w:r>
              <w:t>co_tieu_chi_chi_tiet</w:t>
            </w:r>
          </w:p>
        </w:tc>
        <w:tc>
          <w:tcPr>
            <w:tcW w:w="2880" w:type="dxa"/>
          </w:tcPr>
          <w:p w14:paraId="546933E1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Yêu cầu nhập thông tin diện tích/thiết bị không? (Boolean)</w:t>
            </w:r>
          </w:p>
        </w:tc>
        <w:tc>
          <w:tcPr>
            <w:tcW w:w="2880" w:type="dxa"/>
          </w:tcPr>
          <w:p w14:paraId="62F824F0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(Có), 0 (Không)</w:t>
            </w:r>
          </w:p>
        </w:tc>
      </w:tr>
      <w:tr w:rsidR="00705B13" w14:paraId="21989C97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935D0A" w14:textId="77777777" w:rsidR="00705B13" w:rsidRDefault="00000000">
            <w:r>
              <w:t>mo_ta</w:t>
            </w:r>
          </w:p>
        </w:tc>
        <w:tc>
          <w:tcPr>
            <w:tcW w:w="2880" w:type="dxa"/>
          </w:tcPr>
          <w:p w14:paraId="6A6507F2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Giới thiệu chi tiết về dịch vụ (Plain text)</w:t>
            </w:r>
          </w:p>
        </w:tc>
        <w:tc>
          <w:tcPr>
            <w:tcW w:w="2880" w:type="dxa"/>
          </w:tcPr>
          <w:p w14:paraId="40EEBB6A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Dọn nhà nhanh gọn...</w:t>
            </w:r>
          </w:p>
        </w:tc>
      </w:tr>
      <w:tr w:rsidR="00705B13" w14:paraId="50C345AA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BC007A" w14:textId="77777777" w:rsidR="00705B13" w:rsidRDefault="00000000">
            <w:r>
              <w:t>noi_dung_chi_tiet</w:t>
            </w:r>
          </w:p>
        </w:tc>
        <w:tc>
          <w:tcPr>
            <w:tcW w:w="2880" w:type="dxa"/>
          </w:tcPr>
          <w:p w14:paraId="256B4E4B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Nội dung dài mô tả dịch vụ (HTML)</w:t>
            </w:r>
          </w:p>
        </w:tc>
        <w:tc>
          <w:tcPr>
            <w:tcW w:w="2880" w:type="dxa"/>
          </w:tcPr>
          <w:p w14:paraId="20A76465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&lt;p&gt;Bao gồm quét dọn...&lt;/p&gt;</w:t>
            </w:r>
          </w:p>
        </w:tc>
      </w:tr>
      <w:tr w:rsidR="00705B13" w14:paraId="7915C939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5475D4" w14:textId="77777777" w:rsidR="00705B13" w:rsidRDefault="00000000">
            <w:r>
              <w:t>trang_thai</w:t>
            </w:r>
          </w:p>
        </w:tc>
        <w:tc>
          <w:tcPr>
            <w:tcW w:w="2880" w:type="dxa"/>
          </w:tcPr>
          <w:p w14:paraId="39393582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hiển thị ứng dụng (Boolean)</w:t>
            </w:r>
          </w:p>
        </w:tc>
        <w:tc>
          <w:tcPr>
            <w:tcW w:w="2880" w:type="dxa"/>
          </w:tcPr>
          <w:p w14:paraId="62C6A0DA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(Hiện), 0 (Ẩn)</w:t>
            </w:r>
          </w:p>
        </w:tc>
      </w:tr>
    </w:tbl>
    <w:p w14:paraId="53D57D7A" w14:textId="77777777" w:rsidR="00705B13" w:rsidRDefault="00000000">
      <w:pPr>
        <w:pStyle w:val="Heading2"/>
      </w:pPr>
      <w:r>
        <w:t>📌 Bảng: TanSuat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5B13" w14:paraId="6CF2E659" w14:textId="77777777" w:rsidTr="00000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3B8F35" w14:textId="77777777" w:rsidR="00705B13" w:rsidRDefault="00000000">
            <w:r>
              <w:t>Thuộc tính (Cột)</w:t>
            </w:r>
          </w:p>
        </w:tc>
        <w:tc>
          <w:tcPr>
            <w:tcW w:w="2880" w:type="dxa"/>
          </w:tcPr>
          <w:p w14:paraId="47F1AE95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DC36B2A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705B13" w14:paraId="67D92281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7BD819" w14:textId="77777777" w:rsidR="00705B13" w:rsidRDefault="00000000">
            <w:r>
              <w:t>id</w:t>
            </w:r>
          </w:p>
        </w:tc>
        <w:tc>
          <w:tcPr>
            <w:tcW w:w="2880" w:type="dxa"/>
          </w:tcPr>
          <w:p w14:paraId="531E02FC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nhóm tần suất</w:t>
            </w:r>
          </w:p>
        </w:tc>
        <w:tc>
          <w:tcPr>
            <w:tcW w:w="2880" w:type="dxa"/>
          </w:tcPr>
          <w:p w14:paraId="41655776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1, 2, 3</w:t>
            </w:r>
          </w:p>
        </w:tc>
      </w:tr>
      <w:tr w:rsidR="00705B13" w14:paraId="250AD291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0DAA80" w14:textId="77777777" w:rsidR="00705B13" w:rsidRDefault="00000000">
            <w:r>
              <w:t>ten_tan_suat</w:t>
            </w:r>
          </w:p>
        </w:tc>
        <w:tc>
          <w:tcPr>
            <w:tcW w:w="2880" w:type="dxa"/>
          </w:tcPr>
          <w:p w14:paraId="775298BC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Tên nhóm tần suất</w:t>
            </w:r>
          </w:p>
        </w:tc>
        <w:tc>
          <w:tcPr>
            <w:tcW w:w="2880" w:type="dxa"/>
          </w:tcPr>
          <w:p w14:paraId="36BA52E4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 lẻ, Gói tháng, Gói 24/7</w:t>
            </w:r>
          </w:p>
        </w:tc>
      </w:tr>
      <w:tr w:rsidR="00705B13" w14:paraId="42D9947E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3CC112" w14:textId="77777777" w:rsidR="00705B13" w:rsidRDefault="00000000">
            <w:r>
              <w:t>mo_ta</w:t>
            </w:r>
          </w:p>
        </w:tc>
        <w:tc>
          <w:tcPr>
            <w:tcW w:w="2880" w:type="dxa"/>
          </w:tcPr>
          <w:p w14:paraId="54C79273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Mô tả cách thức hoạt động</w:t>
            </w:r>
          </w:p>
        </w:tc>
        <w:tc>
          <w:tcPr>
            <w:tcW w:w="2880" w:type="dxa"/>
          </w:tcPr>
          <w:p w14:paraId="074A277D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Làm 1 lần duy nhất...</w:t>
            </w:r>
          </w:p>
        </w:tc>
      </w:tr>
    </w:tbl>
    <w:p w14:paraId="30227473" w14:textId="77777777" w:rsidR="00705B13" w:rsidRDefault="00000000">
      <w:pPr>
        <w:pStyle w:val="Heading2"/>
      </w:pPr>
      <w:r>
        <w:t>📌 Bảng: DichVu_TanSuat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5B13" w14:paraId="6C594EE4" w14:textId="77777777" w:rsidTr="00000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DA2EFA" w14:textId="77777777" w:rsidR="00705B13" w:rsidRDefault="00000000">
            <w:r>
              <w:t>Thuộc tính (Cột)</w:t>
            </w:r>
          </w:p>
        </w:tc>
        <w:tc>
          <w:tcPr>
            <w:tcW w:w="2880" w:type="dxa"/>
          </w:tcPr>
          <w:p w14:paraId="31490670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5988B374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705B13" w14:paraId="7033282D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34744B" w14:textId="77777777" w:rsidR="00705B13" w:rsidRDefault="00000000">
            <w:r>
              <w:t>dich_vu_id</w:t>
            </w:r>
          </w:p>
        </w:tc>
        <w:tc>
          <w:tcPr>
            <w:tcW w:w="2880" w:type="dxa"/>
          </w:tcPr>
          <w:p w14:paraId="2C5E37A4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ngoại trỏ về bảng DichVu</w:t>
            </w:r>
          </w:p>
        </w:tc>
        <w:tc>
          <w:tcPr>
            <w:tcW w:w="2880" w:type="dxa"/>
          </w:tcPr>
          <w:p w14:paraId="3589529D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05B13" w14:paraId="0A4BD9F2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9929B3" w14:textId="77777777" w:rsidR="00705B13" w:rsidRDefault="00000000">
            <w:r>
              <w:t>tan_suat_id</w:t>
            </w:r>
          </w:p>
        </w:tc>
        <w:tc>
          <w:tcPr>
            <w:tcW w:w="2880" w:type="dxa"/>
          </w:tcPr>
          <w:p w14:paraId="0FE1B2D7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Khóa ngoại trỏ về bảng TanSuat. Bảng trung gian N-N. Gắn dịch vụ với các tần suất nó hỗ trợ.</w:t>
            </w:r>
          </w:p>
        </w:tc>
        <w:tc>
          <w:tcPr>
            <w:tcW w:w="2880" w:type="dxa"/>
          </w:tcPr>
          <w:p w14:paraId="60968A7D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Dọn tiêu chuẩn (1) có cả 3 loại (1,2,3)</w:t>
            </w:r>
          </w:p>
        </w:tc>
      </w:tr>
    </w:tbl>
    <w:p w14:paraId="1AF4C80C" w14:textId="77777777" w:rsidR="00705B13" w:rsidRDefault="00000000">
      <w:pPr>
        <w:pStyle w:val="Heading2"/>
      </w:pPr>
      <w:r>
        <w:t>📌 Bảng: CauHinhGoiThang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5B13" w14:paraId="3E7A9CF0" w14:textId="77777777" w:rsidTr="00000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AB3180" w14:textId="77777777" w:rsidR="00705B13" w:rsidRDefault="00000000">
            <w:r>
              <w:t>Thuộc tính (Cột)</w:t>
            </w:r>
          </w:p>
        </w:tc>
        <w:tc>
          <w:tcPr>
            <w:tcW w:w="2880" w:type="dxa"/>
          </w:tcPr>
          <w:p w14:paraId="3196DDBB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3C52DCC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705B13" w14:paraId="142BAA8C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E37503" w14:textId="77777777" w:rsidR="00705B13" w:rsidRDefault="00000000">
            <w:r>
              <w:lastRenderedPageBreak/>
              <w:t>id</w:t>
            </w:r>
          </w:p>
        </w:tc>
        <w:tc>
          <w:tcPr>
            <w:tcW w:w="2880" w:type="dxa"/>
          </w:tcPr>
          <w:p w14:paraId="310CB50E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cấu hình gói</w:t>
            </w:r>
          </w:p>
        </w:tc>
        <w:tc>
          <w:tcPr>
            <w:tcW w:w="2880" w:type="dxa"/>
          </w:tcPr>
          <w:p w14:paraId="4F8AA012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05B13" w14:paraId="1E389C74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3A6A1D" w14:textId="77777777" w:rsidR="00705B13" w:rsidRDefault="00000000">
            <w:r>
              <w:t>so_thang</w:t>
            </w:r>
          </w:p>
        </w:tc>
        <w:tc>
          <w:tcPr>
            <w:tcW w:w="2880" w:type="dxa"/>
          </w:tcPr>
          <w:p w14:paraId="5E05CFA6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Các mốc gói tháng cho khách chọn</w:t>
            </w:r>
          </w:p>
        </w:tc>
        <w:tc>
          <w:tcPr>
            <w:tcW w:w="2880" w:type="dxa"/>
          </w:tcPr>
          <w:p w14:paraId="1FFBE979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(Gói 3 tháng)</w:t>
            </w:r>
          </w:p>
        </w:tc>
      </w:tr>
      <w:tr w:rsidR="00705B13" w14:paraId="3453BDB7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D6CB47" w14:textId="77777777" w:rsidR="00705B13" w:rsidRDefault="00000000">
            <w:r>
              <w:t>phan_tram_giam</w:t>
            </w:r>
          </w:p>
        </w:tc>
        <w:tc>
          <w:tcPr>
            <w:tcW w:w="2880" w:type="dxa"/>
          </w:tcPr>
          <w:p w14:paraId="57416B63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Mức % giảm giá mua lâu dài</w:t>
            </w:r>
          </w:p>
        </w:tc>
        <w:tc>
          <w:tcPr>
            <w:tcW w:w="2880" w:type="dxa"/>
          </w:tcPr>
          <w:p w14:paraId="03C193E7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(Giảm 10%)</w:t>
            </w:r>
          </w:p>
        </w:tc>
      </w:tr>
      <w:tr w:rsidR="00705B13" w14:paraId="159A375B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A1E32F" w14:textId="77777777" w:rsidR="00705B13" w:rsidRDefault="00000000">
            <w:r>
              <w:t>trang_thai</w:t>
            </w:r>
          </w:p>
        </w:tc>
        <w:tc>
          <w:tcPr>
            <w:tcW w:w="2880" w:type="dxa"/>
          </w:tcPr>
          <w:p w14:paraId="5C954369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Bật/tắt gói hiển thị</w:t>
            </w:r>
          </w:p>
        </w:tc>
        <w:tc>
          <w:tcPr>
            <w:tcW w:w="2880" w:type="dxa"/>
          </w:tcPr>
          <w:p w14:paraId="6547FBF8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584A64DD" w14:textId="77777777" w:rsidR="00705B13" w:rsidRDefault="00000000">
      <w:pPr>
        <w:pStyle w:val="Heading2"/>
      </w:pPr>
      <w:r>
        <w:t>📌 Bảng: DichVuThem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5B13" w14:paraId="17880BC0" w14:textId="77777777" w:rsidTr="00000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0C6513" w14:textId="77777777" w:rsidR="00705B13" w:rsidRDefault="00000000">
            <w:r>
              <w:t>Thuộc tính (Cột)</w:t>
            </w:r>
          </w:p>
        </w:tc>
        <w:tc>
          <w:tcPr>
            <w:tcW w:w="2880" w:type="dxa"/>
          </w:tcPr>
          <w:p w14:paraId="2B8E6E3C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227AF98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705B13" w14:paraId="26D43B6D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377AB2" w14:textId="77777777" w:rsidR="00705B13" w:rsidRDefault="00000000">
            <w:r>
              <w:t>id</w:t>
            </w:r>
          </w:p>
        </w:tc>
        <w:tc>
          <w:tcPr>
            <w:tcW w:w="2880" w:type="dxa"/>
          </w:tcPr>
          <w:p w14:paraId="406AF67A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dịch vụ thêm</w:t>
            </w:r>
          </w:p>
        </w:tc>
        <w:tc>
          <w:tcPr>
            <w:tcW w:w="2880" w:type="dxa"/>
          </w:tcPr>
          <w:p w14:paraId="627E6ACE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05B13" w14:paraId="5D9C3AC6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F88F3A" w14:textId="77777777" w:rsidR="00705B13" w:rsidRDefault="00000000">
            <w:r>
              <w:t>dich_vu_id</w:t>
            </w:r>
          </w:p>
        </w:tc>
        <w:tc>
          <w:tcPr>
            <w:tcW w:w="2880" w:type="dxa"/>
          </w:tcPr>
          <w:p w14:paraId="789B7A9C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Tùy chọn thêm thuộc về dịch vụ chính nào</w:t>
            </w:r>
          </w:p>
        </w:tc>
        <w:tc>
          <w:tcPr>
            <w:tcW w:w="2880" w:type="dxa"/>
          </w:tcPr>
          <w:p w14:paraId="7FBBAB01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705B13" w14:paraId="48599C25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87B00C" w14:textId="77777777" w:rsidR="00705B13" w:rsidRDefault="00000000">
            <w:r>
              <w:t>ten_dv_them</w:t>
            </w:r>
          </w:p>
        </w:tc>
        <w:tc>
          <w:tcPr>
            <w:tcW w:w="2880" w:type="dxa"/>
          </w:tcPr>
          <w:p w14:paraId="69798856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Tên lựa chọn thêm</w:t>
            </w:r>
          </w:p>
        </w:tc>
        <w:tc>
          <w:tcPr>
            <w:tcW w:w="2880" w:type="dxa"/>
          </w:tcPr>
          <w:p w14:paraId="76702C1F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Nấu ăn, Ủi đồ</w:t>
            </w:r>
          </w:p>
        </w:tc>
      </w:tr>
      <w:tr w:rsidR="00705B13" w14:paraId="7D3C46A6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C80D16" w14:textId="77777777" w:rsidR="00705B13" w:rsidRDefault="00000000">
            <w:r>
              <w:t>gia_cong_them</w:t>
            </w:r>
          </w:p>
        </w:tc>
        <w:tc>
          <w:tcPr>
            <w:tcW w:w="2880" w:type="dxa"/>
          </w:tcPr>
          <w:p w14:paraId="05AAD013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Số tiền cộng thêm vào tổng bill</w:t>
            </w:r>
          </w:p>
        </w:tc>
        <w:tc>
          <w:tcPr>
            <w:tcW w:w="2880" w:type="dxa"/>
          </w:tcPr>
          <w:p w14:paraId="04FD1C88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50000.00</w:t>
            </w:r>
          </w:p>
        </w:tc>
      </w:tr>
      <w:tr w:rsidR="00705B13" w14:paraId="46876682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6F45D2" w14:textId="77777777" w:rsidR="00705B13" w:rsidRDefault="00000000">
            <w:r>
              <w:t>thoi_gian_cong</w:t>
            </w:r>
          </w:p>
        </w:tc>
        <w:tc>
          <w:tcPr>
            <w:tcW w:w="2880" w:type="dxa"/>
          </w:tcPr>
          <w:p w14:paraId="23D631FA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phút cộng thêm vào tổng giờ làm</w:t>
            </w:r>
          </w:p>
        </w:tc>
        <w:tc>
          <w:tcPr>
            <w:tcW w:w="2880" w:type="dxa"/>
          </w:tcPr>
          <w:p w14:paraId="6B480F7F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 (1 tiếng)</w:t>
            </w:r>
          </w:p>
        </w:tc>
      </w:tr>
      <w:tr w:rsidR="00705B13" w14:paraId="46927159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746E4E" w14:textId="77777777" w:rsidR="00705B13" w:rsidRDefault="00000000">
            <w:r>
              <w:t>trang_thai</w:t>
            </w:r>
          </w:p>
        </w:tc>
        <w:tc>
          <w:tcPr>
            <w:tcW w:w="2880" w:type="dxa"/>
          </w:tcPr>
          <w:p w14:paraId="34B88173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Tình trạng hoạt động</w:t>
            </w:r>
          </w:p>
        </w:tc>
        <w:tc>
          <w:tcPr>
            <w:tcW w:w="2880" w:type="dxa"/>
          </w:tcPr>
          <w:p w14:paraId="254AEDD3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7B1337EC" w14:textId="77777777" w:rsidR="00705B13" w:rsidRDefault="00000000">
      <w:pPr>
        <w:pStyle w:val="Heading2"/>
      </w:pPr>
      <w:r>
        <w:t>📌 Bảng: TieuChiChiTiet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5B13" w14:paraId="642B0FCA" w14:textId="77777777" w:rsidTr="00000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555BB6" w14:textId="77777777" w:rsidR="00705B13" w:rsidRDefault="00000000">
            <w:r>
              <w:t>Thuộc tính (Cột)</w:t>
            </w:r>
          </w:p>
        </w:tc>
        <w:tc>
          <w:tcPr>
            <w:tcW w:w="2880" w:type="dxa"/>
          </w:tcPr>
          <w:p w14:paraId="04AC1C14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59BDDF44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705B13" w14:paraId="7FA6873F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099B49" w14:textId="77777777" w:rsidR="00705B13" w:rsidRDefault="00000000">
            <w:r>
              <w:t>id</w:t>
            </w:r>
          </w:p>
        </w:tc>
        <w:tc>
          <w:tcPr>
            <w:tcW w:w="2880" w:type="dxa"/>
          </w:tcPr>
          <w:p w14:paraId="029736BC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nhóm tiêu chí</w:t>
            </w:r>
          </w:p>
        </w:tc>
        <w:tc>
          <w:tcPr>
            <w:tcW w:w="2880" w:type="dxa"/>
          </w:tcPr>
          <w:p w14:paraId="7E1B7D65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05B13" w14:paraId="088C16EC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9F80E3" w14:textId="77777777" w:rsidR="00705B13" w:rsidRDefault="00000000">
            <w:r>
              <w:t>dich_vu_id</w:t>
            </w:r>
          </w:p>
        </w:tc>
        <w:tc>
          <w:tcPr>
            <w:tcW w:w="2880" w:type="dxa"/>
          </w:tcPr>
          <w:p w14:paraId="2C2047D4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Khai báo nhóm tiêu chí cần hỏi khách cho dịch vụ nào</w:t>
            </w:r>
          </w:p>
        </w:tc>
        <w:tc>
          <w:tcPr>
            <w:tcW w:w="2880" w:type="dxa"/>
          </w:tcPr>
          <w:p w14:paraId="6D704ECE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(Vệ sinh máy lạnh), 2 (Diện tích)</w:t>
            </w:r>
          </w:p>
        </w:tc>
      </w:tr>
      <w:tr w:rsidR="00705B13" w14:paraId="351CCB3B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58065F" w14:textId="77777777" w:rsidR="00705B13" w:rsidRDefault="00000000">
            <w:r>
              <w:t>ten_tieu_chi</w:t>
            </w:r>
          </w:p>
        </w:tc>
        <w:tc>
          <w:tcPr>
            <w:tcW w:w="2880" w:type="dxa"/>
          </w:tcPr>
          <w:p w14:paraId="28F92B8D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Tên tiêu chí</w:t>
            </w:r>
          </w:p>
        </w:tc>
        <w:tc>
          <w:tcPr>
            <w:tcW w:w="2880" w:type="dxa"/>
          </w:tcPr>
          <w:p w14:paraId="7A088D2C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Loại máy lạnh, Diện tích...</w:t>
            </w:r>
          </w:p>
        </w:tc>
      </w:tr>
    </w:tbl>
    <w:p w14:paraId="2CAD6A6E" w14:textId="77777777" w:rsidR="00705B13" w:rsidRDefault="00000000">
      <w:pPr>
        <w:pStyle w:val="Heading2"/>
      </w:pPr>
      <w:r>
        <w:t>📌 Bảng: OptionTieuChi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5B13" w14:paraId="18D78338" w14:textId="77777777" w:rsidTr="00000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D8C931" w14:textId="77777777" w:rsidR="00705B13" w:rsidRDefault="00000000">
            <w:r>
              <w:t>Thuộc tính (Cột)</w:t>
            </w:r>
          </w:p>
        </w:tc>
        <w:tc>
          <w:tcPr>
            <w:tcW w:w="2880" w:type="dxa"/>
          </w:tcPr>
          <w:p w14:paraId="7EAB1E5C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5B8AD28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705B13" w14:paraId="01231AF6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D1AADA" w14:textId="77777777" w:rsidR="00705B13" w:rsidRDefault="00000000">
            <w:r>
              <w:t>id</w:t>
            </w:r>
          </w:p>
        </w:tc>
        <w:tc>
          <w:tcPr>
            <w:tcW w:w="2880" w:type="dxa"/>
          </w:tcPr>
          <w:p w14:paraId="6C9426D0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của option</w:t>
            </w:r>
          </w:p>
        </w:tc>
        <w:tc>
          <w:tcPr>
            <w:tcW w:w="2880" w:type="dxa"/>
          </w:tcPr>
          <w:p w14:paraId="0AA1ED8E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05B13" w14:paraId="188F51EC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CDEF96" w14:textId="77777777" w:rsidR="00705B13" w:rsidRDefault="00000000">
            <w:r>
              <w:t>tieu_chi_id</w:t>
            </w:r>
          </w:p>
        </w:tc>
        <w:tc>
          <w:tcPr>
            <w:tcW w:w="2880" w:type="dxa"/>
          </w:tcPr>
          <w:p w14:paraId="096D2B62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Nằm trong Tiêu chí nào</w:t>
            </w:r>
          </w:p>
        </w:tc>
        <w:tc>
          <w:tcPr>
            <w:tcW w:w="2880" w:type="dxa"/>
          </w:tcPr>
          <w:p w14:paraId="3C25FE08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705B13" w14:paraId="2E187493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469C7B" w14:textId="77777777" w:rsidR="00705B13" w:rsidRDefault="00000000">
            <w:r>
              <w:t>ten_option</w:t>
            </w:r>
          </w:p>
        </w:tc>
        <w:tc>
          <w:tcPr>
            <w:tcW w:w="2880" w:type="dxa"/>
          </w:tcPr>
          <w:p w14:paraId="28EDFB0B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Tên chi tiết để khách click chọn</w:t>
            </w:r>
          </w:p>
        </w:tc>
        <w:tc>
          <w:tcPr>
            <w:tcW w:w="2880" w:type="dxa"/>
          </w:tcPr>
          <w:p w14:paraId="4CC49F1A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Máy lạnh âm trần, Sofa Vải, Dưới 55m2</w:t>
            </w:r>
          </w:p>
        </w:tc>
      </w:tr>
      <w:tr w:rsidR="00705B13" w14:paraId="276DD696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3CF3DB" w14:textId="77777777" w:rsidR="00705B13" w:rsidRDefault="00000000">
            <w:r>
              <w:t>thoi_gian_chuan</w:t>
            </w:r>
          </w:p>
        </w:tc>
        <w:tc>
          <w:tcPr>
            <w:tcW w:w="2880" w:type="dxa"/>
          </w:tcPr>
          <w:p w14:paraId="6C640B32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Mất bao lâu để xử lý tùy chọn này (Phút)</w:t>
            </w:r>
          </w:p>
        </w:tc>
        <w:tc>
          <w:tcPr>
            <w:tcW w:w="2880" w:type="dxa"/>
          </w:tcPr>
          <w:p w14:paraId="550E7A12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 (2 tiếng)</w:t>
            </w:r>
          </w:p>
        </w:tc>
      </w:tr>
      <w:tr w:rsidR="00705B13" w14:paraId="68C86483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CE0E5C" w14:textId="77777777" w:rsidR="00705B13" w:rsidRDefault="00000000">
            <w:r>
              <w:t>don_gia</w:t>
            </w:r>
          </w:p>
        </w:tc>
        <w:tc>
          <w:tcPr>
            <w:tcW w:w="2880" w:type="dxa"/>
          </w:tcPr>
          <w:p w14:paraId="6B09BF67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Mức giá cố định cho tùy chọn này</w:t>
            </w:r>
          </w:p>
        </w:tc>
        <w:tc>
          <w:tcPr>
            <w:tcW w:w="2880" w:type="dxa"/>
          </w:tcPr>
          <w:p w14:paraId="7000C668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200000.00</w:t>
            </w:r>
          </w:p>
        </w:tc>
      </w:tr>
    </w:tbl>
    <w:p w14:paraId="6AC4E29C" w14:textId="77777777" w:rsidR="00705B13" w:rsidRDefault="00000000">
      <w:pPr>
        <w:pStyle w:val="Heading1"/>
      </w:pPr>
      <w:r>
        <w:t>MODULE 2: NGƯỜI DÙNG, NHÂN VIÊN &amp; TÀI KHOẢN</w:t>
      </w:r>
    </w:p>
    <w:p w14:paraId="1E365F87" w14:textId="77777777" w:rsidR="00705B13" w:rsidRDefault="00000000">
      <w:pPr>
        <w:pStyle w:val="Heading2"/>
      </w:pPr>
      <w:r>
        <w:t>📌 Bảng: KhachHang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5B13" w14:paraId="15844E4C" w14:textId="77777777" w:rsidTr="00000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FB8467" w14:textId="77777777" w:rsidR="00705B13" w:rsidRDefault="00000000">
            <w:r>
              <w:t>Thuộc tính (Cột)</w:t>
            </w:r>
          </w:p>
        </w:tc>
        <w:tc>
          <w:tcPr>
            <w:tcW w:w="2880" w:type="dxa"/>
          </w:tcPr>
          <w:p w14:paraId="1A132C67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6C9B1BBF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705B13" w14:paraId="1786C0F1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BC8045" w14:textId="77777777" w:rsidR="00705B13" w:rsidRDefault="00000000">
            <w:r>
              <w:t>id</w:t>
            </w:r>
          </w:p>
        </w:tc>
        <w:tc>
          <w:tcPr>
            <w:tcW w:w="2880" w:type="dxa"/>
          </w:tcPr>
          <w:p w14:paraId="4D91958E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</w:t>
            </w:r>
          </w:p>
        </w:tc>
        <w:tc>
          <w:tcPr>
            <w:tcW w:w="2880" w:type="dxa"/>
          </w:tcPr>
          <w:p w14:paraId="65235528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705B13" w14:paraId="6ABBD699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A49620" w14:textId="77777777" w:rsidR="00705B13" w:rsidRDefault="00000000">
            <w:r>
              <w:t>ho_ten</w:t>
            </w:r>
          </w:p>
        </w:tc>
        <w:tc>
          <w:tcPr>
            <w:tcW w:w="2880" w:type="dxa"/>
          </w:tcPr>
          <w:p w14:paraId="7020026B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Họ và tên khách hàng</w:t>
            </w:r>
          </w:p>
        </w:tc>
        <w:tc>
          <w:tcPr>
            <w:tcW w:w="2880" w:type="dxa"/>
          </w:tcPr>
          <w:p w14:paraId="1709B6F0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Trần Nam</w:t>
            </w:r>
          </w:p>
        </w:tc>
      </w:tr>
      <w:tr w:rsidR="00705B13" w14:paraId="7C7C0244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249B60" w14:textId="77777777" w:rsidR="00705B13" w:rsidRDefault="00000000">
            <w:r>
              <w:t>so_dien_thoai</w:t>
            </w:r>
          </w:p>
        </w:tc>
        <w:tc>
          <w:tcPr>
            <w:tcW w:w="2880" w:type="dxa"/>
          </w:tcPr>
          <w:p w14:paraId="6E698C03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điện thoại đăng nhập (Duy nhất)</w:t>
            </w:r>
          </w:p>
        </w:tc>
        <w:tc>
          <w:tcPr>
            <w:tcW w:w="2880" w:type="dxa"/>
          </w:tcPr>
          <w:p w14:paraId="622D3CA2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0901234567</w:t>
            </w:r>
          </w:p>
        </w:tc>
      </w:tr>
      <w:tr w:rsidR="00705B13" w14:paraId="75DAE040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6FEEBA" w14:textId="77777777" w:rsidR="00705B13" w:rsidRDefault="00000000">
            <w:r>
              <w:t>mat_khau</w:t>
            </w:r>
          </w:p>
        </w:tc>
        <w:tc>
          <w:tcPr>
            <w:tcW w:w="2880" w:type="dxa"/>
          </w:tcPr>
          <w:p w14:paraId="2D263182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Mật khẩu hash bảo mật</w:t>
            </w:r>
          </w:p>
        </w:tc>
        <w:tc>
          <w:tcPr>
            <w:tcW w:w="2880" w:type="dxa"/>
          </w:tcPr>
          <w:p w14:paraId="2D461D32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***</w:t>
            </w:r>
          </w:p>
        </w:tc>
      </w:tr>
      <w:tr w:rsidR="00705B13" w14:paraId="5EE4FDD3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D9F654" w14:textId="77777777" w:rsidR="00705B13" w:rsidRDefault="00000000">
            <w:r>
              <w:t>email</w:t>
            </w:r>
          </w:p>
        </w:tc>
        <w:tc>
          <w:tcPr>
            <w:tcW w:w="2880" w:type="dxa"/>
          </w:tcPr>
          <w:p w14:paraId="0CCBD0C1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Email nhận hóa đơn/thông </w:t>
            </w:r>
            <w:r>
              <w:lastRenderedPageBreak/>
              <w:t>báo</w:t>
            </w:r>
          </w:p>
        </w:tc>
        <w:tc>
          <w:tcPr>
            <w:tcW w:w="2880" w:type="dxa"/>
          </w:tcPr>
          <w:p w14:paraId="02144699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nam@gmail.com</w:t>
            </w:r>
          </w:p>
        </w:tc>
      </w:tr>
      <w:tr w:rsidR="00705B13" w14:paraId="5DB42082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EA61DF" w14:textId="77777777" w:rsidR="00705B13" w:rsidRDefault="00000000">
            <w:r>
              <w:t>ngay_tao</w:t>
            </w:r>
          </w:p>
        </w:tc>
        <w:tc>
          <w:tcPr>
            <w:tcW w:w="2880" w:type="dxa"/>
          </w:tcPr>
          <w:p w14:paraId="67B966CD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Ngày tạo tài khoản</w:t>
            </w:r>
          </w:p>
        </w:tc>
        <w:tc>
          <w:tcPr>
            <w:tcW w:w="2880" w:type="dxa"/>
          </w:tcPr>
          <w:p w14:paraId="4EA9A88E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2026-05-20</w:t>
            </w:r>
          </w:p>
        </w:tc>
      </w:tr>
      <w:tr w:rsidR="00705B13" w14:paraId="2470DEC7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4FFBA8" w14:textId="77777777" w:rsidR="00705B13" w:rsidRDefault="00000000">
            <w:r>
              <w:t>trang_thai</w:t>
            </w:r>
          </w:p>
        </w:tc>
        <w:tc>
          <w:tcPr>
            <w:tcW w:w="2880" w:type="dxa"/>
          </w:tcPr>
          <w:p w14:paraId="31765378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tài khoản</w:t>
            </w:r>
          </w:p>
        </w:tc>
        <w:tc>
          <w:tcPr>
            <w:tcW w:w="2880" w:type="dxa"/>
          </w:tcPr>
          <w:p w14:paraId="236CEA9A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HoatDong</w:t>
            </w:r>
          </w:p>
        </w:tc>
      </w:tr>
    </w:tbl>
    <w:p w14:paraId="191F410D" w14:textId="77777777" w:rsidR="00705B13" w:rsidRDefault="00000000">
      <w:pPr>
        <w:pStyle w:val="Heading2"/>
      </w:pPr>
      <w:r>
        <w:t>📌 Bảng: DiaChiDaLuu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5B13" w14:paraId="5AF23A53" w14:textId="77777777" w:rsidTr="00000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0F5182" w14:textId="77777777" w:rsidR="00705B13" w:rsidRDefault="00000000">
            <w:r>
              <w:t>Thuộc tính (Cột)</w:t>
            </w:r>
          </w:p>
        </w:tc>
        <w:tc>
          <w:tcPr>
            <w:tcW w:w="2880" w:type="dxa"/>
          </w:tcPr>
          <w:p w14:paraId="69B6D47F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2602F809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705B13" w14:paraId="211F71E8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B45FD1" w14:textId="77777777" w:rsidR="00705B13" w:rsidRDefault="00000000">
            <w:r>
              <w:t>id</w:t>
            </w:r>
          </w:p>
        </w:tc>
        <w:tc>
          <w:tcPr>
            <w:tcW w:w="2880" w:type="dxa"/>
          </w:tcPr>
          <w:p w14:paraId="37CC8A5A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địa chỉ</w:t>
            </w:r>
          </w:p>
        </w:tc>
        <w:tc>
          <w:tcPr>
            <w:tcW w:w="2880" w:type="dxa"/>
          </w:tcPr>
          <w:p w14:paraId="3CE465BA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05B13" w14:paraId="3F3E8E52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6182E2" w14:textId="77777777" w:rsidR="00705B13" w:rsidRDefault="00000000">
            <w:r>
              <w:t>khach_hang_id</w:t>
            </w:r>
          </w:p>
        </w:tc>
        <w:tc>
          <w:tcPr>
            <w:tcW w:w="2880" w:type="dxa"/>
          </w:tcPr>
          <w:p w14:paraId="0DE6FB63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Địa chỉ được lưu sẵn của khách nào</w:t>
            </w:r>
          </w:p>
        </w:tc>
        <w:tc>
          <w:tcPr>
            <w:tcW w:w="2880" w:type="dxa"/>
          </w:tcPr>
          <w:p w14:paraId="7146ABED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705B13" w14:paraId="01AC5C86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E6B6EE" w14:textId="77777777" w:rsidR="00705B13" w:rsidRDefault="00000000">
            <w:r>
              <w:t>ten_goi_nho</w:t>
            </w:r>
          </w:p>
        </w:tc>
        <w:tc>
          <w:tcPr>
            <w:tcW w:w="2880" w:type="dxa"/>
          </w:tcPr>
          <w:p w14:paraId="7704ABD0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Nhãn gắn cho địa chỉ dễ phân biệt</w:t>
            </w:r>
          </w:p>
        </w:tc>
        <w:tc>
          <w:tcPr>
            <w:tcW w:w="2880" w:type="dxa"/>
          </w:tcPr>
          <w:p w14:paraId="09404539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Nhà riêng, Nhà ba mẹ</w:t>
            </w:r>
          </w:p>
        </w:tc>
      </w:tr>
      <w:tr w:rsidR="00705B13" w14:paraId="5685150C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6638BA" w14:textId="77777777" w:rsidR="00705B13" w:rsidRDefault="00000000">
            <w:r>
              <w:t>dia_chi_chi_tiet</w:t>
            </w:r>
          </w:p>
        </w:tc>
        <w:tc>
          <w:tcPr>
            <w:tcW w:w="2880" w:type="dxa"/>
          </w:tcPr>
          <w:p w14:paraId="089B0C52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Địa chỉ text đầy đủ</w:t>
            </w:r>
          </w:p>
        </w:tc>
        <w:tc>
          <w:tcPr>
            <w:tcW w:w="2880" w:type="dxa"/>
          </w:tcPr>
          <w:p w14:paraId="3F345A9D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 Nguyễn Văn Cừ, Q5</w:t>
            </w:r>
          </w:p>
        </w:tc>
      </w:tr>
      <w:tr w:rsidR="00705B13" w14:paraId="59C93D59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85494C" w14:textId="77777777" w:rsidR="00705B13" w:rsidRDefault="00000000">
            <w:r>
              <w:t>kinh_do</w:t>
            </w:r>
          </w:p>
        </w:tc>
        <w:tc>
          <w:tcPr>
            <w:tcW w:w="2880" w:type="dxa"/>
          </w:tcPr>
          <w:p w14:paraId="7659BD93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Tọa độ Map Latitude</w:t>
            </w:r>
          </w:p>
        </w:tc>
        <w:tc>
          <w:tcPr>
            <w:tcW w:w="2880" w:type="dxa"/>
          </w:tcPr>
          <w:p w14:paraId="6BCAAFDA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10.762...</w:t>
            </w:r>
          </w:p>
        </w:tc>
      </w:tr>
      <w:tr w:rsidR="00705B13" w14:paraId="1BFBD316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43629D" w14:textId="77777777" w:rsidR="00705B13" w:rsidRDefault="00000000">
            <w:r>
              <w:t>vi_do</w:t>
            </w:r>
          </w:p>
        </w:tc>
        <w:tc>
          <w:tcPr>
            <w:tcW w:w="2880" w:type="dxa"/>
          </w:tcPr>
          <w:p w14:paraId="6C2AEE5C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Tọa độ Map Longitude</w:t>
            </w:r>
          </w:p>
        </w:tc>
        <w:tc>
          <w:tcPr>
            <w:tcW w:w="2880" w:type="dxa"/>
          </w:tcPr>
          <w:p w14:paraId="46072AA5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106.682...</w:t>
            </w:r>
          </w:p>
        </w:tc>
      </w:tr>
    </w:tbl>
    <w:p w14:paraId="26DDAFFC" w14:textId="77777777" w:rsidR="00705B13" w:rsidRDefault="00000000">
      <w:pPr>
        <w:pStyle w:val="Heading2"/>
      </w:pPr>
      <w:r>
        <w:t>📌 Bảng: LienHeDaLuu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5B13" w14:paraId="1E0E5688" w14:textId="77777777" w:rsidTr="00000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B52AD8" w14:textId="77777777" w:rsidR="00705B13" w:rsidRDefault="00000000">
            <w:r>
              <w:t>Thuộc tính (Cột)</w:t>
            </w:r>
          </w:p>
        </w:tc>
        <w:tc>
          <w:tcPr>
            <w:tcW w:w="2880" w:type="dxa"/>
          </w:tcPr>
          <w:p w14:paraId="3E396135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3A5305B2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705B13" w14:paraId="61B3B637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1A6338" w14:textId="77777777" w:rsidR="00705B13" w:rsidRDefault="00000000">
            <w:r>
              <w:t>id</w:t>
            </w:r>
          </w:p>
        </w:tc>
        <w:tc>
          <w:tcPr>
            <w:tcW w:w="2880" w:type="dxa"/>
          </w:tcPr>
          <w:p w14:paraId="3A5D1D95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liên hệ</w:t>
            </w:r>
          </w:p>
        </w:tc>
        <w:tc>
          <w:tcPr>
            <w:tcW w:w="2880" w:type="dxa"/>
          </w:tcPr>
          <w:p w14:paraId="2144A67C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05B13" w14:paraId="3D05F92F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624DA6" w14:textId="77777777" w:rsidR="00705B13" w:rsidRDefault="00000000">
            <w:r>
              <w:t>khach_hang_id</w:t>
            </w:r>
          </w:p>
        </w:tc>
        <w:tc>
          <w:tcPr>
            <w:tcW w:w="2880" w:type="dxa"/>
          </w:tcPr>
          <w:p w14:paraId="4449A1D6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Thông tin liên hệ lưu sẵn của khách nào</w:t>
            </w:r>
          </w:p>
        </w:tc>
        <w:tc>
          <w:tcPr>
            <w:tcW w:w="2880" w:type="dxa"/>
          </w:tcPr>
          <w:p w14:paraId="57D261FD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705B13" w14:paraId="37133341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35447C" w14:textId="77777777" w:rsidR="00705B13" w:rsidRDefault="00000000">
            <w:r>
              <w:t>ten_nguoi_nhan</w:t>
            </w:r>
          </w:p>
        </w:tc>
        <w:tc>
          <w:tcPr>
            <w:tcW w:w="2880" w:type="dxa"/>
          </w:tcPr>
          <w:p w14:paraId="7B911CAA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Tên người ra mở cửa/liên hệ</w:t>
            </w:r>
          </w:p>
        </w:tc>
        <w:tc>
          <w:tcPr>
            <w:tcW w:w="2880" w:type="dxa"/>
          </w:tcPr>
          <w:p w14:paraId="09059AE0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Chị Hương (Vợ)</w:t>
            </w:r>
          </w:p>
        </w:tc>
      </w:tr>
      <w:tr w:rsidR="00705B13" w14:paraId="4C304AD5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A22112" w14:textId="77777777" w:rsidR="00705B13" w:rsidRDefault="00000000">
            <w:r>
              <w:t>sdt_nhan</w:t>
            </w:r>
          </w:p>
        </w:tc>
        <w:tc>
          <w:tcPr>
            <w:tcW w:w="2880" w:type="dxa"/>
          </w:tcPr>
          <w:p w14:paraId="44DBB549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Số điện thoại thực tế gọi đến</w:t>
            </w:r>
          </w:p>
        </w:tc>
        <w:tc>
          <w:tcPr>
            <w:tcW w:w="2880" w:type="dxa"/>
          </w:tcPr>
          <w:p w14:paraId="3BC69433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0911222333</w:t>
            </w:r>
          </w:p>
        </w:tc>
      </w:tr>
    </w:tbl>
    <w:p w14:paraId="73B3B334" w14:textId="77777777" w:rsidR="00705B13" w:rsidRDefault="00000000">
      <w:pPr>
        <w:pStyle w:val="Heading2"/>
      </w:pPr>
      <w:r>
        <w:t>📌 Bảng: NhanVien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5B13" w14:paraId="225ACA3D" w14:textId="77777777" w:rsidTr="00000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EECC53" w14:textId="77777777" w:rsidR="00705B13" w:rsidRDefault="00000000">
            <w:r>
              <w:t>Thuộc tính (Cột)</w:t>
            </w:r>
          </w:p>
        </w:tc>
        <w:tc>
          <w:tcPr>
            <w:tcW w:w="2880" w:type="dxa"/>
          </w:tcPr>
          <w:p w14:paraId="17215E80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6331FE0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705B13" w14:paraId="651B9ECE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0D555D" w14:textId="77777777" w:rsidR="00705B13" w:rsidRDefault="00000000">
            <w:r>
              <w:t>id</w:t>
            </w:r>
          </w:p>
        </w:tc>
        <w:tc>
          <w:tcPr>
            <w:tcW w:w="2880" w:type="dxa"/>
          </w:tcPr>
          <w:p w14:paraId="6A908409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nhân viên</w:t>
            </w:r>
          </w:p>
        </w:tc>
        <w:tc>
          <w:tcPr>
            <w:tcW w:w="2880" w:type="dxa"/>
          </w:tcPr>
          <w:p w14:paraId="45263066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705B13" w14:paraId="28F72254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A8384C" w14:textId="77777777" w:rsidR="00705B13" w:rsidRDefault="00000000">
            <w:r>
              <w:t>ho_ten</w:t>
            </w:r>
          </w:p>
        </w:tc>
        <w:tc>
          <w:tcPr>
            <w:tcW w:w="2880" w:type="dxa"/>
          </w:tcPr>
          <w:p w14:paraId="2384B84B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Họ và tên nhân viên</w:t>
            </w:r>
          </w:p>
        </w:tc>
        <w:tc>
          <w:tcPr>
            <w:tcW w:w="2880" w:type="dxa"/>
          </w:tcPr>
          <w:p w14:paraId="359ED250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Lê Thị B</w:t>
            </w:r>
          </w:p>
        </w:tc>
      </w:tr>
      <w:tr w:rsidR="00705B13" w14:paraId="36A3184D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ECAD22" w14:textId="77777777" w:rsidR="00705B13" w:rsidRDefault="00000000">
            <w:r>
              <w:t>so_dien_thoai</w:t>
            </w:r>
          </w:p>
        </w:tc>
        <w:tc>
          <w:tcPr>
            <w:tcW w:w="2880" w:type="dxa"/>
          </w:tcPr>
          <w:p w14:paraId="31BAC92B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điện thoại đăng nhập</w:t>
            </w:r>
          </w:p>
        </w:tc>
        <w:tc>
          <w:tcPr>
            <w:tcW w:w="2880" w:type="dxa"/>
          </w:tcPr>
          <w:p w14:paraId="65C44BF6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0988...</w:t>
            </w:r>
          </w:p>
        </w:tc>
      </w:tr>
      <w:tr w:rsidR="00705B13" w14:paraId="6D6D6BDC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E80616" w14:textId="77777777" w:rsidR="00705B13" w:rsidRDefault="00000000">
            <w:r>
              <w:t>mat_khau</w:t>
            </w:r>
          </w:p>
        </w:tc>
        <w:tc>
          <w:tcPr>
            <w:tcW w:w="2880" w:type="dxa"/>
          </w:tcPr>
          <w:p w14:paraId="453E31BD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Mật khẩu hash</w:t>
            </w:r>
          </w:p>
        </w:tc>
        <w:tc>
          <w:tcPr>
            <w:tcW w:w="2880" w:type="dxa"/>
          </w:tcPr>
          <w:p w14:paraId="7E06FEE4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***</w:t>
            </w:r>
          </w:p>
        </w:tc>
      </w:tr>
      <w:tr w:rsidR="00705B13" w14:paraId="0FACCC11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CFBAA7" w14:textId="77777777" w:rsidR="00705B13" w:rsidRDefault="00000000">
            <w:r>
              <w:t>avatar</w:t>
            </w:r>
          </w:p>
        </w:tc>
        <w:tc>
          <w:tcPr>
            <w:tcW w:w="2880" w:type="dxa"/>
          </w:tcPr>
          <w:p w14:paraId="51386984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 ảnh đại diện ứng dụng</w:t>
            </w:r>
          </w:p>
        </w:tc>
        <w:tc>
          <w:tcPr>
            <w:tcW w:w="2880" w:type="dxa"/>
          </w:tcPr>
          <w:p w14:paraId="7C34C66A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avt_nhanvien.png</w:t>
            </w:r>
          </w:p>
        </w:tc>
      </w:tr>
      <w:tr w:rsidR="00705B13" w14:paraId="5E7C149B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1D6FE1" w14:textId="77777777" w:rsidR="00705B13" w:rsidRDefault="00000000">
            <w:r>
              <w:t>cccd</w:t>
            </w:r>
          </w:p>
        </w:tc>
        <w:tc>
          <w:tcPr>
            <w:tcW w:w="2880" w:type="dxa"/>
          </w:tcPr>
          <w:p w14:paraId="4B5A046C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Xác thực danh tính CCCD</w:t>
            </w:r>
          </w:p>
        </w:tc>
        <w:tc>
          <w:tcPr>
            <w:tcW w:w="2880" w:type="dxa"/>
          </w:tcPr>
          <w:p w14:paraId="57687C79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079...</w:t>
            </w:r>
          </w:p>
        </w:tc>
      </w:tr>
      <w:tr w:rsidR="00705B13" w14:paraId="17A99C59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2F78AA" w14:textId="77777777" w:rsidR="00705B13" w:rsidRDefault="00000000">
            <w:r>
              <w:t>ngay_sinh</w:t>
            </w:r>
          </w:p>
        </w:tc>
        <w:tc>
          <w:tcPr>
            <w:tcW w:w="2880" w:type="dxa"/>
          </w:tcPr>
          <w:p w14:paraId="0D35035A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Ngày tháng năm sinh</w:t>
            </w:r>
          </w:p>
        </w:tc>
        <w:tc>
          <w:tcPr>
            <w:tcW w:w="2880" w:type="dxa"/>
          </w:tcPr>
          <w:p w14:paraId="45CE5542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1990-01-01</w:t>
            </w:r>
          </w:p>
        </w:tc>
      </w:tr>
      <w:tr w:rsidR="00705B13" w14:paraId="30994B27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DFADDD" w14:textId="77777777" w:rsidR="00705B13" w:rsidRDefault="00000000">
            <w:r>
              <w:t>gioi_tinh</w:t>
            </w:r>
          </w:p>
        </w:tc>
        <w:tc>
          <w:tcPr>
            <w:tcW w:w="2880" w:type="dxa"/>
          </w:tcPr>
          <w:p w14:paraId="001DE595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Giới tính</w:t>
            </w:r>
          </w:p>
        </w:tc>
        <w:tc>
          <w:tcPr>
            <w:tcW w:w="2880" w:type="dxa"/>
          </w:tcPr>
          <w:p w14:paraId="15FD46FE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</w:t>
            </w:r>
          </w:p>
        </w:tc>
      </w:tr>
      <w:tr w:rsidR="00705B13" w14:paraId="43620BE4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E4E6F4" w14:textId="77777777" w:rsidR="00705B13" w:rsidRDefault="00000000">
            <w:r>
              <w:t>danh_gia_sao</w:t>
            </w:r>
          </w:p>
        </w:tc>
        <w:tc>
          <w:tcPr>
            <w:tcW w:w="2880" w:type="dxa"/>
          </w:tcPr>
          <w:p w14:paraId="7F7CC4C7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Trung bình cộng số sao khách vote</w:t>
            </w:r>
          </w:p>
        </w:tc>
        <w:tc>
          <w:tcPr>
            <w:tcW w:w="2880" w:type="dxa"/>
          </w:tcPr>
          <w:p w14:paraId="7095F196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4.85</w:t>
            </w:r>
          </w:p>
        </w:tc>
      </w:tr>
      <w:tr w:rsidR="00705B13" w14:paraId="0A30A1F7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6F022C" w14:textId="77777777" w:rsidR="00705B13" w:rsidRDefault="00000000">
            <w:r>
              <w:t>trang_thai</w:t>
            </w:r>
          </w:p>
        </w:tc>
        <w:tc>
          <w:tcPr>
            <w:tcW w:w="2880" w:type="dxa"/>
          </w:tcPr>
          <w:p w14:paraId="74B30B60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Tình trạng hoạt động hiện tại</w:t>
            </w:r>
          </w:p>
        </w:tc>
        <w:tc>
          <w:tcPr>
            <w:tcW w:w="2880" w:type="dxa"/>
          </w:tcPr>
          <w:p w14:paraId="13C86753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DangHoatDong</w:t>
            </w:r>
          </w:p>
        </w:tc>
      </w:tr>
    </w:tbl>
    <w:p w14:paraId="06C226CC" w14:textId="77777777" w:rsidR="00705B13" w:rsidRDefault="00000000">
      <w:pPr>
        <w:pStyle w:val="Heading2"/>
      </w:pPr>
      <w:r>
        <w:t>📌 Bảng: NhanVienYeuThich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5B13" w14:paraId="3E8BA9EB" w14:textId="77777777" w:rsidTr="00000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571E13" w14:textId="77777777" w:rsidR="00705B13" w:rsidRDefault="00000000">
            <w:r>
              <w:t>Thuộc tính (Cột)</w:t>
            </w:r>
          </w:p>
        </w:tc>
        <w:tc>
          <w:tcPr>
            <w:tcW w:w="2880" w:type="dxa"/>
          </w:tcPr>
          <w:p w14:paraId="6629A10E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66149457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705B13" w14:paraId="12B2A406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026DD2" w14:textId="77777777" w:rsidR="00705B13" w:rsidRDefault="00000000">
            <w:r>
              <w:t>khach_hang_id</w:t>
            </w:r>
          </w:p>
        </w:tc>
        <w:tc>
          <w:tcPr>
            <w:tcW w:w="2880" w:type="dxa"/>
          </w:tcPr>
          <w:p w14:paraId="6B3BD5C5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Khách hàng nào thả tim thích nhân viên</w:t>
            </w:r>
          </w:p>
        </w:tc>
        <w:tc>
          <w:tcPr>
            <w:tcW w:w="2880" w:type="dxa"/>
          </w:tcPr>
          <w:p w14:paraId="7184E784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705B13" w14:paraId="4BB00A05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4B3166" w14:textId="77777777" w:rsidR="00705B13" w:rsidRDefault="00000000">
            <w:r>
              <w:t>nhan_vien_id</w:t>
            </w:r>
          </w:p>
        </w:tc>
        <w:tc>
          <w:tcPr>
            <w:tcW w:w="2880" w:type="dxa"/>
          </w:tcPr>
          <w:p w14:paraId="61B3113C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Nhân viên được yêu thích</w:t>
            </w:r>
          </w:p>
        </w:tc>
        <w:tc>
          <w:tcPr>
            <w:tcW w:w="2880" w:type="dxa"/>
          </w:tcPr>
          <w:p w14:paraId="2DA91C51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NV 5</w:t>
            </w:r>
          </w:p>
        </w:tc>
      </w:tr>
    </w:tbl>
    <w:p w14:paraId="3B7D3D4E" w14:textId="77777777" w:rsidR="00705B13" w:rsidRDefault="00000000">
      <w:pPr>
        <w:pStyle w:val="Heading2"/>
      </w:pPr>
      <w:r>
        <w:t>📌 Bảng: NhanVien_DichVu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5B13" w14:paraId="2F651CF9" w14:textId="77777777" w:rsidTr="00000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A5AADB" w14:textId="77777777" w:rsidR="00705B13" w:rsidRDefault="00000000">
            <w:r>
              <w:t>Thuộc tính (Cột)</w:t>
            </w:r>
          </w:p>
        </w:tc>
        <w:tc>
          <w:tcPr>
            <w:tcW w:w="2880" w:type="dxa"/>
          </w:tcPr>
          <w:p w14:paraId="44988560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2A418A58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705B13" w14:paraId="2F86C8A2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154F7A" w14:textId="77777777" w:rsidR="00705B13" w:rsidRDefault="00000000">
            <w:r>
              <w:lastRenderedPageBreak/>
              <w:t>id</w:t>
            </w:r>
          </w:p>
        </w:tc>
        <w:tc>
          <w:tcPr>
            <w:tcW w:w="2880" w:type="dxa"/>
          </w:tcPr>
          <w:p w14:paraId="2D96DF0D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</w:t>
            </w:r>
          </w:p>
        </w:tc>
        <w:tc>
          <w:tcPr>
            <w:tcW w:w="2880" w:type="dxa"/>
          </w:tcPr>
          <w:p w14:paraId="0FF7C680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05B13" w14:paraId="0DBF3DA4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CBC82A" w14:textId="77777777" w:rsidR="00705B13" w:rsidRDefault="00000000">
            <w:r>
              <w:t>nhan_vien_id</w:t>
            </w:r>
          </w:p>
        </w:tc>
        <w:tc>
          <w:tcPr>
            <w:tcW w:w="2880" w:type="dxa"/>
          </w:tcPr>
          <w:p w14:paraId="04CAE0E2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Nhân viên nào đăng ký</w:t>
            </w:r>
          </w:p>
        </w:tc>
        <w:tc>
          <w:tcPr>
            <w:tcW w:w="2880" w:type="dxa"/>
          </w:tcPr>
          <w:p w14:paraId="7621E79C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NV 5</w:t>
            </w:r>
          </w:p>
        </w:tc>
      </w:tr>
      <w:tr w:rsidR="00705B13" w14:paraId="54F4D8BE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AC7AB1" w14:textId="77777777" w:rsidR="00705B13" w:rsidRDefault="00000000">
            <w:r>
              <w:t>dich_vu_id</w:t>
            </w:r>
          </w:p>
        </w:tc>
        <w:tc>
          <w:tcPr>
            <w:tcW w:w="2880" w:type="dxa"/>
          </w:tcPr>
          <w:p w14:paraId="7FEBC864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Đăng ký làm dịch vụ nào</w:t>
            </w:r>
          </w:p>
        </w:tc>
        <w:tc>
          <w:tcPr>
            <w:tcW w:w="2880" w:type="dxa"/>
          </w:tcPr>
          <w:p w14:paraId="13739A58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Dịch vụ 2 (Sofa)</w:t>
            </w:r>
          </w:p>
        </w:tc>
      </w:tr>
      <w:tr w:rsidR="00705B13" w14:paraId="38FC7301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2BC265" w14:textId="77777777" w:rsidR="00705B13" w:rsidRDefault="00000000">
            <w:r>
              <w:t>trang_thai_duyet</w:t>
            </w:r>
          </w:p>
        </w:tc>
        <w:tc>
          <w:tcPr>
            <w:tcW w:w="2880" w:type="dxa"/>
          </w:tcPr>
          <w:p w14:paraId="39CD8092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Tình trạng duyệt kỹ năng của Admin</w:t>
            </w:r>
          </w:p>
        </w:tc>
        <w:tc>
          <w:tcPr>
            <w:tcW w:w="2880" w:type="dxa"/>
          </w:tcPr>
          <w:p w14:paraId="1BCA3FC0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DaDuyet</w:t>
            </w:r>
          </w:p>
        </w:tc>
      </w:tr>
      <w:tr w:rsidR="00705B13" w14:paraId="22B6B03A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D4C76D" w14:textId="77777777" w:rsidR="00705B13" w:rsidRDefault="00000000">
            <w:r>
              <w:t>ngay_dang_ky</w:t>
            </w:r>
          </w:p>
        </w:tc>
        <w:tc>
          <w:tcPr>
            <w:tcW w:w="2880" w:type="dxa"/>
          </w:tcPr>
          <w:p w14:paraId="48F3872D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điểm ấn nút đăng ký</w:t>
            </w:r>
          </w:p>
        </w:tc>
        <w:tc>
          <w:tcPr>
            <w:tcW w:w="2880" w:type="dxa"/>
          </w:tcPr>
          <w:p w14:paraId="41959660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2026-05-28 10:00</w:t>
            </w:r>
          </w:p>
        </w:tc>
      </w:tr>
      <w:tr w:rsidR="00705B13" w14:paraId="370C9771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936242" w14:textId="77777777" w:rsidR="00705B13" w:rsidRDefault="00000000">
            <w:r>
              <w:t>ngay_duyet</w:t>
            </w:r>
          </w:p>
        </w:tc>
        <w:tc>
          <w:tcPr>
            <w:tcW w:w="2880" w:type="dxa"/>
          </w:tcPr>
          <w:p w14:paraId="122D58DE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điểm Admin kiểm tra tay nghề xong</w:t>
            </w:r>
          </w:p>
        </w:tc>
        <w:tc>
          <w:tcPr>
            <w:tcW w:w="2880" w:type="dxa"/>
          </w:tcPr>
          <w:p w14:paraId="70B6FCC9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2026-05-29 09:00</w:t>
            </w:r>
          </w:p>
        </w:tc>
      </w:tr>
    </w:tbl>
    <w:p w14:paraId="791A9D98" w14:textId="77777777" w:rsidR="00705B13" w:rsidRDefault="00000000">
      <w:pPr>
        <w:pStyle w:val="Heading1"/>
      </w:pPr>
      <w:r>
        <w:t>MODULE 3: ĐƠN HÀNG &amp; QUẢN LÝ LỊCH BIỂU (TRANSACTIONS)</w:t>
      </w:r>
    </w:p>
    <w:p w14:paraId="0D1CBE5E" w14:textId="77777777" w:rsidR="00705B13" w:rsidRDefault="00000000">
      <w:pPr>
        <w:pStyle w:val="Heading2"/>
      </w:pPr>
      <w:r>
        <w:t>📌 Bảng: DonHang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5B13" w14:paraId="1963CB5A" w14:textId="77777777" w:rsidTr="00000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BFD03A" w14:textId="77777777" w:rsidR="00705B13" w:rsidRDefault="00000000">
            <w:r>
              <w:t>Thuộc tính (Cột)</w:t>
            </w:r>
          </w:p>
        </w:tc>
        <w:tc>
          <w:tcPr>
            <w:tcW w:w="2880" w:type="dxa"/>
          </w:tcPr>
          <w:p w14:paraId="33A3FDC3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354B00A0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705B13" w14:paraId="2D3BFCEB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7CEB47" w14:textId="77777777" w:rsidR="00705B13" w:rsidRDefault="00000000">
            <w:r>
              <w:t>id</w:t>
            </w:r>
          </w:p>
        </w:tc>
        <w:tc>
          <w:tcPr>
            <w:tcW w:w="2880" w:type="dxa"/>
          </w:tcPr>
          <w:p w14:paraId="675AC361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Hợp đồng/Đơn hàng tổng</w:t>
            </w:r>
          </w:p>
        </w:tc>
        <w:tc>
          <w:tcPr>
            <w:tcW w:w="2880" w:type="dxa"/>
          </w:tcPr>
          <w:p w14:paraId="2006501C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DH-1005</w:t>
            </w:r>
          </w:p>
        </w:tc>
      </w:tr>
      <w:tr w:rsidR="00705B13" w14:paraId="48D4FFD4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62866E" w14:textId="77777777" w:rsidR="00705B13" w:rsidRDefault="00000000">
            <w:r>
              <w:t>khach_hang_id</w:t>
            </w:r>
          </w:p>
        </w:tc>
        <w:tc>
          <w:tcPr>
            <w:tcW w:w="2880" w:type="dxa"/>
          </w:tcPr>
          <w:p w14:paraId="6BCC199A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nào đặt dịch vụ</w:t>
            </w:r>
          </w:p>
        </w:tc>
        <w:tc>
          <w:tcPr>
            <w:tcW w:w="2880" w:type="dxa"/>
          </w:tcPr>
          <w:p w14:paraId="0FFF1BAA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705B13" w14:paraId="4B5AC165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675543" w14:textId="77777777" w:rsidR="00705B13" w:rsidRDefault="00000000">
            <w:r>
              <w:t>dich_vu_id</w:t>
            </w:r>
          </w:p>
        </w:tc>
        <w:tc>
          <w:tcPr>
            <w:tcW w:w="2880" w:type="dxa"/>
          </w:tcPr>
          <w:p w14:paraId="4D3EBEBC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Dịch vụ gốc được đặt</w:t>
            </w:r>
          </w:p>
        </w:tc>
        <w:tc>
          <w:tcPr>
            <w:tcW w:w="2880" w:type="dxa"/>
          </w:tcPr>
          <w:p w14:paraId="7B281280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(Dọn tiêu chuẩn)</w:t>
            </w:r>
          </w:p>
        </w:tc>
      </w:tr>
      <w:tr w:rsidR="00705B13" w14:paraId="7A692C65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BA1422" w14:textId="77777777" w:rsidR="00705B13" w:rsidRDefault="00000000">
            <w:r>
              <w:t>khuyen_mai_id</w:t>
            </w:r>
          </w:p>
        </w:tc>
        <w:tc>
          <w:tcPr>
            <w:tcW w:w="2880" w:type="dxa"/>
          </w:tcPr>
          <w:p w14:paraId="44A35164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Liên kết mã Voucher giảm giá nếu có</w:t>
            </w:r>
          </w:p>
        </w:tc>
        <w:tc>
          <w:tcPr>
            <w:tcW w:w="2880" w:type="dxa"/>
          </w:tcPr>
          <w:p w14:paraId="487638AD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(Mã GIAM10K)</w:t>
            </w:r>
          </w:p>
        </w:tc>
      </w:tr>
      <w:tr w:rsidR="00705B13" w14:paraId="34BF8ACE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D91FF2" w14:textId="77777777" w:rsidR="00705B13" w:rsidRDefault="00000000">
            <w:r>
              <w:t>tan_suat_id</w:t>
            </w:r>
          </w:p>
        </w:tc>
        <w:tc>
          <w:tcPr>
            <w:tcW w:w="2880" w:type="dxa"/>
          </w:tcPr>
          <w:p w14:paraId="37AB4721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Đặt theo tần suất nào</w:t>
            </w:r>
          </w:p>
        </w:tc>
        <w:tc>
          <w:tcPr>
            <w:tcW w:w="2880" w:type="dxa"/>
          </w:tcPr>
          <w:p w14:paraId="40D48A04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(Gói Tháng)</w:t>
            </w:r>
          </w:p>
        </w:tc>
      </w:tr>
      <w:tr w:rsidR="00705B13" w14:paraId="7CB89644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3CC206" w14:textId="77777777" w:rsidR="00705B13" w:rsidRDefault="00000000">
            <w:r>
              <w:t>tong_so_buoi</w:t>
            </w:r>
          </w:p>
        </w:tc>
        <w:tc>
          <w:tcPr>
            <w:tcW w:w="2880" w:type="dxa"/>
          </w:tcPr>
          <w:p w14:paraId="3CEC3B11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Tổng số buổi thực tế của hợp đồng</w:t>
            </w:r>
          </w:p>
        </w:tc>
        <w:tc>
          <w:tcPr>
            <w:tcW w:w="2880" w:type="dxa"/>
          </w:tcPr>
          <w:p w14:paraId="4DA2E1AD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</w:tr>
      <w:tr w:rsidR="00705B13" w14:paraId="465118AE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69A889" w14:textId="77777777" w:rsidR="00705B13" w:rsidRDefault="00000000">
            <w:r>
              <w:t>is_lap_lai_hang_tuan</w:t>
            </w:r>
          </w:p>
        </w:tc>
        <w:tc>
          <w:tcPr>
            <w:tcW w:w="2880" w:type="dxa"/>
          </w:tcPr>
          <w:p w14:paraId="0073771A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Cờ đánh dấu lịch ca lẻ lặp lại không</w:t>
            </w:r>
          </w:p>
        </w:tc>
        <w:tc>
          <w:tcPr>
            <w:tcW w:w="2880" w:type="dxa"/>
          </w:tcPr>
          <w:p w14:paraId="68ACC010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(False)</w:t>
            </w:r>
          </w:p>
        </w:tc>
      </w:tr>
      <w:tr w:rsidR="00705B13" w14:paraId="2E26234F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2C9B9C" w14:textId="77777777" w:rsidR="00705B13" w:rsidRDefault="00000000">
            <w:r>
              <w:t>cac_ngay_trong_tuan</w:t>
            </w:r>
          </w:p>
        </w:tc>
        <w:tc>
          <w:tcPr>
            <w:tcW w:w="2880" w:type="dxa"/>
          </w:tcPr>
          <w:p w14:paraId="3A5A85B1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chọn làm vào các thứ nào trong tuần</w:t>
            </w:r>
          </w:p>
        </w:tc>
        <w:tc>
          <w:tcPr>
            <w:tcW w:w="2880" w:type="dxa"/>
          </w:tcPr>
          <w:p w14:paraId="3DC79EDC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2,4,6</w:t>
            </w:r>
          </w:p>
        </w:tc>
      </w:tr>
      <w:tr w:rsidR="00705B13" w14:paraId="3E519E29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2548D2" w14:textId="77777777" w:rsidR="00705B13" w:rsidRDefault="00000000">
            <w:r>
              <w:t>gio_lam_mac_dinh</w:t>
            </w:r>
          </w:p>
        </w:tc>
        <w:tc>
          <w:tcPr>
            <w:tcW w:w="2880" w:type="dxa"/>
          </w:tcPr>
          <w:p w14:paraId="19675FD5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Giờ làm chuẩn của toàn bộ gói/hợp đồng</w:t>
            </w:r>
          </w:p>
        </w:tc>
        <w:tc>
          <w:tcPr>
            <w:tcW w:w="2880" w:type="dxa"/>
          </w:tcPr>
          <w:p w14:paraId="2DD4230E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08:30:00</w:t>
            </w:r>
          </w:p>
        </w:tc>
      </w:tr>
      <w:tr w:rsidR="00705B13" w14:paraId="37DA4F41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2D6F12" w14:textId="77777777" w:rsidR="00705B13" w:rsidRDefault="00000000">
            <w:r>
              <w:t>so_thang_goi_thang</w:t>
            </w:r>
          </w:p>
        </w:tc>
        <w:tc>
          <w:tcPr>
            <w:tcW w:w="2880" w:type="dxa"/>
          </w:tcPr>
          <w:p w14:paraId="560B001F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mua gói bao nhiêu tháng</w:t>
            </w:r>
          </w:p>
        </w:tc>
        <w:tc>
          <w:tcPr>
            <w:tcW w:w="2880" w:type="dxa"/>
          </w:tcPr>
          <w:p w14:paraId="7F108564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705B13" w14:paraId="62CB4C9F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1F4941" w14:textId="77777777" w:rsidR="00705B13" w:rsidRDefault="00000000">
            <w:r>
              <w:t>ca_lam_247</w:t>
            </w:r>
          </w:p>
        </w:tc>
        <w:tc>
          <w:tcPr>
            <w:tcW w:w="2880" w:type="dxa"/>
          </w:tcPr>
          <w:p w14:paraId="444A17E2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Tính chất làm 24/7 (Ngày/Đêm/Cả Ngày)</w:t>
            </w:r>
          </w:p>
        </w:tc>
        <w:tc>
          <w:tcPr>
            <w:tcW w:w="2880" w:type="dxa"/>
          </w:tcPr>
          <w:p w14:paraId="698307B3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Ngay</w:t>
            </w:r>
          </w:p>
        </w:tc>
      </w:tr>
      <w:tr w:rsidR="00705B13" w14:paraId="72804626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474D80" w14:textId="77777777" w:rsidR="00705B13" w:rsidRDefault="00000000">
            <w:r>
              <w:t>so_ngay_goi_247</w:t>
            </w:r>
          </w:p>
        </w:tc>
        <w:tc>
          <w:tcPr>
            <w:tcW w:w="2880" w:type="dxa"/>
          </w:tcPr>
          <w:p w14:paraId="4674E3E4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Độ dài của gói 24/7</w:t>
            </w:r>
          </w:p>
        </w:tc>
        <w:tc>
          <w:tcPr>
            <w:tcW w:w="2880" w:type="dxa"/>
          </w:tcPr>
          <w:p w14:paraId="0D578B1B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</w:tr>
      <w:tr w:rsidR="00705B13" w14:paraId="1FF546EF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101A9D" w14:textId="77777777" w:rsidR="00705B13" w:rsidRDefault="00000000">
            <w:r>
              <w:t>tld_giam_goi_thang</w:t>
            </w:r>
          </w:p>
        </w:tc>
        <w:tc>
          <w:tcPr>
            <w:tcW w:w="2880" w:type="dxa"/>
          </w:tcPr>
          <w:p w14:paraId="0AD9C7CA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Snapshot % giảm giá gói tháng lúc đặt</w:t>
            </w:r>
          </w:p>
        </w:tc>
        <w:tc>
          <w:tcPr>
            <w:tcW w:w="2880" w:type="dxa"/>
          </w:tcPr>
          <w:p w14:paraId="5FD2402F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705B13" w14:paraId="1CCF8943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AEFBF8" w14:textId="77777777" w:rsidR="00705B13" w:rsidRDefault="00000000">
            <w:r>
              <w:t>ngay_bat_dau</w:t>
            </w:r>
          </w:p>
        </w:tc>
        <w:tc>
          <w:tcPr>
            <w:tcW w:w="2880" w:type="dxa"/>
          </w:tcPr>
          <w:p w14:paraId="170514F7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Ngày khởi tạo hợp đồng / buổi đầu</w:t>
            </w:r>
          </w:p>
        </w:tc>
        <w:tc>
          <w:tcPr>
            <w:tcW w:w="2880" w:type="dxa"/>
          </w:tcPr>
          <w:p w14:paraId="3902003A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2026-06-01</w:t>
            </w:r>
          </w:p>
        </w:tc>
      </w:tr>
      <w:tr w:rsidR="00705B13" w14:paraId="3E75F3CE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D1A129" w14:textId="77777777" w:rsidR="00705B13" w:rsidRDefault="00000000">
            <w:r>
              <w:t>ngay_ket_thuc</w:t>
            </w:r>
          </w:p>
        </w:tc>
        <w:tc>
          <w:tcPr>
            <w:tcW w:w="2880" w:type="dxa"/>
          </w:tcPr>
          <w:p w14:paraId="65208938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Ngày dự kiến hoàn thành hợp đồng</w:t>
            </w:r>
          </w:p>
        </w:tc>
        <w:tc>
          <w:tcPr>
            <w:tcW w:w="2880" w:type="dxa"/>
          </w:tcPr>
          <w:p w14:paraId="2C3D15B1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2026-09-01</w:t>
            </w:r>
          </w:p>
        </w:tc>
      </w:tr>
      <w:tr w:rsidR="00705B13" w14:paraId="13CAF969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16EAC5" w14:textId="77777777" w:rsidR="00705B13" w:rsidRDefault="00000000">
            <w:r>
              <w:t>ho_ten_thuc_te</w:t>
            </w:r>
          </w:p>
        </w:tc>
        <w:tc>
          <w:tcPr>
            <w:tcW w:w="2880" w:type="dxa"/>
          </w:tcPr>
          <w:p w14:paraId="6039659A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Dữ liệu tên người nhận (Snapshot)</w:t>
            </w:r>
          </w:p>
        </w:tc>
        <w:tc>
          <w:tcPr>
            <w:tcW w:w="2880" w:type="dxa"/>
          </w:tcPr>
          <w:p w14:paraId="14FB9D37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Chị Hương</w:t>
            </w:r>
          </w:p>
        </w:tc>
      </w:tr>
      <w:tr w:rsidR="00705B13" w14:paraId="1826F3ED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CEEDFC" w14:textId="77777777" w:rsidR="00705B13" w:rsidRDefault="00000000">
            <w:r>
              <w:t>sdt_thuc_te</w:t>
            </w:r>
          </w:p>
        </w:tc>
        <w:tc>
          <w:tcPr>
            <w:tcW w:w="2880" w:type="dxa"/>
          </w:tcPr>
          <w:p w14:paraId="598CC944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Dữ liệu SĐT liên hệ (Snapshot)</w:t>
            </w:r>
          </w:p>
        </w:tc>
        <w:tc>
          <w:tcPr>
            <w:tcW w:w="2880" w:type="dxa"/>
          </w:tcPr>
          <w:p w14:paraId="09122520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0911...</w:t>
            </w:r>
          </w:p>
        </w:tc>
      </w:tr>
      <w:tr w:rsidR="00705B13" w14:paraId="5503B1BE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688086" w14:textId="77777777" w:rsidR="00705B13" w:rsidRDefault="00000000">
            <w:r>
              <w:t>dia_chi_thuc_te</w:t>
            </w:r>
          </w:p>
        </w:tc>
        <w:tc>
          <w:tcPr>
            <w:tcW w:w="2880" w:type="dxa"/>
          </w:tcPr>
          <w:p w14:paraId="29175BB7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Dữ liệu địa chỉ triển khai (Snapshot)</w:t>
            </w:r>
          </w:p>
        </w:tc>
        <w:tc>
          <w:tcPr>
            <w:tcW w:w="2880" w:type="dxa"/>
          </w:tcPr>
          <w:p w14:paraId="00263674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 NVC...</w:t>
            </w:r>
          </w:p>
        </w:tc>
      </w:tr>
      <w:tr w:rsidR="00705B13" w14:paraId="2778E779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C6A94F" w14:textId="77777777" w:rsidR="00705B13" w:rsidRDefault="00000000">
            <w:r>
              <w:t>ghi_chu_cho_nhan_vien</w:t>
            </w:r>
          </w:p>
        </w:tc>
        <w:tc>
          <w:tcPr>
            <w:tcW w:w="2880" w:type="dxa"/>
          </w:tcPr>
          <w:p w14:paraId="2559F10D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Ghi chú văn bản dặn dò nhân viên</w:t>
            </w:r>
          </w:p>
        </w:tc>
        <w:tc>
          <w:tcPr>
            <w:tcW w:w="2880" w:type="dxa"/>
          </w:tcPr>
          <w:p w14:paraId="06813FCA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Mang theo máy hút bụi</w:t>
            </w:r>
          </w:p>
        </w:tc>
      </w:tr>
      <w:tr w:rsidR="00705B13" w14:paraId="0757B781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54E48C" w14:textId="77777777" w:rsidR="00705B13" w:rsidRDefault="00000000">
            <w:r>
              <w:lastRenderedPageBreak/>
              <w:t>is_cao_cap</w:t>
            </w:r>
          </w:p>
        </w:tc>
        <w:tc>
          <w:tcPr>
            <w:tcW w:w="2880" w:type="dxa"/>
          </w:tcPr>
          <w:p w14:paraId="27D0B5AA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Tùy chọn tick box: Yêu cầu cao cấp</w:t>
            </w:r>
          </w:p>
        </w:tc>
        <w:tc>
          <w:tcPr>
            <w:tcW w:w="2880" w:type="dxa"/>
          </w:tcPr>
          <w:p w14:paraId="0CD5F654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(Có)</w:t>
            </w:r>
          </w:p>
        </w:tc>
      </w:tr>
      <w:tr w:rsidR="00705B13" w14:paraId="0E49CC73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27922D" w14:textId="77777777" w:rsidR="00705B13" w:rsidRDefault="00000000">
            <w:r>
              <w:t>co_thu_cung</w:t>
            </w:r>
          </w:p>
        </w:tc>
        <w:tc>
          <w:tcPr>
            <w:tcW w:w="2880" w:type="dxa"/>
          </w:tcPr>
          <w:p w14:paraId="481F98AC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Tùy chọn tick box: Nhà có thú cưng</w:t>
            </w:r>
          </w:p>
        </w:tc>
        <w:tc>
          <w:tcPr>
            <w:tcW w:w="2880" w:type="dxa"/>
          </w:tcPr>
          <w:p w14:paraId="7F30CD88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(Không)</w:t>
            </w:r>
          </w:p>
        </w:tc>
      </w:tr>
      <w:tr w:rsidR="00705B13" w14:paraId="64EE2BB8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351CF0" w14:textId="77777777" w:rsidR="00705B13" w:rsidRDefault="00000000">
            <w:r>
              <w:t>uu_tien_nv_yt</w:t>
            </w:r>
          </w:p>
        </w:tc>
        <w:tc>
          <w:tcPr>
            <w:tcW w:w="2880" w:type="dxa"/>
          </w:tcPr>
          <w:p w14:paraId="50A3EFC3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Checkbox: Ưu tiên phát ca cho NV yêu thích</w:t>
            </w:r>
          </w:p>
        </w:tc>
        <w:tc>
          <w:tcPr>
            <w:tcW w:w="2880" w:type="dxa"/>
          </w:tcPr>
          <w:p w14:paraId="3C31FE1B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(True)</w:t>
            </w:r>
          </w:p>
        </w:tc>
      </w:tr>
      <w:tr w:rsidR="00705B13" w14:paraId="38B69297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1030D9" w14:textId="77777777" w:rsidR="00705B13" w:rsidRDefault="00000000">
            <w:r>
              <w:t>is_tu_chon_nv</w:t>
            </w:r>
          </w:p>
        </w:tc>
        <w:tc>
          <w:tcPr>
            <w:tcW w:w="2880" w:type="dxa"/>
          </w:tcPr>
          <w:p w14:paraId="282ECA1A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Khách muốn đăng lên cho NV ứng tuyển</w:t>
            </w:r>
          </w:p>
        </w:tc>
        <w:tc>
          <w:tcPr>
            <w:tcW w:w="2880" w:type="dxa"/>
          </w:tcPr>
          <w:p w14:paraId="260C160C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(True)</w:t>
            </w:r>
          </w:p>
        </w:tc>
      </w:tr>
      <w:tr w:rsidR="00705B13" w14:paraId="3BBB2DB2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228897" w14:textId="77777777" w:rsidR="00705B13" w:rsidRDefault="00000000">
            <w:r>
              <w:t>phu_phi_tu_chon_nv</w:t>
            </w:r>
          </w:p>
        </w:tc>
        <w:tc>
          <w:tcPr>
            <w:tcW w:w="2880" w:type="dxa"/>
          </w:tcPr>
          <w:p w14:paraId="7ADEEB9C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Phụ phí tính thêm khi Tự chọn NV</w:t>
            </w:r>
          </w:p>
        </w:tc>
        <w:tc>
          <w:tcPr>
            <w:tcW w:w="2880" w:type="dxa"/>
          </w:tcPr>
          <w:p w14:paraId="5501A8F2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20000.00</w:t>
            </w:r>
          </w:p>
        </w:tc>
      </w:tr>
      <w:tr w:rsidR="00705B13" w14:paraId="1F87F588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D4E114" w14:textId="77777777" w:rsidR="00705B13" w:rsidRDefault="00000000">
            <w:r>
              <w:t>tong_tien_ban_dau</w:t>
            </w:r>
          </w:p>
        </w:tc>
        <w:tc>
          <w:tcPr>
            <w:tcW w:w="2880" w:type="dxa"/>
          </w:tcPr>
          <w:p w14:paraId="7FCB86D1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Tiền trước khi áp mã giảm/giảm tháng</w:t>
            </w:r>
          </w:p>
        </w:tc>
        <w:tc>
          <w:tcPr>
            <w:tcW w:w="2880" w:type="dxa"/>
          </w:tcPr>
          <w:p w14:paraId="3DFFF5DD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1500000.00</w:t>
            </w:r>
          </w:p>
        </w:tc>
      </w:tr>
      <w:tr w:rsidR="00705B13" w14:paraId="096A301D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E31881" w14:textId="77777777" w:rsidR="00705B13" w:rsidRDefault="00000000">
            <w:r>
              <w:t>phu_phi_dat_gap</w:t>
            </w:r>
          </w:p>
        </w:tc>
        <w:tc>
          <w:tcPr>
            <w:tcW w:w="2880" w:type="dxa"/>
          </w:tcPr>
          <w:p w14:paraId="4C2FEC3F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Phụ phí đặt gấp (Urgent fee)</w:t>
            </w:r>
          </w:p>
        </w:tc>
        <w:tc>
          <w:tcPr>
            <w:tcW w:w="2880" w:type="dxa"/>
          </w:tcPr>
          <w:p w14:paraId="65870F7E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50000.00</w:t>
            </w:r>
          </w:p>
        </w:tc>
      </w:tr>
      <w:tr w:rsidR="00705B13" w14:paraId="67765B40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C48C1F" w14:textId="77777777" w:rsidR="00705B13" w:rsidRDefault="00000000">
            <w:r>
              <w:t>tong_tien_cuoi_cung</w:t>
            </w:r>
          </w:p>
        </w:tc>
        <w:tc>
          <w:tcPr>
            <w:tcW w:w="2880" w:type="dxa"/>
          </w:tcPr>
          <w:p w14:paraId="144054F6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Tiền sau cùng khách phải thanh toán</w:t>
            </w:r>
          </w:p>
        </w:tc>
        <w:tc>
          <w:tcPr>
            <w:tcW w:w="2880" w:type="dxa"/>
          </w:tcPr>
          <w:p w14:paraId="030810BA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1300000.00</w:t>
            </w:r>
          </w:p>
        </w:tc>
      </w:tr>
      <w:tr w:rsidR="00705B13" w14:paraId="4E6E7D8D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97A27C" w14:textId="77777777" w:rsidR="00705B13" w:rsidRDefault="00000000">
            <w:r>
              <w:t>tien_giam_giu</w:t>
            </w:r>
          </w:p>
        </w:tc>
        <w:tc>
          <w:tcPr>
            <w:tcW w:w="2880" w:type="dxa"/>
          </w:tcPr>
          <w:p w14:paraId="4E413FAB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Tiền chênh lệch được giảm</w:t>
            </w:r>
          </w:p>
        </w:tc>
        <w:tc>
          <w:tcPr>
            <w:tcW w:w="2880" w:type="dxa"/>
          </w:tcPr>
          <w:p w14:paraId="38346E0B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200000.00</w:t>
            </w:r>
          </w:p>
        </w:tc>
      </w:tr>
      <w:tr w:rsidR="00705B13" w14:paraId="7A62437D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D37717" w14:textId="77777777" w:rsidR="00705B13" w:rsidRDefault="00000000">
            <w:r>
              <w:t>phuong_thuc_tt</w:t>
            </w:r>
          </w:p>
        </w:tc>
        <w:tc>
          <w:tcPr>
            <w:tcW w:w="2880" w:type="dxa"/>
          </w:tcPr>
          <w:p w14:paraId="6E8CAAA2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Cách trả tiền (TienMat, MoMo, ViWeb)</w:t>
            </w:r>
          </w:p>
        </w:tc>
        <w:tc>
          <w:tcPr>
            <w:tcW w:w="2880" w:type="dxa"/>
          </w:tcPr>
          <w:p w14:paraId="257AFDAB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MoMo</w:t>
            </w:r>
          </w:p>
        </w:tc>
      </w:tr>
      <w:tr w:rsidR="00705B13" w14:paraId="06E39057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C3FF5C" w14:textId="77777777" w:rsidR="00705B13" w:rsidRDefault="00000000">
            <w:r>
              <w:t>trang_thai_thanh_toan</w:t>
            </w:r>
          </w:p>
        </w:tc>
        <w:tc>
          <w:tcPr>
            <w:tcW w:w="2880" w:type="dxa"/>
          </w:tcPr>
          <w:p w14:paraId="48282418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thanh toán của đơn</w:t>
            </w:r>
          </w:p>
        </w:tc>
        <w:tc>
          <w:tcPr>
            <w:tcW w:w="2880" w:type="dxa"/>
          </w:tcPr>
          <w:p w14:paraId="46FD84FC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ChuaThanhToan</w:t>
            </w:r>
          </w:p>
        </w:tc>
      </w:tr>
      <w:tr w:rsidR="00705B13" w14:paraId="18B10E5C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251672" w14:textId="77777777" w:rsidR="00705B13" w:rsidRDefault="00000000">
            <w:r>
              <w:t>ma_giao_dich_online</w:t>
            </w:r>
          </w:p>
        </w:tc>
        <w:tc>
          <w:tcPr>
            <w:tcW w:w="2880" w:type="dxa"/>
          </w:tcPr>
          <w:p w14:paraId="20DB0023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tra soát trả về từ Cổng TT</w:t>
            </w:r>
          </w:p>
        </w:tc>
        <w:tc>
          <w:tcPr>
            <w:tcW w:w="2880" w:type="dxa"/>
          </w:tcPr>
          <w:p w14:paraId="0CA107B3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MOMO12345</w:t>
            </w:r>
          </w:p>
        </w:tc>
      </w:tr>
      <w:tr w:rsidR="00705B13" w14:paraId="792B2AAA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8098F7" w14:textId="77777777" w:rsidR="00705B13" w:rsidRDefault="00000000">
            <w:r>
              <w:t>trang_thai_don</w:t>
            </w:r>
          </w:p>
        </w:tc>
        <w:tc>
          <w:tcPr>
            <w:tcW w:w="2880" w:type="dxa"/>
          </w:tcPr>
          <w:p w14:paraId="6F7928C0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chung của Hợp đồng</w:t>
            </w:r>
          </w:p>
        </w:tc>
        <w:tc>
          <w:tcPr>
            <w:tcW w:w="2880" w:type="dxa"/>
          </w:tcPr>
          <w:p w14:paraId="161D329B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DangThucHien</w:t>
            </w:r>
          </w:p>
        </w:tc>
      </w:tr>
      <w:tr w:rsidR="00705B13" w14:paraId="7B956D90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10AB1B" w14:textId="77777777" w:rsidR="00705B13" w:rsidRDefault="00000000">
            <w:r>
              <w:t>ngay_tao</w:t>
            </w:r>
          </w:p>
        </w:tc>
        <w:tc>
          <w:tcPr>
            <w:tcW w:w="2880" w:type="dxa"/>
          </w:tcPr>
          <w:p w14:paraId="0280DB4B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điểm khách hàng chốt tạo đơn hàng</w:t>
            </w:r>
          </w:p>
        </w:tc>
        <w:tc>
          <w:tcPr>
            <w:tcW w:w="2880" w:type="dxa"/>
          </w:tcPr>
          <w:p w14:paraId="24696D5E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2026-05-25 10:00</w:t>
            </w:r>
          </w:p>
        </w:tc>
      </w:tr>
    </w:tbl>
    <w:p w14:paraId="2E9929EB" w14:textId="77777777" w:rsidR="00705B13" w:rsidRDefault="00000000">
      <w:pPr>
        <w:pStyle w:val="Heading2"/>
      </w:pPr>
      <w:r>
        <w:t>📌 Bảng: DonHang_DichVuThem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5B13" w14:paraId="645681F4" w14:textId="77777777" w:rsidTr="00000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E9F8E8" w14:textId="77777777" w:rsidR="00705B13" w:rsidRDefault="00000000">
            <w:r>
              <w:t>Thuộc tính (Cột)</w:t>
            </w:r>
          </w:p>
        </w:tc>
        <w:tc>
          <w:tcPr>
            <w:tcW w:w="2880" w:type="dxa"/>
          </w:tcPr>
          <w:p w14:paraId="5EFEC2A2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6E7D9F55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705B13" w14:paraId="03505B12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C45411" w14:textId="77777777" w:rsidR="00705B13" w:rsidRDefault="00000000">
            <w:r>
              <w:t>don_hang_id</w:t>
            </w:r>
          </w:p>
        </w:tc>
        <w:tc>
          <w:tcPr>
            <w:tcW w:w="2880" w:type="dxa"/>
          </w:tcPr>
          <w:p w14:paraId="37D9F5A1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Hợp đồng này sử dụng dịch vụ thêm nào</w:t>
            </w:r>
          </w:p>
        </w:tc>
        <w:tc>
          <w:tcPr>
            <w:tcW w:w="2880" w:type="dxa"/>
          </w:tcPr>
          <w:p w14:paraId="3FB0F914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705B13" w14:paraId="7B54F2DF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C27D1C" w14:textId="77777777" w:rsidR="00705B13" w:rsidRDefault="00000000">
            <w:r>
              <w:t>dich_vu_them_id</w:t>
            </w:r>
          </w:p>
        </w:tc>
        <w:tc>
          <w:tcPr>
            <w:tcW w:w="2880" w:type="dxa"/>
          </w:tcPr>
          <w:p w14:paraId="0C465E2A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Tùy chọn thêm thuộc hợp đồng</w:t>
            </w:r>
          </w:p>
        </w:tc>
        <w:tc>
          <w:tcPr>
            <w:tcW w:w="2880" w:type="dxa"/>
          </w:tcPr>
          <w:p w14:paraId="02972437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(Ủi đồ)</w:t>
            </w:r>
          </w:p>
        </w:tc>
      </w:tr>
      <w:tr w:rsidR="00705B13" w14:paraId="27F69908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F64B41" w14:textId="77777777" w:rsidR="00705B13" w:rsidRDefault="00000000">
            <w:r>
              <w:t>so_luong</w:t>
            </w:r>
          </w:p>
        </w:tc>
        <w:tc>
          <w:tcPr>
            <w:tcW w:w="2880" w:type="dxa"/>
          </w:tcPr>
          <w:p w14:paraId="77B1B8ED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lượng tùy chọn dịch vụ thêm</w:t>
            </w:r>
          </w:p>
        </w:tc>
        <w:tc>
          <w:tcPr>
            <w:tcW w:w="2880" w:type="dxa"/>
          </w:tcPr>
          <w:p w14:paraId="781064C4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05B13" w14:paraId="4A0FCCEC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599C0D" w14:textId="77777777" w:rsidR="00705B13" w:rsidRDefault="00000000">
            <w:r>
              <w:t>gia_luc_dat</w:t>
            </w:r>
          </w:p>
        </w:tc>
        <w:tc>
          <w:tcPr>
            <w:tcW w:w="2880" w:type="dxa"/>
          </w:tcPr>
          <w:p w14:paraId="1AC477E4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Snapshot giá ngay thời điểm đặt</w:t>
            </w:r>
          </w:p>
        </w:tc>
        <w:tc>
          <w:tcPr>
            <w:tcW w:w="2880" w:type="dxa"/>
          </w:tcPr>
          <w:p w14:paraId="7E381F25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250000.00</w:t>
            </w:r>
          </w:p>
        </w:tc>
      </w:tr>
    </w:tbl>
    <w:p w14:paraId="5B354496" w14:textId="77777777" w:rsidR="00705B13" w:rsidRDefault="00000000">
      <w:pPr>
        <w:pStyle w:val="Heading2"/>
      </w:pPr>
      <w:r>
        <w:t>📌 Bảng: DonHang_ChiTietTieuChi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5B13" w14:paraId="61B56CE9" w14:textId="77777777" w:rsidTr="00000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9519F1" w14:textId="77777777" w:rsidR="00705B13" w:rsidRDefault="00000000">
            <w:r>
              <w:t>Thuộc tính (Cột)</w:t>
            </w:r>
          </w:p>
        </w:tc>
        <w:tc>
          <w:tcPr>
            <w:tcW w:w="2880" w:type="dxa"/>
          </w:tcPr>
          <w:p w14:paraId="6410F828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A0D0CEA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705B13" w14:paraId="1EEC2483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2002E3" w14:textId="77777777" w:rsidR="00705B13" w:rsidRDefault="00000000">
            <w:r>
              <w:t>don_hang_id</w:t>
            </w:r>
          </w:p>
        </w:tc>
        <w:tc>
          <w:tcPr>
            <w:tcW w:w="2880" w:type="dxa"/>
          </w:tcPr>
          <w:p w14:paraId="4F1B6294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Hợp đồng lưu lại diện tích/máy lạnh</w:t>
            </w:r>
          </w:p>
        </w:tc>
        <w:tc>
          <w:tcPr>
            <w:tcW w:w="2880" w:type="dxa"/>
          </w:tcPr>
          <w:p w14:paraId="68A1B6BB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705B13" w14:paraId="60AC191E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4183BD" w14:textId="77777777" w:rsidR="00705B13" w:rsidRDefault="00000000">
            <w:r>
              <w:t>option_tieu_chi_id</w:t>
            </w:r>
          </w:p>
        </w:tc>
        <w:tc>
          <w:tcPr>
            <w:tcW w:w="2880" w:type="dxa"/>
          </w:tcPr>
          <w:p w14:paraId="4067D4CF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Mã tùy chọn tiêu chí khách đã chọn</w:t>
            </w:r>
          </w:p>
        </w:tc>
        <w:tc>
          <w:tcPr>
            <w:tcW w:w="2880" w:type="dxa"/>
          </w:tcPr>
          <w:p w14:paraId="6A5BD94C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(Nhà 55m2-60m2)</w:t>
            </w:r>
          </w:p>
        </w:tc>
      </w:tr>
      <w:tr w:rsidR="00705B13" w14:paraId="6606836C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4C6BF0" w14:textId="77777777" w:rsidR="00705B13" w:rsidRDefault="00000000">
            <w:r>
              <w:t>gia_luc_dat</w:t>
            </w:r>
          </w:p>
        </w:tc>
        <w:tc>
          <w:tcPr>
            <w:tcW w:w="2880" w:type="dxa"/>
          </w:tcPr>
          <w:p w14:paraId="1FD5C070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Snapshot giá diện tích lúc tạo đơn</w:t>
            </w:r>
          </w:p>
        </w:tc>
        <w:tc>
          <w:tcPr>
            <w:tcW w:w="2880" w:type="dxa"/>
          </w:tcPr>
          <w:p w14:paraId="664451E4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150000.00</w:t>
            </w:r>
          </w:p>
        </w:tc>
      </w:tr>
    </w:tbl>
    <w:p w14:paraId="22ECC025" w14:textId="77777777" w:rsidR="00705B13" w:rsidRDefault="00000000">
      <w:pPr>
        <w:pStyle w:val="Heading2"/>
      </w:pPr>
      <w:r>
        <w:lastRenderedPageBreak/>
        <w:t>📌 Bảng: CaLamViec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5B13" w14:paraId="40B59503" w14:textId="77777777" w:rsidTr="00000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941338" w14:textId="77777777" w:rsidR="00705B13" w:rsidRDefault="00000000">
            <w:r>
              <w:t>Thuộc tính (Cột)</w:t>
            </w:r>
          </w:p>
        </w:tc>
        <w:tc>
          <w:tcPr>
            <w:tcW w:w="2880" w:type="dxa"/>
          </w:tcPr>
          <w:p w14:paraId="1EB24BFF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391A4AD5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705B13" w14:paraId="033CECD4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226072" w14:textId="77777777" w:rsidR="00705B13" w:rsidRDefault="00000000">
            <w:r>
              <w:t>id</w:t>
            </w:r>
          </w:p>
        </w:tc>
        <w:tc>
          <w:tcPr>
            <w:tcW w:w="2880" w:type="dxa"/>
          </w:tcPr>
          <w:p w14:paraId="6EDAAC69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1 buổi làm việc thực tế sinh ra từ DonHang</w:t>
            </w:r>
          </w:p>
        </w:tc>
        <w:tc>
          <w:tcPr>
            <w:tcW w:w="2880" w:type="dxa"/>
          </w:tcPr>
          <w:p w14:paraId="56151E6C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CA-5001</w:t>
            </w:r>
          </w:p>
        </w:tc>
      </w:tr>
      <w:tr w:rsidR="00705B13" w14:paraId="39BD5D70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564174" w14:textId="77777777" w:rsidR="00705B13" w:rsidRDefault="00000000">
            <w:r>
              <w:t>don_hang_id</w:t>
            </w:r>
          </w:p>
        </w:tc>
        <w:tc>
          <w:tcPr>
            <w:tcW w:w="2880" w:type="dxa"/>
          </w:tcPr>
          <w:p w14:paraId="2F19E113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Sinh ra từ Hợp đồng tổng nào</w:t>
            </w:r>
          </w:p>
        </w:tc>
        <w:tc>
          <w:tcPr>
            <w:tcW w:w="2880" w:type="dxa"/>
          </w:tcPr>
          <w:p w14:paraId="0EDC6FE5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705B13" w14:paraId="436F75B7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B662D6" w14:textId="77777777" w:rsidR="00705B13" w:rsidRDefault="00000000">
            <w:r>
              <w:t>nhan_vien_id</w:t>
            </w:r>
          </w:p>
        </w:tc>
        <w:tc>
          <w:tcPr>
            <w:tcW w:w="2880" w:type="dxa"/>
          </w:tcPr>
          <w:p w14:paraId="5FFA7AB7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 nhân viên nào thực hiện</w:t>
            </w:r>
          </w:p>
        </w:tc>
        <w:tc>
          <w:tcPr>
            <w:tcW w:w="2880" w:type="dxa"/>
          </w:tcPr>
          <w:p w14:paraId="2742A98E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NV 5</w:t>
            </w:r>
          </w:p>
        </w:tc>
      </w:tr>
      <w:tr w:rsidR="00705B13" w14:paraId="037B4D7B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03D21C" w14:textId="77777777" w:rsidR="00705B13" w:rsidRDefault="00000000">
            <w:r>
              <w:t>ngay_lam</w:t>
            </w:r>
          </w:p>
        </w:tc>
        <w:tc>
          <w:tcPr>
            <w:tcW w:w="2880" w:type="dxa"/>
          </w:tcPr>
          <w:p w14:paraId="7BA053D6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Ngày triển khai ca làm chi tiết</w:t>
            </w:r>
          </w:p>
        </w:tc>
        <w:tc>
          <w:tcPr>
            <w:tcW w:w="2880" w:type="dxa"/>
          </w:tcPr>
          <w:p w14:paraId="50BD2683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2026-06-03</w:t>
            </w:r>
          </w:p>
        </w:tc>
      </w:tr>
      <w:tr w:rsidR="00705B13" w14:paraId="2D33F16E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580BA7" w14:textId="77777777" w:rsidR="00705B13" w:rsidRDefault="00000000">
            <w:r>
              <w:t>gio_bat_dau</w:t>
            </w:r>
          </w:p>
        </w:tc>
        <w:tc>
          <w:tcPr>
            <w:tcW w:w="2880" w:type="dxa"/>
          </w:tcPr>
          <w:p w14:paraId="48C3C056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Giờ bắt đầu ca</w:t>
            </w:r>
          </w:p>
        </w:tc>
        <w:tc>
          <w:tcPr>
            <w:tcW w:w="2880" w:type="dxa"/>
          </w:tcPr>
          <w:p w14:paraId="18B685B3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08:00</w:t>
            </w:r>
          </w:p>
        </w:tc>
      </w:tr>
      <w:tr w:rsidR="00705B13" w14:paraId="215F3BD7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C1D4CA" w14:textId="77777777" w:rsidR="00705B13" w:rsidRDefault="00000000">
            <w:r>
              <w:t>thoi_gian_lam_phut</w:t>
            </w:r>
          </w:p>
        </w:tc>
        <w:tc>
          <w:tcPr>
            <w:tcW w:w="2880" w:type="dxa"/>
          </w:tcPr>
          <w:p w14:paraId="730D1C53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 này kéo dài bao lâu</w:t>
            </w:r>
          </w:p>
        </w:tc>
        <w:tc>
          <w:tcPr>
            <w:tcW w:w="2880" w:type="dxa"/>
          </w:tcPr>
          <w:p w14:paraId="59049F47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</w:tr>
      <w:tr w:rsidR="00705B13" w14:paraId="1F236958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8760CC" w14:textId="77777777" w:rsidR="00705B13" w:rsidRDefault="00000000">
            <w:r>
              <w:t>loai_ca</w:t>
            </w:r>
          </w:p>
        </w:tc>
        <w:tc>
          <w:tcPr>
            <w:tcW w:w="2880" w:type="dxa"/>
          </w:tcPr>
          <w:p w14:paraId="2D996D11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 lẻ hay thuộc Gói tháng/247</w:t>
            </w:r>
          </w:p>
        </w:tc>
        <w:tc>
          <w:tcPr>
            <w:tcW w:w="2880" w:type="dxa"/>
          </w:tcPr>
          <w:p w14:paraId="71FA01C9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CaGoiThang</w:t>
            </w:r>
          </w:p>
        </w:tc>
      </w:tr>
      <w:tr w:rsidR="00705B13" w14:paraId="4BDFF773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8D090C" w14:textId="77777777" w:rsidR="00705B13" w:rsidRDefault="00000000">
            <w:r>
              <w:t>gia_ca_nay</w:t>
            </w:r>
          </w:p>
        </w:tc>
        <w:tc>
          <w:tcPr>
            <w:tcW w:w="2880" w:type="dxa"/>
          </w:tcPr>
          <w:p w14:paraId="39A0CE0D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Doanh thu được tính chia cho riêng ca này</w:t>
            </w:r>
          </w:p>
        </w:tc>
        <w:tc>
          <w:tcPr>
            <w:tcW w:w="2880" w:type="dxa"/>
          </w:tcPr>
          <w:p w14:paraId="690DA781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150000.00</w:t>
            </w:r>
          </w:p>
        </w:tc>
      </w:tr>
      <w:tr w:rsidR="00705B13" w14:paraId="5A9A7424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24CCB8" w14:textId="77777777" w:rsidR="00705B13" w:rsidRDefault="00000000">
            <w:r>
              <w:t>hoa_hong_app</w:t>
            </w:r>
          </w:p>
        </w:tc>
        <w:tc>
          <w:tcPr>
            <w:tcW w:w="2880" w:type="dxa"/>
          </w:tcPr>
          <w:p w14:paraId="20CE95CC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Tiền nền tảng cty giữ lại</w:t>
            </w:r>
          </w:p>
        </w:tc>
        <w:tc>
          <w:tcPr>
            <w:tcW w:w="2880" w:type="dxa"/>
          </w:tcPr>
          <w:p w14:paraId="30557C9E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30000.00</w:t>
            </w:r>
          </w:p>
        </w:tc>
      </w:tr>
      <w:tr w:rsidR="00705B13" w14:paraId="492CAC1B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667280" w14:textId="77777777" w:rsidR="00705B13" w:rsidRDefault="00000000">
            <w:r>
              <w:t>thuc_nhan_nv</w:t>
            </w:r>
          </w:p>
        </w:tc>
        <w:tc>
          <w:tcPr>
            <w:tcW w:w="2880" w:type="dxa"/>
          </w:tcPr>
          <w:p w14:paraId="5F438824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Tiền lương NV bỏ túi ca này</w:t>
            </w:r>
          </w:p>
        </w:tc>
        <w:tc>
          <w:tcPr>
            <w:tcW w:w="2880" w:type="dxa"/>
          </w:tcPr>
          <w:p w14:paraId="3CCABFCB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120000.00</w:t>
            </w:r>
          </w:p>
        </w:tc>
      </w:tr>
      <w:tr w:rsidR="00705B13" w14:paraId="7AE5D580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D36E16" w14:textId="77777777" w:rsidR="00705B13" w:rsidRDefault="00000000">
            <w:r>
              <w:t>trang_thai_ca</w:t>
            </w:r>
          </w:p>
        </w:tc>
        <w:tc>
          <w:tcPr>
            <w:tcW w:w="2880" w:type="dxa"/>
          </w:tcPr>
          <w:p w14:paraId="37331982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buổi này (Hoàn thành, Khách hủy...)</w:t>
            </w:r>
          </w:p>
        </w:tc>
        <w:tc>
          <w:tcPr>
            <w:tcW w:w="2880" w:type="dxa"/>
          </w:tcPr>
          <w:p w14:paraId="3E66700F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HoanThanh</w:t>
            </w:r>
          </w:p>
        </w:tc>
      </w:tr>
    </w:tbl>
    <w:p w14:paraId="5E3C7879" w14:textId="77777777" w:rsidR="00705B13" w:rsidRDefault="00000000">
      <w:pPr>
        <w:pStyle w:val="Heading2"/>
      </w:pPr>
      <w:r>
        <w:t>📌 Bảng: UngVien_DonHang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5B13" w14:paraId="1A9E9078" w14:textId="77777777" w:rsidTr="00000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E6A63A" w14:textId="77777777" w:rsidR="00705B13" w:rsidRDefault="00000000">
            <w:r>
              <w:t>Thuộc tính (Cột)</w:t>
            </w:r>
          </w:p>
        </w:tc>
        <w:tc>
          <w:tcPr>
            <w:tcW w:w="2880" w:type="dxa"/>
          </w:tcPr>
          <w:p w14:paraId="3B83EAF8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4ED9F526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705B13" w14:paraId="57866C39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190104" w14:textId="77777777" w:rsidR="00705B13" w:rsidRDefault="00000000">
            <w:r>
              <w:t>id</w:t>
            </w:r>
          </w:p>
        </w:tc>
        <w:tc>
          <w:tcPr>
            <w:tcW w:w="2880" w:type="dxa"/>
          </w:tcPr>
          <w:p w14:paraId="6A48E3D9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của hồ sơ nộp việc</w:t>
            </w:r>
          </w:p>
        </w:tc>
        <w:tc>
          <w:tcPr>
            <w:tcW w:w="2880" w:type="dxa"/>
          </w:tcPr>
          <w:p w14:paraId="0959DD2B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05B13" w14:paraId="2D4B37E2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F2A9FC" w14:textId="77777777" w:rsidR="00705B13" w:rsidRDefault="00000000">
            <w:r>
              <w:t>don_hang_id</w:t>
            </w:r>
          </w:p>
        </w:tc>
        <w:tc>
          <w:tcPr>
            <w:tcW w:w="2880" w:type="dxa"/>
          </w:tcPr>
          <w:p w14:paraId="2A701C3D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Lưu lịch sử NV nộp hồ sơ xin làm ca của đơn nào</w:t>
            </w:r>
          </w:p>
        </w:tc>
        <w:tc>
          <w:tcPr>
            <w:tcW w:w="2880" w:type="dxa"/>
          </w:tcPr>
          <w:p w14:paraId="29F81505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705B13" w14:paraId="5319A933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ABB57D" w14:textId="77777777" w:rsidR="00705B13" w:rsidRDefault="00000000">
            <w:r>
              <w:t>nhan_vien_id</w:t>
            </w:r>
          </w:p>
        </w:tc>
        <w:tc>
          <w:tcPr>
            <w:tcW w:w="2880" w:type="dxa"/>
          </w:tcPr>
          <w:p w14:paraId="0B5E54D4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nộp hồ sơ xin nhận việc</w:t>
            </w:r>
          </w:p>
        </w:tc>
        <w:tc>
          <w:tcPr>
            <w:tcW w:w="2880" w:type="dxa"/>
          </w:tcPr>
          <w:p w14:paraId="3CE90961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Nhân viên 5</w:t>
            </w:r>
          </w:p>
        </w:tc>
      </w:tr>
      <w:tr w:rsidR="00705B13" w14:paraId="1AD33190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7CF700" w14:textId="77777777" w:rsidR="00705B13" w:rsidRDefault="00000000">
            <w:r>
              <w:t>thoi_gian_ung_tuyen</w:t>
            </w:r>
          </w:p>
        </w:tc>
        <w:tc>
          <w:tcPr>
            <w:tcW w:w="2880" w:type="dxa"/>
          </w:tcPr>
          <w:p w14:paraId="471C7CF0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Ngày xin nhận việc</w:t>
            </w:r>
          </w:p>
        </w:tc>
        <w:tc>
          <w:tcPr>
            <w:tcW w:w="2880" w:type="dxa"/>
          </w:tcPr>
          <w:p w14:paraId="2AF1D709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2026-05-28 15:30</w:t>
            </w:r>
          </w:p>
        </w:tc>
      </w:tr>
      <w:tr w:rsidR="00705B13" w14:paraId="1F63CFF9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212B1E" w14:textId="77777777" w:rsidR="00705B13" w:rsidRDefault="00000000">
            <w:r>
              <w:t>trang_thai_duyet</w:t>
            </w:r>
          </w:p>
        </w:tc>
        <w:tc>
          <w:tcPr>
            <w:tcW w:w="2880" w:type="dxa"/>
          </w:tcPr>
          <w:p w14:paraId="1A7FF485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Kết quả khách phản hồi (ChoDuyet, DuocChon, TuChoi)</w:t>
            </w:r>
          </w:p>
        </w:tc>
        <w:tc>
          <w:tcPr>
            <w:tcW w:w="2880" w:type="dxa"/>
          </w:tcPr>
          <w:p w14:paraId="39D444E5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DuocChon</w:t>
            </w:r>
          </w:p>
        </w:tc>
      </w:tr>
    </w:tbl>
    <w:p w14:paraId="532E4192" w14:textId="77777777" w:rsidR="00705B13" w:rsidRDefault="00000000">
      <w:pPr>
        <w:pStyle w:val="Heading1"/>
      </w:pPr>
      <w:r>
        <w:t>MODULE 4: VÍ NỘI BỘ, TÀI CHÍNH &amp; DÒNG TIỀN</w:t>
      </w:r>
    </w:p>
    <w:p w14:paraId="30966E22" w14:textId="77777777" w:rsidR="00705B13" w:rsidRDefault="00000000">
      <w:pPr>
        <w:pStyle w:val="Heading2"/>
      </w:pPr>
      <w:r>
        <w:t>📌 Bảng: ViKhachHang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5B13" w14:paraId="7DA770FA" w14:textId="77777777" w:rsidTr="00000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0BDE01" w14:textId="77777777" w:rsidR="00705B13" w:rsidRDefault="00000000">
            <w:r>
              <w:t>Thuộc tính (Cột)</w:t>
            </w:r>
          </w:p>
        </w:tc>
        <w:tc>
          <w:tcPr>
            <w:tcW w:w="2880" w:type="dxa"/>
          </w:tcPr>
          <w:p w14:paraId="6050830F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BC0C738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705B13" w14:paraId="5503E4C6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A62B85" w14:textId="77777777" w:rsidR="00705B13" w:rsidRDefault="00000000">
            <w:r>
              <w:t>id</w:t>
            </w:r>
          </w:p>
        </w:tc>
        <w:tc>
          <w:tcPr>
            <w:tcW w:w="2880" w:type="dxa"/>
          </w:tcPr>
          <w:p w14:paraId="50E05B2B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ví</w:t>
            </w:r>
          </w:p>
        </w:tc>
        <w:tc>
          <w:tcPr>
            <w:tcW w:w="2880" w:type="dxa"/>
          </w:tcPr>
          <w:p w14:paraId="4A164FE5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05B13" w14:paraId="705D8270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6C5EF1" w14:textId="77777777" w:rsidR="00705B13" w:rsidRDefault="00000000">
            <w:r>
              <w:t>khach_hang_id</w:t>
            </w:r>
          </w:p>
        </w:tc>
        <w:tc>
          <w:tcPr>
            <w:tcW w:w="2880" w:type="dxa"/>
          </w:tcPr>
          <w:p w14:paraId="05830352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Ví nội bộ dành riêng cho từng khách hàng</w:t>
            </w:r>
          </w:p>
        </w:tc>
        <w:tc>
          <w:tcPr>
            <w:tcW w:w="2880" w:type="dxa"/>
          </w:tcPr>
          <w:p w14:paraId="0E230402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705B13" w14:paraId="6240F142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61E7FD" w14:textId="77777777" w:rsidR="00705B13" w:rsidRDefault="00000000">
            <w:r>
              <w:t>so_du</w:t>
            </w:r>
          </w:p>
        </w:tc>
        <w:tc>
          <w:tcPr>
            <w:tcW w:w="2880" w:type="dxa"/>
          </w:tcPr>
          <w:p w14:paraId="1D0DC4EE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Tổng tiền đang có (được nạp/hoàn từ hủy ca)</w:t>
            </w:r>
          </w:p>
        </w:tc>
        <w:tc>
          <w:tcPr>
            <w:tcW w:w="2880" w:type="dxa"/>
          </w:tcPr>
          <w:p w14:paraId="3448A724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150000.00</w:t>
            </w:r>
          </w:p>
        </w:tc>
      </w:tr>
      <w:tr w:rsidR="00705B13" w14:paraId="39E62696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74615E" w14:textId="77777777" w:rsidR="00705B13" w:rsidRDefault="00000000">
            <w:r>
              <w:t>ngay_cap_nhat</w:t>
            </w:r>
          </w:p>
        </w:tc>
        <w:tc>
          <w:tcPr>
            <w:tcW w:w="2880" w:type="dxa"/>
          </w:tcPr>
          <w:p w14:paraId="3BC83EAC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Lần cập nhật biến động ví cuối cùng</w:t>
            </w:r>
          </w:p>
        </w:tc>
        <w:tc>
          <w:tcPr>
            <w:tcW w:w="2880" w:type="dxa"/>
          </w:tcPr>
          <w:p w14:paraId="0C191924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2026-06-10 10:00</w:t>
            </w:r>
          </w:p>
        </w:tc>
      </w:tr>
    </w:tbl>
    <w:p w14:paraId="4D631E49" w14:textId="77777777" w:rsidR="00705B13" w:rsidRDefault="00000000">
      <w:pPr>
        <w:pStyle w:val="Heading2"/>
      </w:pPr>
      <w:r>
        <w:t>📌 Bảng: LichSuViKhachHang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5B13" w14:paraId="3848FB0A" w14:textId="77777777" w:rsidTr="00000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8DAF88" w14:textId="77777777" w:rsidR="00705B13" w:rsidRDefault="00000000">
            <w:r>
              <w:t>Thuộc tính (Cột)</w:t>
            </w:r>
          </w:p>
        </w:tc>
        <w:tc>
          <w:tcPr>
            <w:tcW w:w="2880" w:type="dxa"/>
          </w:tcPr>
          <w:p w14:paraId="4C93EC84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61E56462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705B13" w14:paraId="1DB5DDB5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D376A3" w14:textId="77777777" w:rsidR="00705B13" w:rsidRDefault="00000000">
            <w:r>
              <w:lastRenderedPageBreak/>
              <w:t>id</w:t>
            </w:r>
          </w:p>
        </w:tc>
        <w:tc>
          <w:tcPr>
            <w:tcW w:w="2880" w:type="dxa"/>
          </w:tcPr>
          <w:p w14:paraId="657B3A68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giao dịch</w:t>
            </w:r>
          </w:p>
        </w:tc>
        <w:tc>
          <w:tcPr>
            <w:tcW w:w="2880" w:type="dxa"/>
          </w:tcPr>
          <w:p w14:paraId="437C96E6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05B13" w14:paraId="1154F2A3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072EA9" w14:textId="77777777" w:rsidR="00705B13" w:rsidRDefault="00000000">
            <w:r>
              <w:t>vi_khach_hang_id</w:t>
            </w:r>
          </w:p>
        </w:tc>
        <w:tc>
          <w:tcPr>
            <w:tcW w:w="2880" w:type="dxa"/>
          </w:tcPr>
          <w:p w14:paraId="5F95F54A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Bản sao kê thuộc về ví khách nào</w:t>
            </w:r>
          </w:p>
        </w:tc>
        <w:tc>
          <w:tcPr>
            <w:tcW w:w="2880" w:type="dxa"/>
          </w:tcPr>
          <w:p w14:paraId="16F0074E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Ví 1</w:t>
            </w:r>
          </w:p>
        </w:tc>
      </w:tr>
      <w:tr w:rsidR="00705B13" w14:paraId="06CBF556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ED0CA5" w14:textId="77777777" w:rsidR="00705B13" w:rsidRDefault="00000000">
            <w:r>
              <w:t>loai_giao_dich</w:t>
            </w:r>
          </w:p>
        </w:tc>
        <w:tc>
          <w:tcPr>
            <w:tcW w:w="2880" w:type="dxa"/>
          </w:tcPr>
          <w:p w14:paraId="5B0AB69C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Nạp, Hoàn tiền, Thanh toán...</w:t>
            </w:r>
          </w:p>
        </w:tc>
        <w:tc>
          <w:tcPr>
            <w:tcW w:w="2880" w:type="dxa"/>
          </w:tcPr>
          <w:p w14:paraId="450C6002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HoanTien</w:t>
            </w:r>
          </w:p>
        </w:tc>
      </w:tr>
      <w:tr w:rsidR="00705B13" w14:paraId="01A8835D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8F9817" w14:textId="77777777" w:rsidR="00705B13" w:rsidRDefault="00000000">
            <w:r>
              <w:t>so_tien</w:t>
            </w:r>
          </w:p>
        </w:tc>
        <w:tc>
          <w:tcPr>
            <w:tcW w:w="2880" w:type="dxa"/>
          </w:tcPr>
          <w:p w14:paraId="74CA9EDE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Mức biến động tiền (+/-)</w:t>
            </w:r>
          </w:p>
        </w:tc>
        <w:tc>
          <w:tcPr>
            <w:tcW w:w="2880" w:type="dxa"/>
          </w:tcPr>
          <w:p w14:paraId="1C3D95CC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150000.00</w:t>
            </w:r>
          </w:p>
        </w:tc>
      </w:tr>
      <w:tr w:rsidR="00705B13" w14:paraId="5CD14311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C42881" w14:textId="77777777" w:rsidR="00705B13" w:rsidRDefault="00000000">
            <w:r>
              <w:t>ngay_giao_dich</w:t>
            </w:r>
          </w:p>
        </w:tc>
        <w:tc>
          <w:tcPr>
            <w:tcW w:w="2880" w:type="dxa"/>
          </w:tcPr>
          <w:p w14:paraId="5852ACA9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điểm ghi nhận giao dịch</w:t>
            </w:r>
          </w:p>
        </w:tc>
        <w:tc>
          <w:tcPr>
            <w:tcW w:w="2880" w:type="dxa"/>
          </w:tcPr>
          <w:p w14:paraId="76B6C5DA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2026-06-10 09:30</w:t>
            </w:r>
          </w:p>
        </w:tc>
      </w:tr>
      <w:tr w:rsidR="00705B13" w14:paraId="341E87D0" w14:textId="77777777" w:rsidTr="000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06BB37" w14:textId="77777777" w:rsidR="00705B13" w:rsidRDefault="00000000">
            <w:r>
              <w:t>noi_dung</w:t>
            </w:r>
          </w:p>
        </w:tc>
        <w:tc>
          <w:tcPr>
            <w:tcW w:w="2880" w:type="dxa"/>
          </w:tcPr>
          <w:p w14:paraId="1449173B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Diễn giải dòng tiền</w:t>
            </w:r>
          </w:p>
        </w:tc>
        <w:tc>
          <w:tcPr>
            <w:tcW w:w="2880" w:type="dxa"/>
          </w:tcPr>
          <w:p w14:paraId="530CFBA3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Hoàn do hủy ngày 10/6</w:t>
            </w:r>
          </w:p>
        </w:tc>
      </w:tr>
      <w:tr w:rsidR="00705B13" w14:paraId="2A59B495" w14:textId="77777777" w:rsidTr="000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4D0A1C" w14:textId="77777777" w:rsidR="00705B13" w:rsidRDefault="00000000">
            <w:r>
              <w:t>ma_tham_chieu_dh</w:t>
            </w:r>
          </w:p>
        </w:tc>
        <w:tc>
          <w:tcPr>
            <w:tcW w:w="2880" w:type="dxa"/>
          </w:tcPr>
          <w:p w14:paraId="30899BF4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ngoại trỏ nhẹ về Đơn hàng gốc</w:t>
            </w:r>
          </w:p>
        </w:tc>
        <w:tc>
          <w:tcPr>
            <w:tcW w:w="2880" w:type="dxa"/>
          </w:tcPr>
          <w:p w14:paraId="2A30B9EE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Đơn 1005</w:t>
            </w:r>
          </w:p>
        </w:tc>
      </w:tr>
    </w:tbl>
    <w:p w14:paraId="4E7178CB" w14:textId="77777777" w:rsidR="00705B13" w:rsidRDefault="00000000">
      <w:pPr>
        <w:pStyle w:val="Heading2"/>
      </w:pPr>
      <w:r>
        <w:t>📌 Bảng: ViNhanVien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5B13" w14:paraId="24AF760F" w14:textId="77777777" w:rsidTr="004461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33D437" w14:textId="77777777" w:rsidR="00705B13" w:rsidRDefault="00000000">
            <w:r>
              <w:t>Thuộc tính (Cột)</w:t>
            </w:r>
          </w:p>
        </w:tc>
        <w:tc>
          <w:tcPr>
            <w:tcW w:w="2880" w:type="dxa"/>
          </w:tcPr>
          <w:p w14:paraId="49614554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33AD9164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705B13" w14:paraId="2C5737F9" w14:textId="77777777" w:rsidTr="00446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50D0EC" w14:textId="77777777" w:rsidR="00705B13" w:rsidRDefault="00000000">
            <w:r>
              <w:t>id</w:t>
            </w:r>
          </w:p>
        </w:tc>
        <w:tc>
          <w:tcPr>
            <w:tcW w:w="2880" w:type="dxa"/>
          </w:tcPr>
          <w:p w14:paraId="096BE5C6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ví NV</w:t>
            </w:r>
          </w:p>
        </w:tc>
        <w:tc>
          <w:tcPr>
            <w:tcW w:w="2880" w:type="dxa"/>
          </w:tcPr>
          <w:p w14:paraId="0B5A901C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705B13" w14:paraId="4F56F9A9" w14:textId="77777777" w:rsidTr="004461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0B0EF8" w14:textId="77777777" w:rsidR="00705B13" w:rsidRDefault="00000000">
            <w:r>
              <w:t>nhan_vien_id</w:t>
            </w:r>
          </w:p>
        </w:tc>
        <w:tc>
          <w:tcPr>
            <w:tcW w:w="2880" w:type="dxa"/>
          </w:tcPr>
          <w:p w14:paraId="284A0CD2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Ví tích lũy lương của nhân viên</w:t>
            </w:r>
          </w:p>
        </w:tc>
        <w:tc>
          <w:tcPr>
            <w:tcW w:w="2880" w:type="dxa"/>
          </w:tcPr>
          <w:p w14:paraId="3BDAAE21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NV 5</w:t>
            </w:r>
          </w:p>
        </w:tc>
      </w:tr>
      <w:tr w:rsidR="00705B13" w14:paraId="1A1D658F" w14:textId="77777777" w:rsidTr="00446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B4A1C8" w14:textId="77777777" w:rsidR="00705B13" w:rsidRDefault="00000000">
            <w:r>
              <w:t>so_du</w:t>
            </w:r>
          </w:p>
        </w:tc>
        <w:tc>
          <w:tcPr>
            <w:tcW w:w="2880" w:type="dxa"/>
          </w:tcPr>
          <w:p w14:paraId="6AAF6A3E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Tổng lương khả dụng</w:t>
            </w:r>
          </w:p>
        </w:tc>
        <w:tc>
          <w:tcPr>
            <w:tcW w:w="2880" w:type="dxa"/>
          </w:tcPr>
          <w:p w14:paraId="668BBEA3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500000.00</w:t>
            </w:r>
          </w:p>
        </w:tc>
      </w:tr>
      <w:tr w:rsidR="00705B13" w14:paraId="2C73F2CA" w14:textId="77777777" w:rsidTr="004461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CDD977" w14:textId="77777777" w:rsidR="00705B13" w:rsidRDefault="00000000">
            <w:r>
              <w:t>ngay_cap_nhat</w:t>
            </w:r>
          </w:p>
        </w:tc>
        <w:tc>
          <w:tcPr>
            <w:tcW w:w="2880" w:type="dxa"/>
          </w:tcPr>
          <w:p w14:paraId="181CA51E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Lần cập nhật ví cuối cùng</w:t>
            </w:r>
          </w:p>
        </w:tc>
        <w:tc>
          <w:tcPr>
            <w:tcW w:w="2880" w:type="dxa"/>
          </w:tcPr>
          <w:p w14:paraId="1DF71F2E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2026-06-11</w:t>
            </w:r>
          </w:p>
        </w:tc>
      </w:tr>
    </w:tbl>
    <w:p w14:paraId="7736095E" w14:textId="77777777" w:rsidR="00705B13" w:rsidRDefault="00000000">
      <w:pPr>
        <w:pStyle w:val="Heading2"/>
      </w:pPr>
      <w:r>
        <w:t>📌 Bảng: LichSuViNhanVien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5B13" w14:paraId="5A0C53D7" w14:textId="77777777" w:rsidTr="004461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12611E" w14:textId="77777777" w:rsidR="00705B13" w:rsidRDefault="00000000">
            <w:r>
              <w:t>Thuộc tính (Cột)</w:t>
            </w:r>
          </w:p>
        </w:tc>
        <w:tc>
          <w:tcPr>
            <w:tcW w:w="2880" w:type="dxa"/>
          </w:tcPr>
          <w:p w14:paraId="2F24B369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2E039232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705B13" w14:paraId="13BFB7C7" w14:textId="77777777" w:rsidTr="00446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F94A7B" w14:textId="77777777" w:rsidR="00705B13" w:rsidRDefault="00000000">
            <w:r>
              <w:t>id</w:t>
            </w:r>
          </w:p>
        </w:tc>
        <w:tc>
          <w:tcPr>
            <w:tcW w:w="2880" w:type="dxa"/>
          </w:tcPr>
          <w:p w14:paraId="67AB0F52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giao dịch NV</w:t>
            </w:r>
          </w:p>
        </w:tc>
        <w:tc>
          <w:tcPr>
            <w:tcW w:w="2880" w:type="dxa"/>
          </w:tcPr>
          <w:p w14:paraId="2877B74C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705B13" w14:paraId="37489744" w14:textId="77777777" w:rsidTr="004461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FA069D" w14:textId="77777777" w:rsidR="00705B13" w:rsidRDefault="00000000">
            <w:r>
              <w:t>vi_nhan_vien_id</w:t>
            </w:r>
          </w:p>
        </w:tc>
        <w:tc>
          <w:tcPr>
            <w:tcW w:w="2880" w:type="dxa"/>
          </w:tcPr>
          <w:p w14:paraId="5EDC8D26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Bản sao kê thuộc về ví nhân viên nào</w:t>
            </w:r>
          </w:p>
        </w:tc>
        <w:tc>
          <w:tcPr>
            <w:tcW w:w="2880" w:type="dxa"/>
          </w:tcPr>
          <w:p w14:paraId="4E1FDC05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Ví 2</w:t>
            </w:r>
          </w:p>
        </w:tc>
      </w:tr>
      <w:tr w:rsidR="00705B13" w14:paraId="4EF5B891" w14:textId="77777777" w:rsidTr="00446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DFD14F" w14:textId="77777777" w:rsidR="00705B13" w:rsidRDefault="00000000">
            <w:r>
              <w:t>loai_giao_dich</w:t>
            </w:r>
          </w:p>
        </w:tc>
        <w:tc>
          <w:tcPr>
            <w:tcW w:w="2880" w:type="dxa"/>
          </w:tcPr>
          <w:p w14:paraId="036DBA17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Nhận lương ca, Rút tiền, Bị phạt...</w:t>
            </w:r>
          </w:p>
        </w:tc>
        <w:tc>
          <w:tcPr>
            <w:tcW w:w="2880" w:type="dxa"/>
          </w:tcPr>
          <w:p w14:paraId="2388B789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NhanLuong</w:t>
            </w:r>
          </w:p>
        </w:tc>
      </w:tr>
      <w:tr w:rsidR="00705B13" w14:paraId="101B8593" w14:textId="77777777" w:rsidTr="004461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B67C8D" w14:textId="77777777" w:rsidR="00705B13" w:rsidRDefault="00000000">
            <w:r>
              <w:t>so_tien</w:t>
            </w:r>
          </w:p>
        </w:tc>
        <w:tc>
          <w:tcPr>
            <w:tcW w:w="2880" w:type="dxa"/>
          </w:tcPr>
          <w:p w14:paraId="4AD4F9F3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Mức biến động lương (+/-)</w:t>
            </w:r>
          </w:p>
        </w:tc>
        <w:tc>
          <w:tcPr>
            <w:tcW w:w="2880" w:type="dxa"/>
          </w:tcPr>
          <w:p w14:paraId="6785B91D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120000.00</w:t>
            </w:r>
          </w:p>
        </w:tc>
      </w:tr>
      <w:tr w:rsidR="00705B13" w14:paraId="587E5DC7" w14:textId="77777777" w:rsidTr="00446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E00B6F" w14:textId="77777777" w:rsidR="00705B13" w:rsidRDefault="00000000">
            <w:r>
              <w:t>ngay_giao_dich</w:t>
            </w:r>
          </w:p>
        </w:tc>
        <w:tc>
          <w:tcPr>
            <w:tcW w:w="2880" w:type="dxa"/>
          </w:tcPr>
          <w:p w14:paraId="5023492F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điểm ghi nhận lương</w:t>
            </w:r>
          </w:p>
        </w:tc>
        <w:tc>
          <w:tcPr>
            <w:tcW w:w="2880" w:type="dxa"/>
          </w:tcPr>
          <w:p w14:paraId="74BB8230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2026-06-03 12:00</w:t>
            </w:r>
          </w:p>
        </w:tc>
      </w:tr>
      <w:tr w:rsidR="00705B13" w14:paraId="1FB63FBC" w14:textId="77777777" w:rsidTr="004461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E07C54" w14:textId="77777777" w:rsidR="00705B13" w:rsidRDefault="00000000">
            <w:r>
              <w:t>noi_dung</w:t>
            </w:r>
          </w:p>
        </w:tc>
        <w:tc>
          <w:tcPr>
            <w:tcW w:w="2880" w:type="dxa"/>
          </w:tcPr>
          <w:p w14:paraId="790E5E9B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Diễn giải lý do cộng/trừ</w:t>
            </w:r>
          </w:p>
        </w:tc>
        <w:tc>
          <w:tcPr>
            <w:tcW w:w="2880" w:type="dxa"/>
          </w:tcPr>
          <w:p w14:paraId="37505413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Lương CA-5001</w:t>
            </w:r>
          </w:p>
        </w:tc>
      </w:tr>
      <w:tr w:rsidR="00705B13" w14:paraId="76426618" w14:textId="77777777" w:rsidTr="00446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B7D92D" w14:textId="77777777" w:rsidR="00705B13" w:rsidRDefault="00000000">
            <w:r>
              <w:t>ma_tham_chieu_ca</w:t>
            </w:r>
          </w:p>
        </w:tc>
        <w:tc>
          <w:tcPr>
            <w:tcW w:w="2880" w:type="dxa"/>
          </w:tcPr>
          <w:p w14:paraId="011370F0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ngoại trỏ nhẹ về Ca làm việc</w:t>
            </w:r>
          </w:p>
        </w:tc>
        <w:tc>
          <w:tcPr>
            <w:tcW w:w="2880" w:type="dxa"/>
          </w:tcPr>
          <w:p w14:paraId="61E055A4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CA-5001</w:t>
            </w:r>
          </w:p>
        </w:tc>
      </w:tr>
    </w:tbl>
    <w:p w14:paraId="6C539323" w14:textId="77777777" w:rsidR="00705B13" w:rsidRDefault="00000000">
      <w:pPr>
        <w:pStyle w:val="Heading2"/>
      </w:pPr>
      <w:r>
        <w:t>📌 Bảng: YeuCauRutTien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5B13" w14:paraId="47FD2A0C" w14:textId="77777777" w:rsidTr="004461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409F9F" w14:textId="77777777" w:rsidR="00705B13" w:rsidRDefault="00000000">
            <w:r>
              <w:t>Thuộc tính (Cột)</w:t>
            </w:r>
          </w:p>
        </w:tc>
        <w:tc>
          <w:tcPr>
            <w:tcW w:w="2880" w:type="dxa"/>
          </w:tcPr>
          <w:p w14:paraId="133884FC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A527270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705B13" w14:paraId="692DA17F" w14:textId="77777777" w:rsidTr="00446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42F5D6" w14:textId="77777777" w:rsidR="00705B13" w:rsidRDefault="00000000">
            <w:r>
              <w:t>id</w:t>
            </w:r>
          </w:p>
        </w:tc>
        <w:tc>
          <w:tcPr>
            <w:tcW w:w="2880" w:type="dxa"/>
          </w:tcPr>
          <w:p w14:paraId="61DDE6A9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phiếu yêu cầu</w:t>
            </w:r>
          </w:p>
        </w:tc>
        <w:tc>
          <w:tcPr>
            <w:tcW w:w="2880" w:type="dxa"/>
          </w:tcPr>
          <w:p w14:paraId="18E6CC05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05B13" w14:paraId="34B9E698" w14:textId="77777777" w:rsidTr="004461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99827F" w14:textId="77777777" w:rsidR="00705B13" w:rsidRDefault="00000000">
            <w:r>
              <w:t>nhan_vien_id</w:t>
            </w:r>
          </w:p>
        </w:tc>
        <w:tc>
          <w:tcPr>
            <w:tcW w:w="2880" w:type="dxa"/>
          </w:tcPr>
          <w:p w14:paraId="1A2FF132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Phiếu yêu cầu rút tiền từ Ví ra thẻ của ai</w:t>
            </w:r>
          </w:p>
        </w:tc>
        <w:tc>
          <w:tcPr>
            <w:tcW w:w="2880" w:type="dxa"/>
          </w:tcPr>
          <w:p w14:paraId="3C44C156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NV 5</w:t>
            </w:r>
          </w:p>
        </w:tc>
      </w:tr>
      <w:tr w:rsidR="00705B13" w14:paraId="0ADA4B78" w14:textId="77777777" w:rsidTr="00446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D033B4" w14:textId="77777777" w:rsidR="00705B13" w:rsidRDefault="00000000">
            <w:r>
              <w:t>so_tien_rut</w:t>
            </w:r>
          </w:p>
        </w:tc>
        <w:tc>
          <w:tcPr>
            <w:tcW w:w="2880" w:type="dxa"/>
          </w:tcPr>
          <w:p w14:paraId="005C5C1B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Số tiền rút ra</w:t>
            </w:r>
          </w:p>
        </w:tc>
        <w:tc>
          <w:tcPr>
            <w:tcW w:w="2880" w:type="dxa"/>
          </w:tcPr>
          <w:p w14:paraId="724637DF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500000.00</w:t>
            </w:r>
          </w:p>
        </w:tc>
      </w:tr>
      <w:tr w:rsidR="00705B13" w14:paraId="2111B2CD" w14:textId="77777777" w:rsidTr="004461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8DFA34" w14:textId="77777777" w:rsidR="00705B13" w:rsidRDefault="00000000">
            <w:r>
              <w:t>ten_ngan_hang</w:t>
            </w:r>
          </w:p>
        </w:tc>
        <w:tc>
          <w:tcPr>
            <w:tcW w:w="2880" w:type="dxa"/>
          </w:tcPr>
          <w:p w14:paraId="28C4A543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Ngân hàng thụ hưởng</w:t>
            </w:r>
          </w:p>
        </w:tc>
        <w:tc>
          <w:tcPr>
            <w:tcW w:w="2880" w:type="dxa"/>
          </w:tcPr>
          <w:p w14:paraId="1B04C54C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Vietcombank</w:t>
            </w:r>
          </w:p>
        </w:tc>
      </w:tr>
      <w:tr w:rsidR="00705B13" w14:paraId="0BF7B06E" w14:textId="77777777" w:rsidTr="00446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05332C" w14:textId="77777777" w:rsidR="00705B13" w:rsidRDefault="00000000">
            <w:r>
              <w:t>so_tai_khoan</w:t>
            </w:r>
          </w:p>
        </w:tc>
        <w:tc>
          <w:tcPr>
            <w:tcW w:w="2880" w:type="dxa"/>
          </w:tcPr>
          <w:p w14:paraId="4588EA83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STK Ngân hàng</w:t>
            </w:r>
          </w:p>
        </w:tc>
        <w:tc>
          <w:tcPr>
            <w:tcW w:w="2880" w:type="dxa"/>
          </w:tcPr>
          <w:p w14:paraId="30998107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0123...</w:t>
            </w:r>
          </w:p>
        </w:tc>
      </w:tr>
      <w:tr w:rsidR="00705B13" w14:paraId="55826759" w14:textId="77777777" w:rsidTr="004461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3818FE" w14:textId="77777777" w:rsidR="00705B13" w:rsidRDefault="00000000">
            <w:r>
              <w:t>ten_chu_tk</w:t>
            </w:r>
          </w:p>
        </w:tc>
        <w:tc>
          <w:tcPr>
            <w:tcW w:w="2880" w:type="dxa"/>
          </w:tcPr>
          <w:p w14:paraId="5B23A87B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Tên in trên thẻ</w:t>
            </w:r>
          </w:p>
        </w:tc>
        <w:tc>
          <w:tcPr>
            <w:tcW w:w="2880" w:type="dxa"/>
          </w:tcPr>
          <w:p w14:paraId="02035938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 THI B</w:t>
            </w:r>
          </w:p>
        </w:tc>
      </w:tr>
      <w:tr w:rsidR="00705B13" w14:paraId="776B36A3" w14:textId="77777777" w:rsidTr="00446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C3AF68" w14:textId="77777777" w:rsidR="00705B13" w:rsidRDefault="00000000">
            <w:r>
              <w:t>trang_thai</w:t>
            </w:r>
          </w:p>
        </w:tc>
        <w:tc>
          <w:tcPr>
            <w:tcW w:w="2880" w:type="dxa"/>
          </w:tcPr>
          <w:p w14:paraId="1C2CECBE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kế toán duyệt (ChoXuLy, DaChuyen)</w:t>
            </w:r>
          </w:p>
        </w:tc>
        <w:tc>
          <w:tcPr>
            <w:tcW w:w="2880" w:type="dxa"/>
          </w:tcPr>
          <w:p w14:paraId="02830533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DaChuyen</w:t>
            </w:r>
          </w:p>
        </w:tc>
      </w:tr>
      <w:tr w:rsidR="00705B13" w14:paraId="5800B2FF" w14:textId="77777777" w:rsidTr="004461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1C0580" w14:textId="77777777" w:rsidR="00705B13" w:rsidRDefault="00000000">
            <w:r>
              <w:t>ngay_yeu_cau</w:t>
            </w:r>
          </w:p>
        </w:tc>
        <w:tc>
          <w:tcPr>
            <w:tcW w:w="2880" w:type="dxa"/>
          </w:tcPr>
          <w:p w14:paraId="390BDAD7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gian khởi tạo yêu cầu</w:t>
            </w:r>
          </w:p>
        </w:tc>
        <w:tc>
          <w:tcPr>
            <w:tcW w:w="2880" w:type="dxa"/>
          </w:tcPr>
          <w:p w14:paraId="16D72DB2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2026-06-04 15:00</w:t>
            </w:r>
          </w:p>
        </w:tc>
      </w:tr>
      <w:tr w:rsidR="00705B13" w14:paraId="3A63F4FB" w14:textId="77777777" w:rsidTr="00446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DFB65B" w14:textId="77777777" w:rsidR="00705B13" w:rsidRDefault="00000000">
            <w:r>
              <w:t>ngay_xu_ly</w:t>
            </w:r>
          </w:p>
        </w:tc>
        <w:tc>
          <w:tcPr>
            <w:tcW w:w="2880" w:type="dxa"/>
          </w:tcPr>
          <w:p w14:paraId="7A63931A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Ngày kế toán hoàn tất chuyển tiền</w:t>
            </w:r>
          </w:p>
        </w:tc>
        <w:tc>
          <w:tcPr>
            <w:tcW w:w="2880" w:type="dxa"/>
          </w:tcPr>
          <w:p w14:paraId="590F48AD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2026-06-05 09:00</w:t>
            </w:r>
          </w:p>
        </w:tc>
      </w:tr>
    </w:tbl>
    <w:p w14:paraId="27BA1CBF" w14:textId="77777777" w:rsidR="00705B13" w:rsidRDefault="00000000">
      <w:pPr>
        <w:pStyle w:val="Heading1"/>
      </w:pPr>
      <w:r>
        <w:lastRenderedPageBreak/>
        <w:t>MODULE 5: HỆ THỐNG PHỤ (VOUCHER, ĐÁNH GIÁ, CHAT, KHIẾU NẠI)</w:t>
      </w:r>
    </w:p>
    <w:p w14:paraId="29EDA3E1" w14:textId="77777777" w:rsidR="00705B13" w:rsidRDefault="00000000">
      <w:pPr>
        <w:pStyle w:val="Heading2"/>
      </w:pPr>
      <w:r>
        <w:t>📌 Bảng: TaiKhoanAdmin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926"/>
        <w:gridCol w:w="2880"/>
      </w:tblGrid>
      <w:tr w:rsidR="00705B13" w14:paraId="35C36469" w14:textId="77777777" w:rsidTr="004461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B4B613" w14:textId="77777777" w:rsidR="00705B13" w:rsidRDefault="00000000">
            <w:r>
              <w:t>Thuộc tính (Cột)</w:t>
            </w:r>
          </w:p>
        </w:tc>
        <w:tc>
          <w:tcPr>
            <w:tcW w:w="2880" w:type="dxa"/>
          </w:tcPr>
          <w:p w14:paraId="5BB9A761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7C572214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705B13" w14:paraId="13D6C5BF" w14:textId="77777777" w:rsidTr="00446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EFCF76" w14:textId="77777777" w:rsidR="00705B13" w:rsidRDefault="00000000">
            <w:r>
              <w:t>id</w:t>
            </w:r>
          </w:p>
        </w:tc>
        <w:tc>
          <w:tcPr>
            <w:tcW w:w="2880" w:type="dxa"/>
          </w:tcPr>
          <w:p w14:paraId="41F6A800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</w:t>
            </w:r>
          </w:p>
        </w:tc>
        <w:tc>
          <w:tcPr>
            <w:tcW w:w="2880" w:type="dxa"/>
          </w:tcPr>
          <w:p w14:paraId="2E97E271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05B13" w14:paraId="6426044C" w14:textId="77777777" w:rsidTr="004461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6CE8CF" w14:textId="77777777" w:rsidR="00705B13" w:rsidRDefault="00000000">
            <w:r>
              <w:t>ten_dang_nhap</w:t>
            </w:r>
          </w:p>
        </w:tc>
        <w:tc>
          <w:tcPr>
            <w:tcW w:w="2880" w:type="dxa"/>
          </w:tcPr>
          <w:p w14:paraId="3A2C1E6C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đăng nhập trang Quản trị (CMS)</w:t>
            </w:r>
          </w:p>
        </w:tc>
        <w:tc>
          <w:tcPr>
            <w:tcW w:w="2880" w:type="dxa"/>
          </w:tcPr>
          <w:p w14:paraId="4997EB2D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admin01</w:t>
            </w:r>
          </w:p>
        </w:tc>
      </w:tr>
      <w:tr w:rsidR="00705B13" w14:paraId="2FBAA676" w14:textId="77777777" w:rsidTr="00446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7FC77B" w14:textId="77777777" w:rsidR="00705B13" w:rsidRDefault="00000000">
            <w:r>
              <w:t>mat_khau</w:t>
            </w:r>
          </w:p>
        </w:tc>
        <w:tc>
          <w:tcPr>
            <w:tcW w:w="2880" w:type="dxa"/>
          </w:tcPr>
          <w:p w14:paraId="3E14746E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Mật khẩu hash</w:t>
            </w:r>
          </w:p>
        </w:tc>
        <w:tc>
          <w:tcPr>
            <w:tcW w:w="2880" w:type="dxa"/>
          </w:tcPr>
          <w:p w14:paraId="31C36306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***</w:t>
            </w:r>
          </w:p>
        </w:tc>
      </w:tr>
      <w:tr w:rsidR="00705B13" w14:paraId="59ACD03B" w14:textId="77777777" w:rsidTr="004461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90C912" w14:textId="77777777" w:rsidR="00705B13" w:rsidRDefault="00000000">
            <w:r>
              <w:t>ho_ten</w:t>
            </w:r>
          </w:p>
        </w:tc>
        <w:tc>
          <w:tcPr>
            <w:tcW w:w="2880" w:type="dxa"/>
          </w:tcPr>
          <w:p w14:paraId="1B7E86F7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Tên của nhân sự nội bộ</w:t>
            </w:r>
          </w:p>
        </w:tc>
        <w:tc>
          <w:tcPr>
            <w:tcW w:w="2880" w:type="dxa"/>
          </w:tcPr>
          <w:p w14:paraId="600C79E3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Quản lý</w:t>
            </w:r>
          </w:p>
        </w:tc>
      </w:tr>
      <w:tr w:rsidR="00705B13" w14:paraId="306EB540" w14:textId="77777777" w:rsidTr="00446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BD4E4F" w14:textId="77777777" w:rsidR="00705B13" w:rsidRDefault="00000000">
            <w:r>
              <w:t>quyen_han</w:t>
            </w:r>
          </w:p>
        </w:tc>
        <w:tc>
          <w:tcPr>
            <w:tcW w:w="2880" w:type="dxa"/>
          </w:tcPr>
          <w:p w14:paraId="5A721599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Role (SuperAdmin/Admin/CSKH)</w:t>
            </w:r>
          </w:p>
        </w:tc>
        <w:tc>
          <w:tcPr>
            <w:tcW w:w="2880" w:type="dxa"/>
          </w:tcPr>
          <w:p w14:paraId="65B373CF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SuperAdmin</w:t>
            </w:r>
          </w:p>
        </w:tc>
      </w:tr>
      <w:tr w:rsidR="00705B13" w14:paraId="2742AAC5" w14:textId="77777777" w:rsidTr="004461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2C250E" w14:textId="77777777" w:rsidR="00705B13" w:rsidRDefault="00000000">
            <w:r>
              <w:t>trang_thai</w:t>
            </w:r>
          </w:p>
        </w:tc>
        <w:tc>
          <w:tcPr>
            <w:tcW w:w="2880" w:type="dxa"/>
          </w:tcPr>
          <w:p w14:paraId="12964488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vô hiệu hóa/hoạt động</w:t>
            </w:r>
          </w:p>
        </w:tc>
        <w:tc>
          <w:tcPr>
            <w:tcW w:w="2880" w:type="dxa"/>
          </w:tcPr>
          <w:p w14:paraId="29CFE2F5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(Hoạt động)</w:t>
            </w:r>
          </w:p>
        </w:tc>
      </w:tr>
    </w:tbl>
    <w:p w14:paraId="439E1245" w14:textId="77777777" w:rsidR="00705B13" w:rsidRDefault="00000000">
      <w:pPr>
        <w:pStyle w:val="Heading2"/>
      </w:pPr>
      <w:r>
        <w:t>📌 Bảng: DanhGiaNhanVien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5B13" w14:paraId="59F47C11" w14:textId="77777777" w:rsidTr="004461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2FBE94" w14:textId="77777777" w:rsidR="00705B13" w:rsidRDefault="00000000">
            <w:r>
              <w:t>Thuộc tính (Cột)</w:t>
            </w:r>
          </w:p>
        </w:tc>
        <w:tc>
          <w:tcPr>
            <w:tcW w:w="2880" w:type="dxa"/>
          </w:tcPr>
          <w:p w14:paraId="1CAF019E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00DDD9AD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705B13" w14:paraId="449D7CF1" w14:textId="77777777" w:rsidTr="00446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487730" w14:textId="77777777" w:rsidR="00705B13" w:rsidRDefault="00000000">
            <w:r>
              <w:t>id</w:t>
            </w:r>
          </w:p>
        </w:tc>
        <w:tc>
          <w:tcPr>
            <w:tcW w:w="2880" w:type="dxa"/>
          </w:tcPr>
          <w:p w14:paraId="5E1137AA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đánh giá</w:t>
            </w:r>
          </w:p>
        </w:tc>
        <w:tc>
          <w:tcPr>
            <w:tcW w:w="2880" w:type="dxa"/>
          </w:tcPr>
          <w:p w14:paraId="55915CAF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05B13" w14:paraId="3AB13710" w14:textId="77777777" w:rsidTr="004461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CEFB72" w14:textId="77777777" w:rsidR="00705B13" w:rsidRDefault="00000000">
            <w:r>
              <w:t>ca_lam_viec_id</w:t>
            </w:r>
          </w:p>
        </w:tc>
        <w:tc>
          <w:tcPr>
            <w:tcW w:w="2880" w:type="dxa"/>
          </w:tcPr>
          <w:p w14:paraId="679132B5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Đánh giá được ghi nhận cho buổi làm việc nào</w:t>
            </w:r>
          </w:p>
        </w:tc>
        <w:tc>
          <w:tcPr>
            <w:tcW w:w="2880" w:type="dxa"/>
          </w:tcPr>
          <w:p w14:paraId="485331FB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CA-5001</w:t>
            </w:r>
          </w:p>
        </w:tc>
      </w:tr>
      <w:tr w:rsidR="00705B13" w14:paraId="7679B6C2" w14:textId="77777777" w:rsidTr="00446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9A223A" w14:textId="77777777" w:rsidR="00705B13" w:rsidRDefault="00000000">
            <w:r>
              <w:t>khach_hang_id</w:t>
            </w:r>
          </w:p>
        </w:tc>
        <w:tc>
          <w:tcPr>
            <w:tcW w:w="2880" w:type="dxa"/>
          </w:tcPr>
          <w:p w14:paraId="231FD481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Khách hàng thực hiện review</w:t>
            </w:r>
          </w:p>
        </w:tc>
        <w:tc>
          <w:tcPr>
            <w:tcW w:w="2880" w:type="dxa"/>
          </w:tcPr>
          <w:p w14:paraId="17280CA4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705B13" w14:paraId="4080BB10" w14:textId="77777777" w:rsidTr="004461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651FBF" w14:textId="77777777" w:rsidR="00705B13" w:rsidRDefault="00000000">
            <w:r>
              <w:t>nhan_vien_id</w:t>
            </w:r>
          </w:p>
        </w:tc>
        <w:tc>
          <w:tcPr>
            <w:tcW w:w="2880" w:type="dxa"/>
          </w:tcPr>
          <w:p w14:paraId="607FB22F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Nhân viên nhận review</w:t>
            </w:r>
          </w:p>
        </w:tc>
        <w:tc>
          <w:tcPr>
            <w:tcW w:w="2880" w:type="dxa"/>
          </w:tcPr>
          <w:p w14:paraId="1DE3A013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NV 5</w:t>
            </w:r>
          </w:p>
        </w:tc>
      </w:tr>
      <w:tr w:rsidR="00705B13" w14:paraId="7680F536" w14:textId="77777777" w:rsidTr="00446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953D90" w14:textId="77777777" w:rsidR="00705B13" w:rsidRDefault="00000000">
            <w:r>
              <w:t>so_sao</w:t>
            </w:r>
          </w:p>
        </w:tc>
        <w:tc>
          <w:tcPr>
            <w:tcW w:w="2880" w:type="dxa"/>
          </w:tcPr>
          <w:p w14:paraId="6967949A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Điểm vote (1 - 5)</w:t>
            </w:r>
          </w:p>
        </w:tc>
        <w:tc>
          <w:tcPr>
            <w:tcW w:w="2880" w:type="dxa"/>
          </w:tcPr>
          <w:p w14:paraId="45BCC93D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705B13" w14:paraId="40CEC996" w14:textId="77777777" w:rsidTr="004461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4C0078" w14:textId="77777777" w:rsidR="00705B13" w:rsidRDefault="00000000">
            <w:r>
              <w:t>noi_dung</w:t>
            </w:r>
          </w:p>
        </w:tc>
        <w:tc>
          <w:tcPr>
            <w:tcW w:w="2880" w:type="dxa"/>
          </w:tcPr>
          <w:p w14:paraId="1ABACC25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nhận xét khen/chê của khách</w:t>
            </w:r>
          </w:p>
        </w:tc>
        <w:tc>
          <w:tcPr>
            <w:tcW w:w="2880" w:type="dxa"/>
          </w:tcPr>
          <w:p w14:paraId="0B366509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Làm rất nhiệt tình</w:t>
            </w:r>
          </w:p>
        </w:tc>
      </w:tr>
      <w:tr w:rsidR="00705B13" w14:paraId="4E19FCEF" w14:textId="77777777" w:rsidTr="00446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1845A0" w14:textId="77777777" w:rsidR="00705B13" w:rsidRDefault="00000000">
            <w:r>
              <w:t>phan_hoi_cua_nhan_vien</w:t>
            </w:r>
          </w:p>
        </w:tc>
        <w:tc>
          <w:tcPr>
            <w:tcW w:w="2880" w:type="dxa"/>
          </w:tcPr>
          <w:p w14:paraId="3633E590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Quyền giải thích, trả lời lại của nhân viên</w:t>
            </w:r>
          </w:p>
        </w:tc>
        <w:tc>
          <w:tcPr>
            <w:tcW w:w="2880" w:type="dxa"/>
          </w:tcPr>
          <w:p w14:paraId="7FFAA85D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Dạ em cảm ơn anh/chị ạ</w:t>
            </w:r>
          </w:p>
        </w:tc>
      </w:tr>
      <w:tr w:rsidR="00705B13" w14:paraId="453265CE" w14:textId="77777777" w:rsidTr="004461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092E1F" w14:textId="77777777" w:rsidR="00705B13" w:rsidRDefault="00000000">
            <w:r>
              <w:t>thoi_gian_phan_hoi</w:t>
            </w:r>
          </w:p>
        </w:tc>
        <w:tc>
          <w:tcPr>
            <w:tcW w:w="2880" w:type="dxa"/>
          </w:tcPr>
          <w:p w14:paraId="393B382C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gian nhân viên bấm gửi câu trả lời</w:t>
            </w:r>
          </w:p>
        </w:tc>
        <w:tc>
          <w:tcPr>
            <w:tcW w:w="2880" w:type="dxa"/>
          </w:tcPr>
          <w:p w14:paraId="2FE6D2D1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2026-06-04 09:00</w:t>
            </w:r>
          </w:p>
        </w:tc>
      </w:tr>
      <w:tr w:rsidR="00705B13" w14:paraId="62951E1E" w14:textId="77777777" w:rsidTr="00446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786D6C" w14:textId="77777777" w:rsidR="00705B13" w:rsidRDefault="00000000">
            <w:r>
              <w:t>ngay_danh_gia</w:t>
            </w:r>
          </w:p>
        </w:tc>
        <w:tc>
          <w:tcPr>
            <w:tcW w:w="2880" w:type="dxa"/>
          </w:tcPr>
          <w:p w14:paraId="5C0A9D0D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điểm khách gửi đánh giá</w:t>
            </w:r>
          </w:p>
        </w:tc>
        <w:tc>
          <w:tcPr>
            <w:tcW w:w="2880" w:type="dxa"/>
          </w:tcPr>
          <w:p w14:paraId="1E37ED3E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2026-06-03 14:00</w:t>
            </w:r>
          </w:p>
        </w:tc>
      </w:tr>
    </w:tbl>
    <w:p w14:paraId="0DB14064" w14:textId="77777777" w:rsidR="00705B13" w:rsidRDefault="00000000">
      <w:pPr>
        <w:pStyle w:val="Heading2"/>
      </w:pPr>
      <w:r>
        <w:t>📌 Bảng: KhieuNai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5B13" w14:paraId="1E391445" w14:textId="77777777" w:rsidTr="004963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FFE77C" w14:textId="77777777" w:rsidR="00705B13" w:rsidRDefault="00000000">
            <w:r>
              <w:t>Thuộc tính (Cột)</w:t>
            </w:r>
          </w:p>
        </w:tc>
        <w:tc>
          <w:tcPr>
            <w:tcW w:w="2880" w:type="dxa"/>
          </w:tcPr>
          <w:p w14:paraId="6B6071DC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6DFD01C0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705B13" w14:paraId="72B16FC7" w14:textId="77777777" w:rsidTr="00496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CB55BD" w14:textId="77777777" w:rsidR="00705B13" w:rsidRDefault="00000000">
            <w:r>
              <w:t>id</w:t>
            </w:r>
          </w:p>
        </w:tc>
        <w:tc>
          <w:tcPr>
            <w:tcW w:w="2880" w:type="dxa"/>
          </w:tcPr>
          <w:p w14:paraId="29A4EFC1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khiếu nại</w:t>
            </w:r>
          </w:p>
        </w:tc>
        <w:tc>
          <w:tcPr>
            <w:tcW w:w="2880" w:type="dxa"/>
          </w:tcPr>
          <w:p w14:paraId="378E8C84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05B13" w14:paraId="6A81C651" w14:textId="77777777" w:rsidTr="00496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1A1E9B" w14:textId="77777777" w:rsidR="00705B13" w:rsidRDefault="00000000">
            <w:r>
              <w:t>don_hang_id</w:t>
            </w:r>
          </w:p>
        </w:tc>
        <w:tc>
          <w:tcPr>
            <w:tcW w:w="2880" w:type="dxa"/>
          </w:tcPr>
          <w:p w14:paraId="3114D6C8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Khiếu nại xảy ra ở đơn hàng nào</w:t>
            </w:r>
          </w:p>
        </w:tc>
        <w:tc>
          <w:tcPr>
            <w:tcW w:w="2880" w:type="dxa"/>
          </w:tcPr>
          <w:p w14:paraId="07809286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705B13" w14:paraId="519A0D0D" w14:textId="77777777" w:rsidTr="00496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A1EEA4" w14:textId="77777777" w:rsidR="00705B13" w:rsidRDefault="00000000">
            <w:r>
              <w:t>nguoi_khieu_nai_loai</w:t>
            </w:r>
          </w:p>
        </w:tc>
        <w:tc>
          <w:tcPr>
            <w:tcW w:w="2880" w:type="dxa"/>
          </w:tcPr>
          <w:p w14:paraId="524CBB8E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là người đâm đơn kiện (Khách hay NV)</w:t>
            </w:r>
          </w:p>
        </w:tc>
        <w:tc>
          <w:tcPr>
            <w:tcW w:w="2880" w:type="dxa"/>
          </w:tcPr>
          <w:p w14:paraId="64C41658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KhachHang</w:t>
            </w:r>
          </w:p>
        </w:tc>
      </w:tr>
      <w:tr w:rsidR="00705B13" w14:paraId="5193DB86" w14:textId="77777777" w:rsidTr="00496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F398D2" w14:textId="77777777" w:rsidR="00705B13" w:rsidRDefault="00000000">
            <w:r>
              <w:t>nguoi_khieu_nai_id</w:t>
            </w:r>
          </w:p>
        </w:tc>
        <w:tc>
          <w:tcPr>
            <w:tcW w:w="2880" w:type="dxa"/>
          </w:tcPr>
          <w:p w14:paraId="253A75C0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của người kiện</w:t>
            </w:r>
          </w:p>
        </w:tc>
        <w:tc>
          <w:tcPr>
            <w:tcW w:w="2880" w:type="dxa"/>
          </w:tcPr>
          <w:p w14:paraId="4EC408D6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705B13" w14:paraId="27DE2B9C" w14:textId="77777777" w:rsidTr="00496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597F18" w14:textId="77777777" w:rsidR="00705B13" w:rsidRDefault="00000000">
            <w:r>
              <w:t>ly_do_khieu_nai</w:t>
            </w:r>
          </w:p>
        </w:tc>
        <w:tc>
          <w:tcPr>
            <w:tcW w:w="2880" w:type="dxa"/>
          </w:tcPr>
          <w:p w14:paraId="746D8645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Lý do ngắn gọn</w:t>
            </w:r>
          </w:p>
        </w:tc>
        <w:tc>
          <w:tcPr>
            <w:tcW w:w="2880" w:type="dxa"/>
          </w:tcPr>
          <w:p w14:paraId="28C4FB01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Nhân viên làm vỡ bình hoa</w:t>
            </w:r>
          </w:p>
        </w:tc>
      </w:tr>
      <w:tr w:rsidR="00705B13" w14:paraId="340E6271" w14:textId="77777777" w:rsidTr="00496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3BB5C6" w14:textId="77777777" w:rsidR="00705B13" w:rsidRDefault="00000000">
            <w:r>
              <w:t>mo_ta_chi_tiet</w:t>
            </w:r>
          </w:p>
        </w:tc>
        <w:tc>
          <w:tcPr>
            <w:tcW w:w="2880" w:type="dxa"/>
          </w:tcPr>
          <w:p w14:paraId="3AB925F3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mô tả toàn bộ sự việc</w:t>
            </w:r>
          </w:p>
        </w:tc>
        <w:tc>
          <w:tcPr>
            <w:tcW w:w="2880" w:type="dxa"/>
          </w:tcPr>
          <w:p w14:paraId="6BF1BDE1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Hôm qua lúc dọn phòng khách...</w:t>
            </w:r>
          </w:p>
        </w:tc>
      </w:tr>
      <w:tr w:rsidR="00705B13" w14:paraId="1F8F8E1D" w14:textId="77777777" w:rsidTr="00496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E34CB6" w14:textId="77777777" w:rsidR="00705B13" w:rsidRDefault="00000000">
            <w:r>
              <w:t>hinh_anh_bang_chung</w:t>
            </w:r>
          </w:p>
        </w:tc>
        <w:tc>
          <w:tcPr>
            <w:tcW w:w="2880" w:type="dxa"/>
          </w:tcPr>
          <w:p w14:paraId="7902BCC7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 ảnh chụp hiện trường</w:t>
            </w:r>
          </w:p>
        </w:tc>
        <w:tc>
          <w:tcPr>
            <w:tcW w:w="2880" w:type="dxa"/>
          </w:tcPr>
          <w:p w14:paraId="79111640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anh_binh_hoa_vo.jpg</w:t>
            </w:r>
          </w:p>
        </w:tc>
      </w:tr>
      <w:tr w:rsidR="00705B13" w14:paraId="6BE8DC71" w14:textId="77777777" w:rsidTr="00496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4BA18F" w14:textId="77777777" w:rsidR="00705B13" w:rsidRDefault="00000000">
            <w:r>
              <w:t>trang_thai_xu_ly</w:t>
            </w:r>
          </w:p>
        </w:tc>
        <w:tc>
          <w:tcPr>
            <w:tcW w:w="2880" w:type="dxa"/>
          </w:tcPr>
          <w:p w14:paraId="2D81DF8A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Tình trạng xử lý của Admin</w:t>
            </w:r>
          </w:p>
        </w:tc>
        <w:tc>
          <w:tcPr>
            <w:tcW w:w="2880" w:type="dxa"/>
          </w:tcPr>
          <w:p w14:paraId="6A697CE2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DangXuLy, DaDenBu</w:t>
            </w:r>
          </w:p>
        </w:tc>
      </w:tr>
      <w:tr w:rsidR="00705B13" w14:paraId="548BC101" w14:textId="77777777" w:rsidTr="00496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5DBBEE" w14:textId="77777777" w:rsidR="00705B13" w:rsidRDefault="00000000">
            <w:r>
              <w:t>ket_qua_xu_ly</w:t>
            </w:r>
          </w:p>
        </w:tc>
        <w:tc>
          <w:tcPr>
            <w:tcW w:w="2880" w:type="dxa"/>
          </w:tcPr>
          <w:p w14:paraId="29FF946C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Ghi chú quyết định của Admin</w:t>
            </w:r>
          </w:p>
        </w:tc>
        <w:tc>
          <w:tcPr>
            <w:tcW w:w="2880" w:type="dxa"/>
          </w:tcPr>
          <w:p w14:paraId="4CEDA97B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Đã đền bù 500k cho khách</w:t>
            </w:r>
          </w:p>
        </w:tc>
      </w:tr>
      <w:tr w:rsidR="00705B13" w14:paraId="18489F0A" w14:textId="77777777" w:rsidTr="00496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781DBB" w14:textId="77777777" w:rsidR="00705B13" w:rsidRDefault="00000000">
            <w:r>
              <w:lastRenderedPageBreak/>
              <w:t>ngay_tao</w:t>
            </w:r>
          </w:p>
        </w:tc>
        <w:tc>
          <w:tcPr>
            <w:tcW w:w="2880" w:type="dxa"/>
          </w:tcPr>
          <w:p w14:paraId="6B1944A8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gian gửi khiếu nại</w:t>
            </w:r>
          </w:p>
        </w:tc>
        <w:tc>
          <w:tcPr>
            <w:tcW w:w="2880" w:type="dxa"/>
          </w:tcPr>
          <w:p w14:paraId="436BC3F0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2026-06-04 10:00</w:t>
            </w:r>
          </w:p>
        </w:tc>
      </w:tr>
      <w:tr w:rsidR="00705B13" w14:paraId="403B5922" w14:textId="77777777" w:rsidTr="00496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09F5BC" w14:textId="77777777" w:rsidR="00705B13" w:rsidRDefault="00000000">
            <w:r>
              <w:t>ngay_dong</w:t>
            </w:r>
          </w:p>
        </w:tc>
        <w:tc>
          <w:tcPr>
            <w:tcW w:w="2880" w:type="dxa"/>
          </w:tcPr>
          <w:p w14:paraId="5A25027D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gian đóng ticket hoàn tất</w:t>
            </w:r>
          </w:p>
        </w:tc>
        <w:tc>
          <w:tcPr>
            <w:tcW w:w="2880" w:type="dxa"/>
          </w:tcPr>
          <w:p w14:paraId="58DD6367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2026-06-05 10:00</w:t>
            </w:r>
          </w:p>
        </w:tc>
      </w:tr>
    </w:tbl>
    <w:p w14:paraId="3FD74AB6" w14:textId="77777777" w:rsidR="00705B13" w:rsidRDefault="00000000">
      <w:pPr>
        <w:pStyle w:val="Heading2"/>
      </w:pPr>
      <w:r>
        <w:t>📌 Bảng: KhuyenMai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5B13" w14:paraId="2AE1AF0C" w14:textId="77777777" w:rsidTr="004963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5A0E65" w14:textId="77777777" w:rsidR="00705B13" w:rsidRDefault="00000000">
            <w:r>
              <w:t>Thuộc tính (Cột)</w:t>
            </w:r>
          </w:p>
        </w:tc>
        <w:tc>
          <w:tcPr>
            <w:tcW w:w="2880" w:type="dxa"/>
          </w:tcPr>
          <w:p w14:paraId="36E71035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5965A116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705B13" w14:paraId="609712D0" w14:textId="77777777" w:rsidTr="00496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0521F9" w14:textId="77777777" w:rsidR="00705B13" w:rsidRDefault="00000000">
            <w:r>
              <w:t>id</w:t>
            </w:r>
          </w:p>
        </w:tc>
        <w:tc>
          <w:tcPr>
            <w:tcW w:w="2880" w:type="dxa"/>
          </w:tcPr>
          <w:p w14:paraId="72F5134A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CTKM</w:t>
            </w:r>
          </w:p>
        </w:tc>
        <w:tc>
          <w:tcPr>
            <w:tcW w:w="2880" w:type="dxa"/>
          </w:tcPr>
          <w:p w14:paraId="3EF1E2D0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05B13" w14:paraId="382A0CCC" w14:textId="77777777" w:rsidTr="00496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B999D2" w14:textId="77777777" w:rsidR="00705B13" w:rsidRDefault="00000000">
            <w:r>
              <w:t>ma_code</w:t>
            </w:r>
          </w:p>
        </w:tc>
        <w:tc>
          <w:tcPr>
            <w:tcW w:w="2880" w:type="dxa"/>
          </w:tcPr>
          <w:p w14:paraId="514EC21D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Chương trình Voucher khách nhập</w:t>
            </w:r>
          </w:p>
        </w:tc>
        <w:tc>
          <w:tcPr>
            <w:tcW w:w="2880" w:type="dxa"/>
          </w:tcPr>
          <w:p w14:paraId="5579AE8C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GIAM10K</w:t>
            </w:r>
          </w:p>
        </w:tc>
      </w:tr>
      <w:tr w:rsidR="00705B13" w14:paraId="166C9E2C" w14:textId="77777777" w:rsidTr="00496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39C314" w14:textId="77777777" w:rsidR="00705B13" w:rsidRDefault="00000000">
            <w:r>
              <w:t>phan_tram_giam</w:t>
            </w:r>
          </w:p>
        </w:tc>
        <w:tc>
          <w:tcPr>
            <w:tcW w:w="2880" w:type="dxa"/>
          </w:tcPr>
          <w:p w14:paraId="02FDAF5C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Mức % giảm giá</w:t>
            </w:r>
          </w:p>
        </w:tc>
        <w:tc>
          <w:tcPr>
            <w:tcW w:w="2880" w:type="dxa"/>
          </w:tcPr>
          <w:p w14:paraId="593D0EC6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705B13" w14:paraId="3D6AD7AA" w14:textId="77777777" w:rsidTr="00496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FCB91A" w14:textId="77777777" w:rsidR="00705B13" w:rsidRDefault="00000000">
            <w:r>
              <w:t>giam_toi_da</w:t>
            </w:r>
          </w:p>
        </w:tc>
        <w:tc>
          <w:tcPr>
            <w:tcW w:w="2880" w:type="dxa"/>
          </w:tcPr>
          <w:p w14:paraId="7D560058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Số tiền trần tối đa được giảm</w:t>
            </w:r>
          </w:p>
        </w:tc>
        <w:tc>
          <w:tcPr>
            <w:tcW w:w="2880" w:type="dxa"/>
          </w:tcPr>
          <w:p w14:paraId="6758315E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50000.00</w:t>
            </w:r>
          </w:p>
        </w:tc>
      </w:tr>
      <w:tr w:rsidR="00705B13" w14:paraId="444DE39C" w14:textId="77777777" w:rsidTr="00496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E0598B" w14:textId="77777777" w:rsidR="00705B13" w:rsidRDefault="00000000">
            <w:r>
              <w:t>gia_tri_don_toi_thieu</w:t>
            </w:r>
          </w:p>
        </w:tc>
        <w:tc>
          <w:tcPr>
            <w:tcW w:w="2880" w:type="dxa"/>
          </w:tcPr>
          <w:p w14:paraId="27D7F999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Đơn bao nhiêu mới được nhập mã</w:t>
            </w:r>
          </w:p>
        </w:tc>
        <w:tc>
          <w:tcPr>
            <w:tcW w:w="2880" w:type="dxa"/>
          </w:tcPr>
          <w:p w14:paraId="238F1CBA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200000.00</w:t>
            </w:r>
          </w:p>
        </w:tc>
      </w:tr>
      <w:tr w:rsidR="00705B13" w14:paraId="55C8876F" w14:textId="77777777" w:rsidTr="00496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21C1EB" w14:textId="77777777" w:rsidR="00705B13" w:rsidRDefault="00000000">
            <w:r>
              <w:t>ngay_bat_dau</w:t>
            </w:r>
          </w:p>
        </w:tc>
        <w:tc>
          <w:tcPr>
            <w:tcW w:w="2880" w:type="dxa"/>
          </w:tcPr>
          <w:p w14:paraId="591943F0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gian bắt đầu áp dụng</w:t>
            </w:r>
          </w:p>
        </w:tc>
        <w:tc>
          <w:tcPr>
            <w:tcW w:w="2880" w:type="dxa"/>
          </w:tcPr>
          <w:p w14:paraId="395039DC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2026-05-01 00:00</w:t>
            </w:r>
          </w:p>
        </w:tc>
      </w:tr>
      <w:tr w:rsidR="00705B13" w14:paraId="14CA5B4C" w14:textId="77777777" w:rsidTr="00496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00975A" w14:textId="77777777" w:rsidR="00705B13" w:rsidRDefault="00000000">
            <w:r>
              <w:t>ngay_ket_thuc</w:t>
            </w:r>
          </w:p>
        </w:tc>
        <w:tc>
          <w:tcPr>
            <w:tcW w:w="2880" w:type="dxa"/>
          </w:tcPr>
          <w:p w14:paraId="76BB0BFE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gian kết thúc CTKM</w:t>
            </w:r>
          </w:p>
        </w:tc>
        <w:tc>
          <w:tcPr>
            <w:tcW w:w="2880" w:type="dxa"/>
          </w:tcPr>
          <w:p w14:paraId="00C8073D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2026-05-31 23:59</w:t>
            </w:r>
          </w:p>
        </w:tc>
      </w:tr>
      <w:tr w:rsidR="00705B13" w14:paraId="0AC476D5" w14:textId="77777777" w:rsidTr="00496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1D2590" w14:textId="77777777" w:rsidR="00705B13" w:rsidRDefault="00000000">
            <w:r>
              <w:t>so_luong_dung</w:t>
            </w:r>
          </w:p>
        </w:tc>
        <w:tc>
          <w:tcPr>
            <w:tcW w:w="2880" w:type="dxa"/>
          </w:tcPr>
          <w:p w14:paraId="2336D813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Số lượt giới hạn xài</w:t>
            </w:r>
          </w:p>
        </w:tc>
        <w:tc>
          <w:tcPr>
            <w:tcW w:w="2880" w:type="dxa"/>
          </w:tcPr>
          <w:p w14:paraId="0A0C0911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705B13" w14:paraId="45989475" w14:textId="77777777" w:rsidTr="00496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0F7434" w14:textId="77777777" w:rsidR="00705B13" w:rsidRDefault="00000000">
            <w:r>
              <w:t>trang_thai</w:t>
            </w:r>
          </w:p>
        </w:tc>
        <w:tc>
          <w:tcPr>
            <w:tcW w:w="2880" w:type="dxa"/>
          </w:tcPr>
          <w:p w14:paraId="21E9AE2B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Bật/tắt voucher</w:t>
            </w:r>
          </w:p>
        </w:tc>
        <w:tc>
          <w:tcPr>
            <w:tcW w:w="2880" w:type="dxa"/>
          </w:tcPr>
          <w:p w14:paraId="1CCB7D74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09842F60" w14:textId="77777777" w:rsidR="00705B13" w:rsidRDefault="00000000">
      <w:pPr>
        <w:pStyle w:val="Heading2"/>
      </w:pPr>
      <w:r>
        <w:t>📌 Bảng: LichSuDungKhuyenMai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5B13" w14:paraId="24B43C68" w14:textId="77777777" w:rsidTr="004963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1A3005" w14:textId="77777777" w:rsidR="00705B13" w:rsidRDefault="00000000">
            <w:r>
              <w:t>Thuộc tính (Cột)</w:t>
            </w:r>
          </w:p>
        </w:tc>
        <w:tc>
          <w:tcPr>
            <w:tcW w:w="2880" w:type="dxa"/>
          </w:tcPr>
          <w:p w14:paraId="1AB107DC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48746CF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705B13" w14:paraId="794B75F1" w14:textId="77777777" w:rsidTr="00496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7E2704" w14:textId="77777777" w:rsidR="00705B13" w:rsidRDefault="00000000">
            <w:r>
              <w:t>id</w:t>
            </w:r>
          </w:p>
        </w:tc>
        <w:tc>
          <w:tcPr>
            <w:tcW w:w="2880" w:type="dxa"/>
          </w:tcPr>
          <w:p w14:paraId="4FAB97FF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lịch sử voucher</w:t>
            </w:r>
          </w:p>
        </w:tc>
        <w:tc>
          <w:tcPr>
            <w:tcW w:w="2880" w:type="dxa"/>
          </w:tcPr>
          <w:p w14:paraId="04F2FFC9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05B13" w14:paraId="025A609A" w14:textId="77777777" w:rsidTr="00496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F89A08" w14:textId="77777777" w:rsidR="00705B13" w:rsidRDefault="00000000">
            <w:r>
              <w:t>khach_hang_id</w:t>
            </w:r>
          </w:p>
        </w:tc>
        <w:tc>
          <w:tcPr>
            <w:tcW w:w="2880" w:type="dxa"/>
          </w:tcPr>
          <w:p w14:paraId="023A0BF0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hàng nào đã dùng mã</w:t>
            </w:r>
          </w:p>
        </w:tc>
        <w:tc>
          <w:tcPr>
            <w:tcW w:w="2880" w:type="dxa"/>
          </w:tcPr>
          <w:p w14:paraId="07E8A04D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Khách 10</w:t>
            </w:r>
          </w:p>
        </w:tc>
      </w:tr>
      <w:tr w:rsidR="00705B13" w14:paraId="5584ACA9" w14:textId="77777777" w:rsidTr="00496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38A802" w14:textId="77777777" w:rsidR="00705B13" w:rsidRDefault="00000000">
            <w:r>
              <w:t>khuyen_mai_id</w:t>
            </w:r>
          </w:p>
        </w:tc>
        <w:tc>
          <w:tcPr>
            <w:tcW w:w="2880" w:type="dxa"/>
          </w:tcPr>
          <w:p w14:paraId="78924EE3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Dùng mã nào</w:t>
            </w:r>
          </w:p>
        </w:tc>
        <w:tc>
          <w:tcPr>
            <w:tcW w:w="2880" w:type="dxa"/>
          </w:tcPr>
          <w:p w14:paraId="1FE95593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GIAM10K (ID: 1)</w:t>
            </w:r>
          </w:p>
        </w:tc>
      </w:tr>
      <w:tr w:rsidR="00705B13" w14:paraId="1DAB8B0C" w14:textId="77777777" w:rsidTr="00496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E0BB71" w14:textId="77777777" w:rsidR="00705B13" w:rsidRDefault="00000000">
            <w:r>
              <w:t>don_hang_id</w:t>
            </w:r>
          </w:p>
        </w:tc>
        <w:tc>
          <w:tcPr>
            <w:tcW w:w="2880" w:type="dxa"/>
          </w:tcPr>
          <w:p w14:paraId="1183B50C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Áp dụng vào đơn hàng nào</w:t>
            </w:r>
          </w:p>
        </w:tc>
        <w:tc>
          <w:tcPr>
            <w:tcW w:w="2880" w:type="dxa"/>
          </w:tcPr>
          <w:p w14:paraId="04C53C6B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705B13" w14:paraId="5B78B7A4" w14:textId="77777777" w:rsidTr="00496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020B59" w14:textId="77777777" w:rsidR="00705B13" w:rsidRDefault="00000000">
            <w:r>
              <w:t>so_tien_duoc_giam</w:t>
            </w:r>
          </w:p>
        </w:tc>
        <w:tc>
          <w:tcPr>
            <w:tcW w:w="2880" w:type="dxa"/>
          </w:tcPr>
          <w:p w14:paraId="3E7A33D1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Thực tế được giảm bao nhiêu tiền</w:t>
            </w:r>
          </w:p>
        </w:tc>
        <w:tc>
          <w:tcPr>
            <w:tcW w:w="2880" w:type="dxa"/>
          </w:tcPr>
          <w:p w14:paraId="7122B4A3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20000.00</w:t>
            </w:r>
          </w:p>
        </w:tc>
      </w:tr>
      <w:tr w:rsidR="00705B13" w14:paraId="70443D52" w14:textId="77777777" w:rsidTr="00496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29F41B" w14:textId="77777777" w:rsidR="00705B13" w:rsidRDefault="00000000">
            <w:r>
              <w:t>ngay_su_dung</w:t>
            </w:r>
          </w:p>
        </w:tc>
        <w:tc>
          <w:tcPr>
            <w:tcW w:w="2880" w:type="dxa"/>
          </w:tcPr>
          <w:p w14:paraId="01868E5F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điểm bấm áp mã</w:t>
            </w:r>
          </w:p>
        </w:tc>
        <w:tc>
          <w:tcPr>
            <w:tcW w:w="2880" w:type="dxa"/>
          </w:tcPr>
          <w:p w14:paraId="22108ED5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2026-05-25 10:00</w:t>
            </w:r>
          </w:p>
        </w:tc>
      </w:tr>
    </w:tbl>
    <w:p w14:paraId="04F1641F" w14:textId="77777777" w:rsidR="00705B13" w:rsidRDefault="00000000">
      <w:pPr>
        <w:pStyle w:val="Heading2"/>
      </w:pPr>
      <w:r>
        <w:t>📌 Bảng: ThongBao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5B13" w14:paraId="1EB2DBA0" w14:textId="77777777" w:rsidTr="004963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9AB5BB" w14:textId="77777777" w:rsidR="00705B13" w:rsidRDefault="00000000">
            <w:r>
              <w:t>Thuộc tính (Cột)</w:t>
            </w:r>
          </w:p>
        </w:tc>
        <w:tc>
          <w:tcPr>
            <w:tcW w:w="2880" w:type="dxa"/>
          </w:tcPr>
          <w:p w14:paraId="393A90D0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16D25927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705B13" w14:paraId="4BC7BAC2" w14:textId="77777777" w:rsidTr="00496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A05447" w14:textId="77777777" w:rsidR="00705B13" w:rsidRDefault="00000000">
            <w:r>
              <w:t>id</w:t>
            </w:r>
          </w:p>
        </w:tc>
        <w:tc>
          <w:tcPr>
            <w:tcW w:w="2880" w:type="dxa"/>
          </w:tcPr>
          <w:p w14:paraId="77CE08BF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Notification</w:t>
            </w:r>
          </w:p>
        </w:tc>
        <w:tc>
          <w:tcPr>
            <w:tcW w:w="2880" w:type="dxa"/>
          </w:tcPr>
          <w:p w14:paraId="3632893D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05B13" w14:paraId="64C2F742" w14:textId="77777777" w:rsidTr="00496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5476E6" w14:textId="77777777" w:rsidR="00705B13" w:rsidRDefault="00000000">
            <w:r>
              <w:t>loai_nguoi_nhan</w:t>
            </w:r>
          </w:p>
        </w:tc>
        <w:tc>
          <w:tcPr>
            <w:tcW w:w="2880" w:type="dxa"/>
          </w:tcPr>
          <w:p w14:paraId="6B6227E6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Notification đa hình (Gửi cho Khách hoặc NV)</w:t>
            </w:r>
          </w:p>
        </w:tc>
        <w:tc>
          <w:tcPr>
            <w:tcW w:w="2880" w:type="dxa"/>
          </w:tcPr>
          <w:p w14:paraId="2FA1944C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KhachHang</w:t>
            </w:r>
          </w:p>
        </w:tc>
      </w:tr>
      <w:tr w:rsidR="00705B13" w14:paraId="038B5868" w14:textId="77777777" w:rsidTr="00496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947C0A" w14:textId="77777777" w:rsidR="00705B13" w:rsidRDefault="00000000">
            <w:r>
              <w:t>nguoi_nhan_id</w:t>
            </w:r>
          </w:p>
        </w:tc>
        <w:tc>
          <w:tcPr>
            <w:tcW w:w="2880" w:type="dxa"/>
          </w:tcPr>
          <w:p w14:paraId="2967560A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user nhận thông báo</w:t>
            </w:r>
          </w:p>
        </w:tc>
        <w:tc>
          <w:tcPr>
            <w:tcW w:w="2880" w:type="dxa"/>
          </w:tcPr>
          <w:p w14:paraId="7C5C7F44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705B13" w14:paraId="55D4F185" w14:textId="77777777" w:rsidTr="00496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CB3546" w14:textId="77777777" w:rsidR="00705B13" w:rsidRDefault="00000000">
            <w:r>
              <w:t>tieu_de</w:t>
            </w:r>
          </w:p>
        </w:tc>
        <w:tc>
          <w:tcPr>
            <w:tcW w:w="2880" w:type="dxa"/>
          </w:tcPr>
          <w:p w14:paraId="75C76756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Title thông báo đẩy về điện thoại</w:t>
            </w:r>
          </w:p>
        </w:tc>
        <w:tc>
          <w:tcPr>
            <w:tcW w:w="2880" w:type="dxa"/>
          </w:tcPr>
          <w:p w14:paraId="7DD4552F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Có người nhận ca</w:t>
            </w:r>
          </w:p>
        </w:tc>
      </w:tr>
      <w:tr w:rsidR="00705B13" w14:paraId="05E0F9B3" w14:textId="77777777" w:rsidTr="00496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42687C" w14:textId="77777777" w:rsidR="00705B13" w:rsidRDefault="00000000">
            <w:r>
              <w:t>noi_dung</w:t>
            </w:r>
          </w:p>
        </w:tc>
        <w:tc>
          <w:tcPr>
            <w:tcW w:w="2880" w:type="dxa"/>
          </w:tcPr>
          <w:p w14:paraId="3FAF4FD6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Body text thông báo</w:t>
            </w:r>
          </w:p>
        </w:tc>
        <w:tc>
          <w:tcPr>
            <w:tcW w:w="2880" w:type="dxa"/>
          </w:tcPr>
          <w:p w14:paraId="4396A912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 làm ngày 03/06 đã có...</w:t>
            </w:r>
          </w:p>
        </w:tc>
      </w:tr>
      <w:tr w:rsidR="00705B13" w14:paraId="4274C7D9" w14:textId="77777777" w:rsidTr="00496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D7F98F" w14:textId="77777777" w:rsidR="00705B13" w:rsidRDefault="00000000">
            <w:r>
              <w:t>ngay_tao</w:t>
            </w:r>
          </w:p>
        </w:tc>
        <w:tc>
          <w:tcPr>
            <w:tcW w:w="2880" w:type="dxa"/>
          </w:tcPr>
          <w:p w14:paraId="528D98E6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gian hệ thống push notification</w:t>
            </w:r>
          </w:p>
        </w:tc>
        <w:tc>
          <w:tcPr>
            <w:tcW w:w="2880" w:type="dxa"/>
          </w:tcPr>
          <w:p w14:paraId="1D2F8101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2026-05-28</w:t>
            </w:r>
          </w:p>
        </w:tc>
      </w:tr>
      <w:tr w:rsidR="00705B13" w14:paraId="262D0DFD" w14:textId="77777777" w:rsidTr="00496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23AA6C" w14:textId="77777777" w:rsidR="00705B13" w:rsidRDefault="00000000">
            <w:r>
              <w:t>is_da_doc</w:t>
            </w:r>
          </w:p>
        </w:tc>
        <w:tc>
          <w:tcPr>
            <w:tcW w:w="2880" w:type="dxa"/>
          </w:tcPr>
          <w:p w14:paraId="144DBBDE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xem user đã click mở hay chưa</w:t>
            </w:r>
          </w:p>
        </w:tc>
        <w:tc>
          <w:tcPr>
            <w:tcW w:w="2880" w:type="dxa"/>
          </w:tcPr>
          <w:p w14:paraId="052CE3D5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(Chưa đọc)</w:t>
            </w:r>
          </w:p>
        </w:tc>
      </w:tr>
    </w:tbl>
    <w:p w14:paraId="297E71D0" w14:textId="77777777" w:rsidR="00705B13" w:rsidRDefault="00000000">
      <w:pPr>
        <w:pStyle w:val="Heading2"/>
      </w:pPr>
      <w:r>
        <w:t>📌 Bảng: PhongChat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5B13" w14:paraId="15117373" w14:textId="77777777" w:rsidTr="004963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E0F64D" w14:textId="77777777" w:rsidR="00705B13" w:rsidRDefault="00000000">
            <w:r>
              <w:t>Thuộc tính (Cột)</w:t>
            </w:r>
          </w:p>
        </w:tc>
        <w:tc>
          <w:tcPr>
            <w:tcW w:w="2880" w:type="dxa"/>
          </w:tcPr>
          <w:p w14:paraId="3B55DB96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67D5EDD2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705B13" w14:paraId="42046D99" w14:textId="77777777" w:rsidTr="00496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86B44E" w14:textId="77777777" w:rsidR="00705B13" w:rsidRDefault="00000000">
            <w:r>
              <w:t>id</w:t>
            </w:r>
          </w:p>
        </w:tc>
        <w:tc>
          <w:tcPr>
            <w:tcW w:w="2880" w:type="dxa"/>
          </w:tcPr>
          <w:p w14:paraId="1FBFF0A6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phòng chat</w:t>
            </w:r>
          </w:p>
        </w:tc>
        <w:tc>
          <w:tcPr>
            <w:tcW w:w="2880" w:type="dxa"/>
          </w:tcPr>
          <w:p w14:paraId="217FE1C1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705B13" w14:paraId="2E239FBD" w14:textId="77777777" w:rsidTr="00496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ED612C" w14:textId="77777777" w:rsidR="00705B13" w:rsidRDefault="00000000">
            <w:r>
              <w:t>khach_hang_id</w:t>
            </w:r>
          </w:p>
        </w:tc>
        <w:tc>
          <w:tcPr>
            <w:tcW w:w="2880" w:type="dxa"/>
          </w:tcPr>
          <w:p w14:paraId="33B59F9D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Box chat thuộc về khách </w:t>
            </w:r>
            <w:r>
              <w:lastRenderedPageBreak/>
              <w:t>hàng nào</w:t>
            </w:r>
          </w:p>
        </w:tc>
        <w:tc>
          <w:tcPr>
            <w:tcW w:w="2880" w:type="dxa"/>
          </w:tcPr>
          <w:p w14:paraId="59B92093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Khách 10</w:t>
            </w:r>
          </w:p>
        </w:tc>
      </w:tr>
      <w:tr w:rsidR="00705B13" w14:paraId="34C72B7F" w14:textId="77777777" w:rsidTr="00496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B3E490" w14:textId="77777777" w:rsidR="00705B13" w:rsidRDefault="00000000">
            <w:r>
              <w:t>nhan_vien_id</w:t>
            </w:r>
          </w:p>
        </w:tc>
        <w:tc>
          <w:tcPr>
            <w:tcW w:w="2880" w:type="dxa"/>
          </w:tcPr>
          <w:p w14:paraId="3B54260E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Box chat thuộc về nhân viên nào</w:t>
            </w:r>
          </w:p>
        </w:tc>
        <w:tc>
          <w:tcPr>
            <w:tcW w:w="2880" w:type="dxa"/>
          </w:tcPr>
          <w:p w14:paraId="2644B457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NV 5</w:t>
            </w:r>
          </w:p>
        </w:tc>
      </w:tr>
      <w:tr w:rsidR="00705B13" w14:paraId="13AAB423" w14:textId="77777777" w:rsidTr="00496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DC8253" w14:textId="77777777" w:rsidR="00705B13" w:rsidRDefault="00000000">
            <w:r>
              <w:t>don_hang_id</w:t>
            </w:r>
          </w:p>
        </w:tc>
        <w:tc>
          <w:tcPr>
            <w:tcW w:w="2880" w:type="dxa"/>
          </w:tcPr>
          <w:p w14:paraId="4180862A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Liên kết với đơn hàng đang làm (Nếu có)</w:t>
            </w:r>
          </w:p>
        </w:tc>
        <w:tc>
          <w:tcPr>
            <w:tcW w:w="2880" w:type="dxa"/>
          </w:tcPr>
          <w:p w14:paraId="7AA7D531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Đơn 1005</w:t>
            </w:r>
          </w:p>
        </w:tc>
      </w:tr>
      <w:tr w:rsidR="00705B13" w14:paraId="6F86B0EF" w14:textId="77777777" w:rsidTr="00496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CD5598" w14:textId="77777777" w:rsidR="00705B13" w:rsidRDefault="00000000">
            <w:r>
              <w:t>thoi_gian_nhan_tin_cuoi</w:t>
            </w:r>
          </w:p>
        </w:tc>
        <w:tc>
          <w:tcPr>
            <w:tcW w:w="2880" w:type="dxa"/>
          </w:tcPr>
          <w:p w14:paraId="5E596881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Cập nhật liên tục để xếp box chat có tin mới lên đầu</w:t>
            </w:r>
          </w:p>
        </w:tc>
        <w:tc>
          <w:tcPr>
            <w:tcW w:w="2880" w:type="dxa"/>
          </w:tcPr>
          <w:p w14:paraId="270B1739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2026-06-03 07:50</w:t>
            </w:r>
          </w:p>
        </w:tc>
      </w:tr>
      <w:tr w:rsidR="00705B13" w14:paraId="1DAA60EF" w14:textId="77777777" w:rsidTr="00496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3EA8C1" w14:textId="77777777" w:rsidR="00705B13" w:rsidRDefault="00000000">
            <w:r>
              <w:t>trang_thai_phong</w:t>
            </w:r>
          </w:p>
        </w:tc>
        <w:tc>
          <w:tcPr>
            <w:tcW w:w="2880" w:type="dxa"/>
          </w:tcPr>
          <w:p w14:paraId="07DCA532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Mở chat hoặc khóa chat lại khi hoàn thành đơn</w:t>
            </w:r>
          </w:p>
        </w:tc>
        <w:tc>
          <w:tcPr>
            <w:tcW w:w="2880" w:type="dxa"/>
          </w:tcPr>
          <w:p w14:paraId="36BA21AB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DangHoatDong</w:t>
            </w:r>
          </w:p>
        </w:tc>
      </w:tr>
    </w:tbl>
    <w:p w14:paraId="2C557310" w14:textId="77777777" w:rsidR="00705B13" w:rsidRDefault="00000000">
      <w:pPr>
        <w:pStyle w:val="Heading2"/>
      </w:pPr>
      <w:r>
        <w:t>📌 Bảng: TinNhan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5B13" w14:paraId="2F4BE841" w14:textId="77777777" w:rsidTr="004963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2BF62A" w14:textId="77777777" w:rsidR="00705B13" w:rsidRDefault="00000000">
            <w:r>
              <w:t>Thuộc tính (Cột)</w:t>
            </w:r>
          </w:p>
        </w:tc>
        <w:tc>
          <w:tcPr>
            <w:tcW w:w="2880" w:type="dxa"/>
          </w:tcPr>
          <w:p w14:paraId="628FA2CA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/ Mô tả chi tiết</w:t>
            </w:r>
          </w:p>
        </w:tc>
        <w:tc>
          <w:tcPr>
            <w:tcW w:w="2880" w:type="dxa"/>
          </w:tcPr>
          <w:p w14:paraId="3B65110D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minh họa</w:t>
            </w:r>
          </w:p>
        </w:tc>
      </w:tr>
      <w:tr w:rsidR="00705B13" w14:paraId="4DA1A706" w14:textId="77777777" w:rsidTr="00496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19D8DD" w14:textId="77777777" w:rsidR="00705B13" w:rsidRDefault="00000000">
            <w:r>
              <w:t>id</w:t>
            </w:r>
          </w:p>
        </w:tc>
        <w:tc>
          <w:tcPr>
            <w:tcW w:w="2880" w:type="dxa"/>
          </w:tcPr>
          <w:p w14:paraId="10A14232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Khóa chính dòng chat</w:t>
            </w:r>
          </w:p>
        </w:tc>
        <w:tc>
          <w:tcPr>
            <w:tcW w:w="2880" w:type="dxa"/>
          </w:tcPr>
          <w:p w14:paraId="15753C94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05B13" w14:paraId="7EA0DCAF" w14:textId="77777777" w:rsidTr="00496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915FEE" w14:textId="77777777" w:rsidR="00705B13" w:rsidRDefault="00000000">
            <w:r>
              <w:t>phong_chat_id</w:t>
            </w:r>
          </w:p>
        </w:tc>
        <w:tc>
          <w:tcPr>
            <w:tcW w:w="2880" w:type="dxa"/>
          </w:tcPr>
          <w:p w14:paraId="5D1A03A1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Dòng chữ này nằm trong phòng chat nào</w:t>
            </w:r>
          </w:p>
        </w:tc>
        <w:tc>
          <w:tcPr>
            <w:tcW w:w="2880" w:type="dxa"/>
          </w:tcPr>
          <w:p w14:paraId="4A0A0CFB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Phòng 10</w:t>
            </w:r>
          </w:p>
        </w:tc>
      </w:tr>
      <w:tr w:rsidR="00705B13" w14:paraId="6F9DD0F5" w14:textId="77777777" w:rsidTr="00496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3F2E2A" w14:textId="77777777" w:rsidR="00705B13" w:rsidRDefault="00000000">
            <w:r>
              <w:t>nguoi_gui_loai</w:t>
            </w:r>
          </w:p>
        </w:tc>
        <w:tc>
          <w:tcPr>
            <w:tcW w:w="2880" w:type="dxa"/>
          </w:tcPr>
          <w:p w14:paraId="1EDB068F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Căn lề trái phải (KhachHang, NhanVien, HeThong)</w:t>
            </w:r>
          </w:p>
        </w:tc>
        <w:tc>
          <w:tcPr>
            <w:tcW w:w="2880" w:type="dxa"/>
          </w:tcPr>
          <w:p w14:paraId="539754D2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NhanVien</w:t>
            </w:r>
          </w:p>
        </w:tc>
      </w:tr>
      <w:tr w:rsidR="00705B13" w14:paraId="52E3C412" w14:textId="77777777" w:rsidTr="00496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662A96" w14:textId="77777777" w:rsidR="00705B13" w:rsidRDefault="00000000">
            <w:r>
              <w:t>nguoi_gui_id</w:t>
            </w:r>
          </w:p>
        </w:tc>
        <w:tc>
          <w:tcPr>
            <w:tcW w:w="2880" w:type="dxa"/>
          </w:tcPr>
          <w:p w14:paraId="2E7C7F68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Mã của người đang gửi dòng chat</w:t>
            </w:r>
          </w:p>
        </w:tc>
        <w:tc>
          <w:tcPr>
            <w:tcW w:w="2880" w:type="dxa"/>
          </w:tcPr>
          <w:p w14:paraId="7930741F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705B13" w14:paraId="2ACA677D" w14:textId="77777777" w:rsidTr="00496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E5B54B" w14:textId="77777777" w:rsidR="00705B13" w:rsidRDefault="00000000">
            <w:r>
              <w:t>noi_dung</w:t>
            </w:r>
          </w:p>
        </w:tc>
        <w:tc>
          <w:tcPr>
            <w:tcW w:w="2880" w:type="dxa"/>
          </w:tcPr>
          <w:p w14:paraId="3568AE0D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Nội dung tin nhắn text</w:t>
            </w:r>
          </w:p>
        </w:tc>
        <w:tc>
          <w:tcPr>
            <w:tcW w:w="2880" w:type="dxa"/>
          </w:tcPr>
          <w:p w14:paraId="0BE9FE38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Dạ em gần tới...</w:t>
            </w:r>
          </w:p>
        </w:tc>
      </w:tr>
      <w:tr w:rsidR="00705B13" w14:paraId="2596EBBF" w14:textId="77777777" w:rsidTr="00496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F0E247" w14:textId="77777777" w:rsidR="00705B13" w:rsidRDefault="00000000">
            <w:r>
              <w:t>is_bi_chan</w:t>
            </w:r>
          </w:p>
        </w:tc>
        <w:tc>
          <w:tcPr>
            <w:tcW w:w="2880" w:type="dxa"/>
          </w:tcPr>
          <w:p w14:paraId="01259CA8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Kiểm duyệt hệ thống tự động ẩn tin nhắn chứa SĐT/Link</w:t>
            </w:r>
          </w:p>
        </w:tc>
        <w:tc>
          <w:tcPr>
            <w:tcW w:w="2880" w:type="dxa"/>
          </w:tcPr>
          <w:p w14:paraId="1AF78ADC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(False)</w:t>
            </w:r>
          </w:p>
        </w:tc>
      </w:tr>
      <w:tr w:rsidR="00705B13" w14:paraId="238CD894" w14:textId="77777777" w:rsidTr="00496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DECADA" w14:textId="77777777" w:rsidR="00705B13" w:rsidRDefault="00000000">
            <w:r>
              <w:t>trang_thai_doc</w:t>
            </w:r>
          </w:p>
        </w:tc>
        <w:tc>
          <w:tcPr>
            <w:tcW w:w="2880" w:type="dxa"/>
          </w:tcPr>
          <w:p w14:paraId="6318E1D3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Đã xem (Seen) hay chưa</w:t>
            </w:r>
          </w:p>
        </w:tc>
        <w:tc>
          <w:tcPr>
            <w:tcW w:w="2880" w:type="dxa"/>
          </w:tcPr>
          <w:p w14:paraId="4C9C4EEE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(True)</w:t>
            </w:r>
          </w:p>
        </w:tc>
      </w:tr>
      <w:tr w:rsidR="00705B13" w14:paraId="61D9E8D0" w14:textId="77777777" w:rsidTr="00496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5D709E" w14:textId="77777777" w:rsidR="00705B13" w:rsidRDefault="00000000">
            <w:r>
              <w:t>thoi_gian_gui</w:t>
            </w:r>
          </w:p>
        </w:tc>
        <w:tc>
          <w:tcPr>
            <w:tcW w:w="2880" w:type="dxa"/>
          </w:tcPr>
          <w:p w14:paraId="34B648D9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Giờ tin nhắn được gửi đi</w:t>
            </w:r>
          </w:p>
        </w:tc>
        <w:tc>
          <w:tcPr>
            <w:tcW w:w="2880" w:type="dxa"/>
          </w:tcPr>
          <w:p w14:paraId="50157297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2026-06-03 07:50</w:t>
            </w:r>
          </w:p>
        </w:tc>
      </w:tr>
    </w:tbl>
    <w:p w14:paraId="7FC56B38" w14:textId="77777777" w:rsidR="00705B13" w:rsidRDefault="00000000">
      <w:pPr>
        <w:pStyle w:val="Heading1"/>
      </w:pPr>
      <w:r>
        <w:t>TỔNG HỢP CÁC OPTION &amp; TRẠNG THÁI (ENUMERATIONS) ĐÃ CẬP NHẬT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251"/>
        <w:gridCol w:w="2299"/>
        <w:gridCol w:w="2153"/>
        <w:gridCol w:w="2153"/>
      </w:tblGrid>
      <w:tr w:rsidR="00705B13" w14:paraId="5DDA461F" w14:textId="77777777" w:rsidTr="006E3B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AF469E" w14:textId="77777777" w:rsidR="00705B13" w:rsidRDefault="00000000">
            <w:r>
              <w:t>Tên Bảng</w:t>
            </w:r>
          </w:p>
        </w:tc>
        <w:tc>
          <w:tcPr>
            <w:tcW w:w="2160" w:type="dxa"/>
          </w:tcPr>
          <w:p w14:paraId="0634FE3C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Thuộc tính</w:t>
            </w:r>
          </w:p>
        </w:tc>
        <w:tc>
          <w:tcPr>
            <w:tcW w:w="2160" w:type="dxa"/>
          </w:tcPr>
          <w:p w14:paraId="3A09E750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Các lựa chọn (Options)</w:t>
            </w:r>
          </w:p>
        </w:tc>
        <w:tc>
          <w:tcPr>
            <w:tcW w:w="2160" w:type="dxa"/>
          </w:tcPr>
          <w:p w14:paraId="28FBC5A6" w14:textId="77777777" w:rsidR="00705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 chi tiết</w:t>
            </w:r>
          </w:p>
        </w:tc>
      </w:tr>
      <w:tr w:rsidR="00705B13" w14:paraId="15052F88" w14:textId="77777777" w:rsidTr="006E3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C104C8" w14:textId="77777777" w:rsidR="00705B13" w:rsidRDefault="00000000">
            <w:r>
              <w:t>DichVu</w:t>
            </w:r>
          </w:p>
        </w:tc>
        <w:tc>
          <w:tcPr>
            <w:tcW w:w="2160" w:type="dxa"/>
          </w:tcPr>
          <w:p w14:paraId="1CE12741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loai_ca_le</w:t>
            </w:r>
          </w:p>
        </w:tc>
        <w:tc>
          <w:tcPr>
            <w:tcW w:w="2160" w:type="dxa"/>
          </w:tcPr>
          <w:p w14:paraId="04AB9DBE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BinhThuong, ChuyenSau</w:t>
            </w:r>
          </w:p>
        </w:tc>
        <w:tc>
          <w:tcPr>
            <w:tcW w:w="2160" w:type="dxa"/>
          </w:tcPr>
          <w:p w14:paraId="46CF2D2F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Phân loại tính chất làm việc.</w:t>
            </w:r>
          </w:p>
        </w:tc>
      </w:tr>
      <w:tr w:rsidR="00705B13" w14:paraId="627A68E5" w14:textId="77777777" w:rsidTr="006E3B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FD2484" w14:textId="77777777" w:rsidR="00705B13" w:rsidRDefault="00000000">
            <w:r>
              <w:t>DichVu</w:t>
            </w:r>
          </w:p>
        </w:tc>
        <w:tc>
          <w:tcPr>
            <w:tcW w:w="2160" w:type="dxa"/>
          </w:tcPr>
          <w:p w14:paraId="446E8098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co_tieu_chi_chi_tiet</w:t>
            </w:r>
          </w:p>
        </w:tc>
        <w:tc>
          <w:tcPr>
            <w:tcW w:w="2160" w:type="dxa"/>
          </w:tcPr>
          <w:p w14:paraId="5E481A3D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(Có), 0 (Không)</w:t>
            </w:r>
          </w:p>
        </w:tc>
        <w:tc>
          <w:tcPr>
            <w:tcW w:w="2160" w:type="dxa"/>
          </w:tcPr>
          <w:p w14:paraId="0F2390E5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Có hỏi thêm khách diện tích nhà, loại máy lạnh... không.</w:t>
            </w:r>
          </w:p>
        </w:tc>
      </w:tr>
      <w:tr w:rsidR="00705B13" w14:paraId="31DE7C0E" w14:textId="77777777" w:rsidTr="006E3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1712E1" w14:textId="77777777" w:rsidR="00705B13" w:rsidRDefault="00000000">
            <w:r>
              <w:t>TanSuat</w:t>
            </w:r>
          </w:p>
        </w:tc>
        <w:tc>
          <w:tcPr>
            <w:tcW w:w="2160" w:type="dxa"/>
          </w:tcPr>
          <w:p w14:paraId="493BF49D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ten_tan_suat</w:t>
            </w:r>
          </w:p>
        </w:tc>
        <w:tc>
          <w:tcPr>
            <w:tcW w:w="2160" w:type="dxa"/>
          </w:tcPr>
          <w:p w14:paraId="1C2411B0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 Lẻ, Gói Tháng, Gói 24/7</w:t>
            </w:r>
          </w:p>
        </w:tc>
        <w:tc>
          <w:tcPr>
            <w:tcW w:w="2160" w:type="dxa"/>
          </w:tcPr>
          <w:p w14:paraId="2EC760EF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Các phân loại chính về lịch làm việc/tần suất.</w:t>
            </w:r>
          </w:p>
        </w:tc>
      </w:tr>
      <w:tr w:rsidR="00705B13" w14:paraId="39DE35A2" w14:textId="77777777" w:rsidTr="006E3B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49E6A6" w14:textId="77777777" w:rsidR="00705B13" w:rsidRDefault="00000000">
            <w:r>
              <w:t>KhachHang, NhanVien</w:t>
            </w:r>
          </w:p>
        </w:tc>
        <w:tc>
          <w:tcPr>
            <w:tcW w:w="2160" w:type="dxa"/>
          </w:tcPr>
          <w:p w14:paraId="112245AD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trang_thai</w:t>
            </w:r>
          </w:p>
        </w:tc>
        <w:tc>
          <w:tcPr>
            <w:tcW w:w="2160" w:type="dxa"/>
          </w:tcPr>
          <w:p w14:paraId="6AD7A961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HoatDong, Khoa</w:t>
            </w:r>
          </w:p>
        </w:tc>
        <w:tc>
          <w:tcPr>
            <w:tcW w:w="2160" w:type="dxa"/>
          </w:tcPr>
          <w:p w14:paraId="6E89DC88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bình thường hoặc bị khóa tài khoản.</w:t>
            </w:r>
          </w:p>
        </w:tc>
      </w:tr>
      <w:tr w:rsidR="00705B13" w14:paraId="13FDA160" w14:textId="77777777" w:rsidTr="006E3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BC54CE" w14:textId="77777777" w:rsidR="00705B13" w:rsidRDefault="00000000">
            <w:r>
              <w:t>NhanVien</w:t>
            </w:r>
          </w:p>
        </w:tc>
        <w:tc>
          <w:tcPr>
            <w:tcW w:w="2160" w:type="dxa"/>
          </w:tcPr>
          <w:p w14:paraId="000E2B39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gioi_tinh</w:t>
            </w:r>
          </w:p>
        </w:tc>
        <w:tc>
          <w:tcPr>
            <w:tcW w:w="2160" w:type="dxa"/>
          </w:tcPr>
          <w:p w14:paraId="3A9CC8A7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Nam, Nu</w:t>
            </w:r>
          </w:p>
        </w:tc>
        <w:tc>
          <w:tcPr>
            <w:tcW w:w="2160" w:type="dxa"/>
          </w:tcPr>
          <w:p w14:paraId="2BCA892F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Giới tính nhân viên.</w:t>
            </w:r>
          </w:p>
        </w:tc>
      </w:tr>
      <w:tr w:rsidR="00705B13" w14:paraId="517C4F61" w14:textId="77777777" w:rsidTr="006E3B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24966D" w14:textId="77777777" w:rsidR="00705B13" w:rsidRDefault="00000000">
            <w:r>
              <w:t>NhanVien_DichVu</w:t>
            </w:r>
          </w:p>
        </w:tc>
        <w:tc>
          <w:tcPr>
            <w:tcW w:w="2160" w:type="dxa"/>
          </w:tcPr>
          <w:p w14:paraId="0AAB9012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trang_thai_duyet</w:t>
            </w:r>
          </w:p>
        </w:tc>
        <w:tc>
          <w:tcPr>
            <w:tcW w:w="2160" w:type="dxa"/>
          </w:tcPr>
          <w:p w14:paraId="72C2A60D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ChoDuyet, DaDuyet, TuChoi</w:t>
            </w:r>
          </w:p>
        </w:tc>
        <w:tc>
          <w:tcPr>
            <w:tcW w:w="2160" w:type="dxa"/>
          </w:tcPr>
          <w:p w14:paraId="306944AC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Quản lý duyệt tay nghề của thợ đăng ký thêm kỹ năng.</w:t>
            </w:r>
          </w:p>
        </w:tc>
      </w:tr>
      <w:tr w:rsidR="00705B13" w14:paraId="546FBA05" w14:textId="77777777" w:rsidTr="006E3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FE0E5D" w14:textId="77777777" w:rsidR="00705B13" w:rsidRDefault="00000000">
            <w:r>
              <w:t>DonHang</w:t>
            </w:r>
          </w:p>
        </w:tc>
        <w:tc>
          <w:tcPr>
            <w:tcW w:w="2160" w:type="dxa"/>
          </w:tcPr>
          <w:p w14:paraId="3579BC42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phuong_thuc_tt</w:t>
            </w:r>
          </w:p>
        </w:tc>
        <w:tc>
          <w:tcPr>
            <w:tcW w:w="2160" w:type="dxa"/>
          </w:tcPr>
          <w:p w14:paraId="1A380BD7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TienMat, MoMo, ViWeb</w:t>
            </w:r>
          </w:p>
        </w:tc>
        <w:tc>
          <w:tcPr>
            <w:tcW w:w="2160" w:type="dxa"/>
          </w:tcPr>
          <w:p w14:paraId="732B051A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Cách thức thanh toán.</w:t>
            </w:r>
          </w:p>
        </w:tc>
      </w:tr>
      <w:tr w:rsidR="00705B13" w14:paraId="17B7C2FA" w14:textId="77777777" w:rsidTr="006E3B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402A28" w14:textId="77777777" w:rsidR="00705B13" w:rsidRDefault="00000000">
            <w:r>
              <w:lastRenderedPageBreak/>
              <w:t>DonHang</w:t>
            </w:r>
          </w:p>
        </w:tc>
        <w:tc>
          <w:tcPr>
            <w:tcW w:w="2160" w:type="dxa"/>
          </w:tcPr>
          <w:p w14:paraId="019E204B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trang_thai_thanh_toan</w:t>
            </w:r>
          </w:p>
        </w:tc>
        <w:tc>
          <w:tcPr>
            <w:tcW w:w="2160" w:type="dxa"/>
          </w:tcPr>
          <w:p w14:paraId="2A4995F8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ChuaThanhToan, DaThanhToan</w:t>
            </w:r>
          </w:p>
        </w:tc>
        <w:tc>
          <w:tcPr>
            <w:tcW w:w="2160" w:type="dxa"/>
          </w:tcPr>
          <w:p w14:paraId="640B11D3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dòng tiền của đơn.</w:t>
            </w:r>
          </w:p>
        </w:tc>
      </w:tr>
      <w:tr w:rsidR="00705B13" w14:paraId="64563FC8" w14:textId="77777777" w:rsidTr="006E3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BFC197" w14:textId="77777777" w:rsidR="00705B13" w:rsidRDefault="00000000">
            <w:r>
              <w:t>DonHang</w:t>
            </w:r>
          </w:p>
        </w:tc>
        <w:tc>
          <w:tcPr>
            <w:tcW w:w="2160" w:type="dxa"/>
          </w:tcPr>
          <w:p w14:paraId="7A72B6B6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trang_thai_don</w:t>
            </w:r>
          </w:p>
        </w:tc>
        <w:tc>
          <w:tcPr>
            <w:tcW w:w="2160" w:type="dxa"/>
          </w:tcPr>
          <w:p w14:paraId="1DD863DF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ChoXacNhan, DaPhanCong, DangThucHien, HoanThanh, DaHuy</w:t>
            </w:r>
          </w:p>
        </w:tc>
        <w:tc>
          <w:tcPr>
            <w:tcW w:w="2160" w:type="dxa"/>
          </w:tcPr>
          <w:p w14:paraId="117C3051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Các bước xử lý hợp đồng.</w:t>
            </w:r>
          </w:p>
        </w:tc>
      </w:tr>
      <w:tr w:rsidR="00705B13" w14:paraId="175C68C0" w14:textId="77777777" w:rsidTr="006E3B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D9C9E0" w14:textId="77777777" w:rsidR="00705B13" w:rsidRDefault="00000000">
            <w:r>
              <w:t>DonHang</w:t>
            </w:r>
          </w:p>
        </w:tc>
        <w:tc>
          <w:tcPr>
            <w:tcW w:w="2160" w:type="dxa"/>
          </w:tcPr>
          <w:p w14:paraId="4D2277A2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ca_lam_247</w:t>
            </w:r>
          </w:p>
        </w:tc>
        <w:tc>
          <w:tcPr>
            <w:tcW w:w="2160" w:type="dxa"/>
          </w:tcPr>
          <w:p w14:paraId="3E5452D9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Ngay, Dem, CaNgay</w:t>
            </w:r>
          </w:p>
        </w:tc>
        <w:tc>
          <w:tcPr>
            <w:tcW w:w="2160" w:type="dxa"/>
          </w:tcPr>
          <w:p w14:paraId="43FB363C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Khung giờ làm việc cho tùy chọn chăm sóc 24/7.</w:t>
            </w:r>
          </w:p>
        </w:tc>
      </w:tr>
      <w:tr w:rsidR="00705B13" w14:paraId="176D9D01" w14:textId="77777777" w:rsidTr="006E3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2B5621" w14:textId="77777777" w:rsidR="00705B13" w:rsidRDefault="00000000">
            <w:r>
              <w:t>CaLamViec</w:t>
            </w:r>
          </w:p>
        </w:tc>
        <w:tc>
          <w:tcPr>
            <w:tcW w:w="2160" w:type="dxa"/>
          </w:tcPr>
          <w:p w14:paraId="4C941BA9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loai_ca</w:t>
            </w:r>
          </w:p>
        </w:tc>
        <w:tc>
          <w:tcPr>
            <w:tcW w:w="2160" w:type="dxa"/>
          </w:tcPr>
          <w:p w14:paraId="68F5FCE8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CaLe, CaGoiThang, CaGoi247</w:t>
            </w:r>
          </w:p>
        </w:tc>
        <w:tc>
          <w:tcPr>
            <w:tcW w:w="2160" w:type="dxa"/>
          </w:tcPr>
          <w:p w14:paraId="3FF43A4E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Phân loại ca làm việc để hiển thị UI trên lịch.</w:t>
            </w:r>
          </w:p>
        </w:tc>
      </w:tr>
      <w:tr w:rsidR="00705B13" w14:paraId="3C8176A3" w14:textId="77777777" w:rsidTr="006E3B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2CDA98" w14:textId="77777777" w:rsidR="00705B13" w:rsidRDefault="00000000">
            <w:r>
              <w:t>CaLamViec</w:t>
            </w:r>
          </w:p>
        </w:tc>
        <w:tc>
          <w:tcPr>
            <w:tcW w:w="2160" w:type="dxa"/>
          </w:tcPr>
          <w:p w14:paraId="4ACAF201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trang_thai_ca</w:t>
            </w:r>
          </w:p>
        </w:tc>
        <w:tc>
          <w:tcPr>
            <w:tcW w:w="2160" w:type="dxa"/>
          </w:tcPr>
          <w:p w14:paraId="66B2E2B5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ChoNhan, ChoDuyet, DaNhan, HoanThanh, KhachHuy, NhanVienHuy</w:t>
            </w:r>
          </w:p>
        </w:tc>
        <w:tc>
          <w:tcPr>
            <w:tcW w:w="2160" w:type="dxa"/>
          </w:tcPr>
          <w:p w14:paraId="77B02B7E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Trạng thái buổi làm cụ thể.</w:t>
            </w:r>
          </w:p>
        </w:tc>
      </w:tr>
      <w:tr w:rsidR="00705B13" w14:paraId="1F64BABC" w14:textId="77777777" w:rsidTr="006E3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B11A6A" w14:textId="77777777" w:rsidR="00705B13" w:rsidRDefault="00000000">
            <w:r>
              <w:t>UngVien_DonHang</w:t>
            </w:r>
          </w:p>
        </w:tc>
        <w:tc>
          <w:tcPr>
            <w:tcW w:w="2160" w:type="dxa"/>
          </w:tcPr>
          <w:p w14:paraId="1E4F2E20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trang_thai_duyet</w:t>
            </w:r>
          </w:p>
        </w:tc>
        <w:tc>
          <w:tcPr>
            <w:tcW w:w="2160" w:type="dxa"/>
          </w:tcPr>
          <w:p w14:paraId="5EA93E64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ChoDuyet, DuocChon, TuChoi</w:t>
            </w:r>
          </w:p>
        </w:tc>
        <w:tc>
          <w:tcPr>
            <w:tcW w:w="2160" w:type="dxa"/>
          </w:tcPr>
          <w:p w14:paraId="1DCB6815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Kết quả hồ sơ nộp việc.</w:t>
            </w:r>
          </w:p>
        </w:tc>
      </w:tr>
      <w:tr w:rsidR="00705B13" w14:paraId="5612BAE5" w14:textId="77777777" w:rsidTr="006E3B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5C6E3F" w14:textId="77777777" w:rsidR="00705B13" w:rsidRDefault="00000000">
            <w:r>
              <w:t>LichSuViKhachHang</w:t>
            </w:r>
          </w:p>
        </w:tc>
        <w:tc>
          <w:tcPr>
            <w:tcW w:w="2160" w:type="dxa"/>
          </w:tcPr>
          <w:p w14:paraId="52FE70AE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loai_giao_dich</w:t>
            </w:r>
          </w:p>
        </w:tc>
        <w:tc>
          <w:tcPr>
            <w:tcW w:w="2160" w:type="dxa"/>
          </w:tcPr>
          <w:p w14:paraId="06359E8D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NapTien, HoanTien, ThanhToan, ThanhToanOnline</w:t>
            </w:r>
          </w:p>
        </w:tc>
        <w:tc>
          <w:tcPr>
            <w:tcW w:w="2160" w:type="dxa"/>
          </w:tcPr>
          <w:p w14:paraId="52104ACF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Nguồn gốc dòng tiền ra/vào ví khách.</w:t>
            </w:r>
          </w:p>
        </w:tc>
      </w:tr>
      <w:tr w:rsidR="00705B13" w14:paraId="608694EF" w14:textId="77777777" w:rsidTr="006E3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98B8E9" w14:textId="77777777" w:rsidR="00705B13" w:rsidRDefault="00000000">
            <w:r>
              <w:t>LichSuViNhanVien</w:t>
            </w:r>
          </w:p>
        </w:tc>
        <w:tc>
          <w:tcPr>
            <w:tcW w:w="2160" w:type="dxa"/>
          </w:tcPr>
          <w:p w14:paraId="28FA94B1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loai_giao_dich</w:t>
            </w:r>
          </w:p>
        </w:tc>
        <w:tc>
          <w:tcPr>
            <w:tcW w:w="2160" w:type="dxa"/>
          </w:tcPr>
          <w:p w14:paraId="3027202B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NhanLuong, RutTien, Phat, TruHoaHong, DonTienMat</w:t>
            </w:r>
          </w:p>
        </w:tc>
        <w:tc>
          <w:tcPr>
            <w:tcW w:w="2160" w:type="dxa"/>
          </w:tcPr>
          <w:p w14:paraId="6809F19A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Lý do biến động ví nhân viên.</w:t>
            </w:r>
          </w:p>
        </w:tc>
      </w:tr>
      <w:tr w:rsidR="00705B13" w14:paraId="2D0E7370" w14:textId="77777777" w:rsidTr="006E3B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0C758F" w14:textId="77777777" w:rsidR="00705B13" w:rsidRDefault="00000000">
            <w:r>
              <w:t>YeuCauRutTien</w:t>
            </w:r>
          </w:p>
        </w:tc>
        <w:tc>
          <w:tcPr>
            <w:tcW w:w="2160" w:type="dxa"/>
          </w:tcPr>
          <w:p w14:paraId="4706B588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trang_thai</w:t>
            </w:r>
          </w:p>
        </w:tc>
        <w:tc>
          <w:tcPr>
            <w:tcW w:w="2160" w:type="dxa"/>
          </w:tcPr>
          <w:p w14:paraId="676F004A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ChoXuLy, DaChuyen, TuChoi</w:t>
            </w:r>
          </w:p>
        </w:tc>
        <w:tc>
          <w:tcPr>
            <w:tcW w:w="2160" w:type="dxa"/>
          </w:tcPr>
          <w:p w14:paraId="286B0794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Tiến trình giải ngân.</w:t>
            </w:r>
          </w:p>
        </w:tc>
      </w:tr>
      <w:tr w:rsidR="00705B13" w14:paraId="21B0C96C" w14:textId="77777777" w:rsidTr="006E3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6F4BC8" w14:textId="77777777" w:rsidR="00705B13" w:rsidRDefault="00000000">
            <w:r>
              <w:t>TaiKhoanAdmin</w:t>
            </w:r>
          </w:p>
        </w:tc>
        <w:tc>
          <w:tcPr>
            <w:tcW w:w="2160" w:type="dxa"/>
          </w:tcPr>
          <w:p w14:paraId="2EBB050F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quyen_han</w:t>
            </w:r>
          </w:p>
        </w:tc>
        <w:tc>
          <w:tcPr>
            <w:tcW w:w="2160" w:type="dxa"/>
          </w:tcPr>
          <w:p w14:paraId="57BDDC47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SuperAdmin, Admin, CSKH</w:t>
            </w:r>
          </w:p>
        </w:tc>
        <w:tc>
          <w:tcPr>
            <w:tcW w:w="2160" w:type="dxa"/>
          </w:tcPr>
          <w:p w14:paraId="29B862BE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Phân quyền quản trị CMS.</w:t>
            </w:r>
          </w:p>
        </w:tc>
      </w:tr>
      <w:tr w:rsidR="00705B13" w14:paraId="525DEADB" w14:textId="77777777" w:rsidTr="006E3B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2C0922" w14:textId="77777777" w:rsidR="00705B13" w:rsidRDefault="00000000">
            <w:r>
              <w:t>KhieuNai</w:t>
            </w:r>
          </w:p>
        </w:tc>
        <w:tc>
          <w:tcPr>
            <w:tcW w:w="2160" w:type="dxa"/>
          </w:tcPr>
          <w:p w14:paraId="3267091C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nguoi_khieu_nai_loai</w:t>
            </w:r>
          </w:p>
        </w:tc>
        <w:tc>
          <w:tcPr>
            <w:tcW w:w="2160" w:type="dxa"/>
          </w:tcPr>
          <w:p w14:paraId="35D55402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KhachHang, NhanVien</w:t>
            </w:r>
          </w:p>
        </w:tc>
        <w:tc>
          <w:tcPr>
            <w:tcW w:w="2160" w:type="dxa"/>
          </w:tcPr>
          <w:p w14:paraId="5404AC96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Xác định ai là người tạo ticket khiếu nại.</w:t>
            </w:r>
          </w:p>
        </w:tc>
      </w:tr>
      <w:tr w:rsidR="00705B13" w14:paraId="3DA92E9E" w14:textId="77777777" w:rsidTr="006E3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07B0C4" w14:textId="77777777" w:rsidR="00705B13" w:rsidRDefault="00000000">
            <w:r>
              <w:t>KhieuNai</w:t>
            </w:r>
          </w:p>
        </w:tc>
        <w:tc>
          <w:tcPr>
            <w:tcW w:w="2160" w:type="dxa"/>
          </w:tcPr>
          <w:p w14:paraId="5A154DE8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trang_thai_xu_ly</w:t>
            </w:r>
          </w:p>
        </w:tc>
        <w:tc>
          <w:tcPr>
            <w:tcW w:w="2160" w:type="dxa"/>
          </w:tcPr>
          <w:p w14:paraId="7E5A9D1C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DangXuLy, DaDenBu, TuChoi</w:t>
            </w:r>
          </w:p>
        </w:tc>
        <w:tc>
          <w:tcPr>
            <w:tcW w:w="2160" w:type="dxa"/>
          </w:tcPr>
          <w:p w14:paraId="754A4796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Trạng thái giải quyết khiếu nại của Admin.</w:t>
            </w:r>
          </w:p>
        </w:tc>
      </w:tr>
      <w:tr w:rsidR="00705B13" w14:paraId="3ED48AFB" w14:textId="77777777" w:rsidTr="006E3B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6E373F" w14:textId="77777777" w:rsidR="00705B13" w:rsidRDefault="00000000">
            <w:r>
              <w:t>ThongBao</w:t>
            </w:r>
          </w:p>
        </w:tc>
        <w:tc>
          <w:tcPr>
            <w:tcW w:w="2160" w:type="dxa"/>
          </w:tcPr>
          <w:p w14:paraId="054A292F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loai_nguoi_nhan</w:t>
            </w:r>
          </w:p>
        </w:tc>
        <w:tc>
          <w:tcPr>
            <w:tcW w:w="2160" w:type="dxa"/>
          </w:tcPr>
          <w:p w14:paraId="091A9385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KhachHang, NhanVien</w:t>
            </w:r>
          </w:p>
        </w:tc>
        <w:tc>
          <w:tcPr>
            <w:tcW w:w="2160" w:type="dxa"/>
          </w:tcPr>
          <w:p w14:paraId="5B9A0592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Định tuyến Notification đẩy vào App nào.</w:t>
            </w:r>
          </w:p>
        </w:tc>
      </w:tr>
      <w:tr w:rsidR="00705B13" w14:paraId="5C43F751" w14:textId="77777777" w:rsidTr="006E3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E489F5" w14:textId="77777777" w:rsidR="00705B13" w:rsidRDefault="00000000">
            <w:r>
              <w:t>PhongChat</w:t>
            </w:r>
          </w:p>
        </w:tc>
        <w:tc>
          <w:tcPr>
            <w:tcW w:w="2160" w:type="dxa"/>
          </w:tcPr>
          <w:p w14:paraId="2C8D86D9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trang_thai_phong</w:t>
            </w:r>
          </w:p>
        </w:tc>
        <w:tc>
          <w:tcPr>
            <w:tcW w:w="2160" w:type="dxa"/>
          </w:tcPr>
          <w:p w14:paraId="4C7AFCA3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DangHoatDong, DaDong</w:t>
            </w:r>
          </w:p>
        </w:tc>
        <w:tc>
          <w:tcPr>
            <w:tcW w:w="2160" w:type="dxa"/>
          </w:tcPr>
          <w:p w14:paraId="253ACFD5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 phép chat hoặc khóa lại khi đơn hàng đã kết thúc.</w:t>
            </w:r>
          </w:p>
        </w:tc>
      </w:tr>
      <w:tr w:rsidR="00705B13" w14:paraId="3BD6BDF9" w14:textId="77777777" w:rsidTr="006E3B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73CF92" w14:textId="77777777" w:rsidR="00705B13" w:rsidRDefault="00000000">
            <w:r>
              <w:t>TinNhan</w:t>
            </w:r>
          </w:p>
        </w:tc>
        <w:tc>
          <w:tcPr>
            <w:tcW w:w="2160" w:type="dxa"/>
          </w:tcPr>
          <w:p w14:paraId="13EED228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nguoi_gui_loai</w:t>
            </w:r>
          </w:p>
        </w:tc>
        <w:tc>
          <w:tcPr>
            <w:tcW w:w="2160" w:type="dxa"/>
          </w:tcPr>
          <w:p w14:paraId="4C011243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KhachHang, NhanVien, HeThong</w:t>
            </w:r>
          </w:p>
        </w:tc>
        <w:tc>
          <w:tcPr>
            <w:tcW w:w="2160" w:type="dxa"/>
          </w:tcPr>
          <w:p w14:paraId="602663FD" w14:textId="77777777" w:rsidR="00705B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Căn lề bong bóng chat (Trái/Phải/Giữa).</w:t>
            </w:r>
          </w:p>
        </w:tc>
      </w:tr>
      <w:tr w:rsidR="00705B13" w14:paraId="4BFBF59A" w14:textId="77777777" w:rsidTr="006E3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42C3DD" w14:textId="77777777" w:rsidR="00705B13" w:rsidRDefault="00000000">
            <w:r>
              <w:t>(Nhiều bảng)</w:t>
            </w:r>
          </w:p>
        </w:tc>
        <w:tc>
          <w:tcPr>
            <w:tcW w:w="2160" w:type="dxa"/>
          </w:tcPr>
          <w:p w14:paraId="7460B6EB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trang_thai (Chung)</w:t>
            </w:r>
          </w:p>
        </w:tc>
        <w:tc>
          <w:tcPr>
            <w:tcW w:w="2160" w:type="dxa"/>
          </w:tcPr>
          <w:p w14:paraId="3D565A12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(Bật), 0 (Tắt)</w:t>
            </w:r>
          </w:p>
        </w:tc>
        <w:tc>
          <w:tcPr>
            <w:tcW w:w="2160" w:type="dxa"/>
          </w:tcPr>
          <w:p w14:paraId="34CA3264" w14:textId="77777777" w:rsidR="00705B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Áp dụng cấu hình (Dịch vụ, Gói tháng): 1 là khách được đặt, 0 là ẩn bảo trì.</w:t>
            </w:r>
          </w:p>
        </w:tc>
      </w:tr>
    </w:tbl>
    <w:p w14:paraId="1C09F588" w14:textId="77777777" w:rsidR="00F521D2" w:rsidRDefault="00F521D2"/>
    <w:sectPr w:rsidR="00F521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4470313">
    <w:abstractNumId w:val="8"/>
  </w:num>
  <w:num w:numId="2" w16cid:durableId="835729526">
    <w:abstractNumId w:val="6"/>
  </w:num>
  <w:num w:numId="3" w16cid:durableId="815533944">
    <w:abstractNumId w:val="5"/>
  </w:num>
  <w:num w:numId="4" w16cid:durableId="1864900307">
    <w:abstractNumId w:val="4"/>
  </w:num>
  <w:num w:numId="5" w16cid:durableId="2043313433">
    <w:abstractNumId w:val="7"/>
  </w:num>
  <w:num w:numId="6" w16cid:durableId="1963002415">
    <w:abstractNumId w:val="3"/>
  </w:num>
  <w:num w:numId="7" w16cid:durableId="246421780">
    <w:abstractNumId w:val="2"/>
  </w:num>
  <w:num w:numId="8" w16cid:durableId="192235339">
    <w:abstractNumId w:val="1"/>
  </w:num>
  <w:num w:numId="9" w16cid:durableId="1561012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1BB"/>
    <w:rsid w:val="00034616"/>
    <w:rsid w:val="0006063C"/>
    <w:rsid w:val="0015074B"/>
    <w:rsid w:val="0029639D"/>
    <w:rsid w:val="00326F90"/>
    <w:rsid w:val="00414726"/>
    <w:rsid w:val="00446150"/>
    <w:rsid w:val="004963F5"/>
    <w:rsid w:val="006E3BC3"/>
    <w:rsid w:val="00705B13"/>
    <w:rsid w:val="007A470E"/>
    <w:rsid w:val="00870D5E"/>
    <w:rsid w:val="009006D6"/>
    <w:rsid w:val="00996455"/>
    <w:rsid w:val="00AA1D8D"/>
    <w:rsid w:val="00B47730"/>
    <w:rsid w:val="00CB0664"/>
    <w:rsid w:val="00F521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AED701"/>
  <w14:defaultImageDpi w14:val="300"/>
  <w15:docId w15:val="{35784B50-8E64-4661-BD2C-335DF688F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0001B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001B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0001BB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0001BB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">
    <w:name w:val="Grid Table 4"/>
    <w:basedOn w:val="TableNormal"/>
    <w:uiPriority w:val="49"/>
    <w:rsid w:val="004963F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963F5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4-Accent4">
    <w:name w:val="List Table 4 Accent 4"/>
    <w:basedOn w:val="TableNormal"/>
    <w:uiPriority w:val="49"/>
    <w:rsid w:val="004963F5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3">
    <w:name w:val="Grid Table 4 Accent 3"/>
    <w:basedOn w:val="TableNormal"/>
    <w:uiPriority w:val="49"/>
    <w:rsid w:val="007A470E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70D5E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3-Accent1">
    <w:name w:val="List Table 3 Accent 1"/>
    <w:basedOn w:val="TableNormal"/>
    <w:uiPriority w:val="48"/>
    <w:rsid w:val="00996455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2463</Words>
  <Characters>14042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Tín Nguyễn</cp:lastModifiedBy>
  <cp:revision>9</cp:revision>
  <dcterms:created xsi:type="dcterms:W3CDTF">2013-12-23T23:15:00Z</dcterms:created>
  <dcterms:modified xsi:type="dcterms:W3CDTF">2026-05-28T05:45:00Z</dcterms:modified>
  <cp:category/>
</cp:coreProperties>
</file>